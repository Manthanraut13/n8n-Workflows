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44336"/>
          <w:sz w:val="56"/>
        </w:rPr>
        <w:t>AI Churn Prediction &amp; Customer Retention Engine</w:t>
      </w:r>
    </w:p>
    <w:p>
      <w:pPr>
        <w:jc w:val="center"/>
      </w:pPr>
      <w:r>
        <w:rPr>
          <w:color w:val="646464"/>
          <w:sz w:val="36"/>
        </w:rPr>
        <w:t>Predictive Analytics for Customer Retention &amp; Risk Mitigation</w:t>
      </w:r>
    </w:p>
    <w:p/>
    <w:p>
      <w:pPr>
        <w:jc w:val="center"/>
      </w:pPr>
      <w:r>
        <w:rPr>
          <w:i/>
          <w:sz w:val="24"/>
        </w:rPr>
        <w:t>Identify At-Risk Customers → Predict Churn → Recommend Retention Actions</w:t>
      </w:r>
    </w:p>
    <w:p/>
    <w:p/>
    <w:p/>
    <w:p>
      <w:pPr>
        <w:jc w:val="center"/>
      </w:pPr>
      <w:r>
        <w:t>Document Version: 1.0 - FINAL DOCUMENTATION</w:t>
        <w:br/>
      </w:r>
      <w:r>
        <w:t>Created: March 2026</w:t>
        <w:br/>
      </w:r>
      <w:r>
        <w:t>Platform: n8n Automation Framework</w:t>
        <w:br/>
      </w:r>
      <w:r>
        <w:t>Workflow #15 in the complete automation suite</w:t>
        <w:br/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Bullet"/>
        <w:ind w:left="432"/>
      </w:pPr>
      <w:r>
        <w:t>1. Executive Summary</w:t>
      </w:r>
    </w:p>
    <w:p>
      <w:pPr>
        <w:pStyle w:val="ListBullet"/>
        <w:ind w:left="432"/>
      </w:pPr>
      <w:r>
        <w:t>2. System Overview</w:t>
      </w:r>
    </w:p>
    <w:p>
      <w:pPr>
        <w:pStyle w:val="ListBullet"/>
        <w:ind w:left="432"/>
      </w:pPr>
      <w:r>
        <w:t>3. Architecture &amp; Components</w:t>
      </w:r>
    </w:p>
    <w:p>
      <w:pPr>
        <w:pStyle w:val="ListBullet"/>
        <w:ind w:left="432"/>
      </w:pPr>
      <w:r>
        <w:t>4. Detailed Process Flow</w:t>
      </w:r>
    </w:p>
    <w:p>
      <w:pPr>
        <w:pStyle w:val="ListBullet"/>
        <w:ind w:left="432"/>
      </w:pPr>
      <w:r>
        <w:t>5. Key Features &amp; Capabilities</w:t>
      </w:r>
    </w:p>
    <w:p>
      <w:pPr>
        <w:pStyle w:val="ListBullet"/>
        <w:ind w:left="432"/>
      </w:pPr>
      <w:r>
        <w:t>6. Data Collection &amp; Merging</w:t>
      </w:r>
    </w:p>
    <w:p>
      <w:pPr>
        <w:pStyle w:val="ListBullet"/>
        <w:ind w:left="432"/>
      </w:pPr>
      <w:r>
        <w:t>7. Engagement Score Calculation</w:t>
      </w:r>
    </w:p>
    <w:p>
      <w:pPr>
        <w:pStyle w:val="ListBullet"/>
        <w:ind w:left="432"/>
      </w:pPr>
      <w:r>
        <w:t>8. AI Churn Scoring</w:t>
      </w:r>
    </w:p>
    <w:p>
      <w:pPr>
        <w:pStyle w:val="ListBullet"/>
        <w:ind w:left="432"/>
      </w:pPr>
      <w:r>
        <w:t>9. Risk Classification</w:t>
      </w:r>
    </w:p>
    <w:p>
      <w:pPr>
        <w:pStyle w:val="ListBullet"/>
        <w:ind w:left="432"/>
      </w:pPr>
      <w:r>
        <w:t>10. Retention Actions &amp; Recommendations</w:t>
      </w:r>
    </w:p>
    <w:p>
      <w:pPr>
        <w:pStyle w:val="ListBullet"/>
        <w:ind w:left="432"/>
      </w:pPr>
      <w:r>
        <w:t>11. Email Communication</w:t>
      </w:r>
    </w:p>
    <w:p>
      <w:pPr>
        <w:pStyle w:val="ListBullet"/>
        <w:ind w:left="432"/>
      </w:pPr>
      <w:r>
        <w:t>12. Data Storage &amp; Archival</w:t>
      </w:r>
    </w:p>
    <w:p>
      <w:pPr>
        <w:pStyle w:val="ListBullet"/>
        <w:ind w:left="432"/>
      </w:pPr>
      <w:r>
        <w:t>13. Troubleshooting &amp; Optimization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 Churn Prediction &amp; Customer Retention Engine is an intelligent daily system that identifies at-risk customers, predicts churn probability, and automatically generates targeted retention actions. Triggered daily at 9 AM, the system fetches customer data and support tickets, merges engagement metrics, calculates health scores, applies AI-powered churn prediction, classifies risk levels, generates personalized retention emails, and archives predictions for future analysis.</w:t>
        <w:br/>
        <w:br/>
        <w:t>This system enables proactive customer retention, reduces churn rates, prioritizes intervention efforts, personalizes retention messaging, and tracks intervention effectiveness over time.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Automated daily churn risk assessment</w:t>
      </w:r>
    </w:p>
    <w:p>
      <w:pPr>
        <w:pStyle w:val="ListBullet"/>
      </w:pPr>
      <w:r>
        <w:t>Multi-factor engagement score calculation</w:t>
      </w:r>
    </w:p>
    <w:p>
      <w:pPr>
        <w:pStyle w:val="ListBullet"/>
      </w:pPr>
      <w:r>
        <w:t>AI-powered churn probability prediction (0-100)</w:t>
      </w:r>
    </w:p>
    <w:p>
      <w:pPr>
        <w:pStyle w:val="ListBullet"/>
      </w:pPr>
      <w:r>
        <w:t>Risk tier classification (low/medium/high)</w:t>
      </w:r>
    </w:p>
    <w:p>
      <w:pPr>
        <w:pStyle w:val="ListBullet"/>
      </w:pPr>
      <w:r>
        <w:t>Root cause identification for churn signals</w:t>
      </w:r>
    </w:p>
    <w:p>
      <w:pPr>
        <w:pStyle w:val="ListBullet"/>
      </w:pPr>
      <w:r>
        <w:t>Personalized retention action recommendations</w:t>
      </w:r>
    </w:p>
    <w:p>
      <w:pPr>
        <w:pStyle w:val="ListBullet"/>
      </w:pPr>
      <w:r>
        <w:t>Customer segmentation by risk level</w:t>
      </w:r>
    </w:p>
    <w:p>
      <w:pPr>
        <w:pStyle w:val="ListBullet"/>
      </w:pPr>
      <w:r>
        <w:t>Confidence scoring (0-100) for predictions</w:t>
      </w:r>
    </w:p>
    <w:p>
      <w:pPr>
        <w:pStyle w:val="ListBullet"/>
      </w:pPr>
      <w:r>
        <w:t>Support ticket sentiment analysis</w:t>
      </w:r>
    </w:p>
    <w:p>
      <w:pPr>
        <w:pStyle w:val="ListBullet"/>
      </w:pPr>
      <w:r>
        <w:t>Payment status and activity monitoring</w:t>
      </w:r>
    </w:p>
    <w:p>
      <w:pPr>
        <w:pStyle w:val="ListBullet"/>
      </w:pPr>
      <w:r>
        <w:t>Automated retention email generation</w:t>
      </w:r>
    </w:p>
    <w:p>
      <w:pPr>
        <w:pStyle w:val="ListBullet"/>
      </w:pPr>
      <w:r>
        <w:t>High-risk customer segmentation</w:t>
      </w:r>
    </w:p>
    <w:p>
      <w:pPr>
        <w:pStyle w:val="ListBullet"/>
      </w:pPr>
      <w:r>
        <w:t>Execution summary and metrics</w:t>
      </w:r>
    </w:p>
    <w:p>
      <w:pPr>
        <w:pStyle w:val="ListBullet"/>
      </w:pPr>
      <w:r>
        <w:t>Complete historical archival</w:t>
      </w:r>
    </w:p>
    <w:p>
      <w:r>
        <w:br w:type="page"/>
      </w:r>
    </w:p>
    <w:p>
      <w:pPr>
        <w:pStyle w:val="Heading1"/>
      </w:pPr>
      <w:r>
        <w:t>2. System Overview</w:t>
      </w:r>
    </w:p>
    <w:p>
      <w:r>
        <w:t>The AI Churn Prediction &amp; Customer Retention Engine operates as an intelligent customer health monitoring system. Every day at 9 AM, the system fetches customer records and support tickets, merges them into enriched profiles, calculates engagement scores, applies AI-powered churn prediction, classifies risk levels, generates personalized retention actions, sends targeted emails to at-risk customers, and archives all predictions for trend analysis.</w:t>
      </w:r>
    </w:p>
    <w:p>
      <w:pPr>
        <w:pStyle w:val="Heading2"/>
      </w:pPr>
      <w:r>
        <w:t>Daily Execution Cycle</w:t>
      </w:r>
    </w:p>
    <w:p>
      <w:r>
        <w:br/>
        <w:t>TRIGGER: Daily at 9:00 AM</w:t>
        <w:br/>
        <w:br/>
        <w:t>PROCESS:</w:t>
        <w:br/>
        <w:t>1. Fetch customer data from Google Sheets</w:t>
        <w:br/>
        <w:t>2. Fetch support tickets from Google Sheets</w:t>
        <w:br/>
        <w:t>3. Merge customer and ticket data</w:t>
        <w:br/>
        <w:t>4. Validate data quality</w:t>
        <w:br/>
        <w:t>5. Calculate engagement scores</w:t>
        <w:br/>
        <w:t>6. Apply AI churn prediction model</w:t>
        <w:br/>
        <w:t>7. Parse AI predictions</w:t>
        <w:br/>
        <w:t>8. Classify risk levels (low/medium/high)</w:t>
        <w:br/>
        <w:t>9. Split high-risk customers</w:t>
        <w:br/>
        <w:t>10. Generate retention emails</w:t>
        <w:br/>
        <w:t>11. Send emails to at-risk customers</w:t>
        <w:br/>
        <w:t>12. Archive predictions for analysis</w:t>
        <w:br/>
        <w:t>13. Append actions to tracking sheet</w:t>
        <w:br/>
        <w:t>14. Generate execution summary</w:t>
        <w:br/>
        <w:br/>
        <w:t>OUTPUT:</w:t>
        <w:br/>
        <w:t>- Churn predictions for all customers (0-100 score)</w:t>
        <w:br/>
        <w:t>- Risk classifications and urgency levels</w:t>
        <w:br/>
        <w:t>- Personalized retention emails sent</w:t>
        <w:br/>
        <w:t>- High-risk customer list identified</w:t>
        <w:br/>
        <w:t>- Archived predictions for future analysis</w:t>
      </w:r>
    </w:p>
    <w:p>
      <w:r>
        <w:br w:type="page"/>
      </w:r>
    </w:p>
    <w:p>
      <w:pPr>
        <w:pStyle w:val="Heading1"/>
      </w:pPr>
      <w:r>
        <w:t>3. Architecture &amp; Components</w:t>
      </w:r>
    </w:p>
    <w:p>
      <w:pPr>
        <w:pStyle w:val="Heading2"/>
      </w:pPr>
      <w:r>
        <w:t>System Architecture</w:t>
      </w:r>
    </w:p>
    <w:p>
      <w:r>
        <w:t>The workflow consists of 14 core nodes organized in a sequential pipeline:</w:t>
        <w:br/>
        <w:br/>
        <w:t>1. Schedule Trigger (Daily at 9 AM)</w:t>
        <w:br/>
        <w:t>2. Fetch Customers (Google Sheets)</w:t>
        <w:br/>
        <w:t>3. Fetch Support Tickets (Google Sheets)</w:t>
        <w:br/>
        <w:t>4. Merge (Data combination)</w:t>
        <w:br/>
        <w:t>5. Merge Data (Code Node - enrichment)</w:t>
        <w:br/>
        <w:t>6. Validate Data (Code Node - quality check)</w:t>
        <w:br/>
        <w:t>7. Calculate Engagement Scores (Code Node)</w:t>
        <w:br/>
        <w:t>8. AI Churn Scoring (LLM Agent)</w:t>
        <w:br/>
        <w:t>9. OpenRouter Chat Model (LLM provider)</w:t>
        <w:br/>
        <w:t>10. Parse AI Response (Code Node)</w:t>
        <w:br/>
        <w:t>11. Classify Risk (Code Node)</w:t>
        <w:br/>
        <w:t>12. High-Risk Split (Conditional routing)</w:t>
        <w:br/>
        <w:t>13. Send Retention Email (Email delivery)</w:t>
        <w:br/>
        <w:t>14. Append Actions (Google Sheets storage)</w:t>
        <w:br/>
        <w:t>15. Append Predictions (Google Sheets archival)</w:t>
        <w:br/>
        <w:t>16. Execution Summary (Code Node)</w:t>
        <w:br/>
        <w:br/>
        <w:t>This architecture enables automated daily churn detection and retention action.</w:t>
      </w:r>
    </w:p>
    <w:p>
      <w:pPr>
        <w:pStyle w:val="Heading2"/>
      </w:pPr>
      <w:r>
        <w:t>Core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Type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Schedule Trigger</w:t>
            </w:r>
          </w:p>
        </w:tc>
        <w:tc>
          <w:tcPr>
            <w:tcW w:type="dxa" w:w="2880"/>
          </w:tcPr>
          <w:p>
            <w:r>
              <w:t>Time Trigger</w:t>
            </w:r>
          </w:p>
        </w:tc>
        <w:tc>
          <w:tcPr>
            <w:tcW w:type="dxa" w:w="2880"/>
          </w:tcPr>
          <w:p>
            <w:r>
              <w:t>Triggers daily at 9 AM</w:t>
            </w:r>
          </w:p>
        </w:tc>
      </w:tr>
      <w:tr>
        <w:tc>
          <w:tcPr>
            <w:tcW w:type="dxa" w:w="2880"/>
          </w:tcPr>
          <w:p>
            <w:r>
              <w:t>Fetch Customers</w:t>
            </w:r>
          </w:p>
        </w:tc>
        <w:tc>
          <w:tcPr>
            <w:tcW w:type="dxa" w:w="2880"/>
          </w:tcPr>
          <w:p>
            <w:r>
              <w:t>Data Reader</w:t>
            </w:r>
          </w:p>
        </w:tc>
        <w:tc>
          <w:tcPr>
            <w:tcW w:type="dxa" w:w="2880"/>
          </w:tcPr>
          <w:p>
            <w:r>
              <w:t>Gets customer master data</w:t>
            </w:r>
          </w:p>
        </w:tc>
      </w:tr>
      <w:tr>
        <w:tc>
          <w:tcPr>
            <w:tcW w:type="dxa" w:w="2880"/>
          </w:tcPr>
          <w:p>
            <w:r>
              <w:t>Fetch Tickets</w:t>
            </w:r>
          </w:p>
        </w:tc>
        <w:tc>
          <w:tcPr>
            <w:tcW w:type="dxa" w:w="2880"/>
          </w:tcPr>
          <w:p>
            <w:r>
              <w:t>Data Reader</w:t>
            </w:r>
          </w:p>
        </w:tc>
        <w:tc>
          <w:tcPr>
            <w:tcW w:type="dxa" w:w="2880"/>
          </w:tcPr>
          <w:p>
            <w:r>
              <w:t>Gets support ticket history</w:t>
            </w:r>
          </w:p>
        </w:tc>
      </w:tr>
      <w:tr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Data Combiner</w:t>
            </w:r>
          </w:p>
        </w:tc>
        <w:tc>
          <w:tcPr>
            <w:tcW w:type="dxa" w:w="2880"/>
          </w:tcPr>
          <w:p>
            <w:r>
              <w:t>Aligns data streams</w:t>
            </w:r>
          </w:p>
        </w:tc>
      </w:tr>
      <w:tr>
        <w:tc>
          <w:tcPr>
            <w:tcW w:type="dxa" w:w="2880"/>
          </w:tcPr>
          <w:p>
            <w:r>
              <w:t>Merge Data</w:t>
            </w:r>
          </w:p>
        </w:tc>
        <w:tc>
          <w:tcPr>
            <w:tcW w:type="dxa" w:w="2880"/>
          </w:tcPr>
          <w:p>
            <w:r>
              <w:t>Code Processor</w:t>
            </w:r>
          </w:p>
        </w:tc>
        <w:tc>
          <w:tcPr>
            <w:tcW w:type="dxa" w:w="2880"/>
          </w:tcPr>
          <w:p>
            <w:r>
              <w:t>Enriches with engagement metrics</w:t>
            </w:r>
          </w:p>
        </w:tc>
      </w:tr>
      <w:tr>
        <w:tc>
          <w:tcPr>
            <w:tcW w:type="dxa" w:w="2880"/>
          </w:tcPr>
          <w:p>
            <w:r>
              <w:t>Validate Data</w:t>
            </w:r>
          </w:p>
        </w:tc>
        <w:tc>
          <w:tcPr>
            <w:tcW w:type="dxa" w:w="2880"/>
          </w:tcPr>
          <w:p>
            <w:r>
              <w:t>Code Validator</w:t>
            </w:r>
          </w:p>
        </w:tc>
        <w:tc>
          <w:tcPr>
            <w:tcW w:type="dxa" w:w="2880"/>
          </w:tcPr>
          <w:p>
            <w:r>
              <w:t>Ensures data quality</w:t>
            </w:r>
          </w:p>
        </w:tc>
      </w:tr>
      <w:tr>
        <w:tc>
          <w:tcPr>
            <w:tcW w:type="dxa" w:w="2880"/>
          </w:tcPr>
          <w:p>
            <w:r>
              <w:t>Engagement Scores</w:t>
            </w:r>
          </w:p>
        </w:tc>
        <w:tc>
          <w:tcPr>
            <w:tcW w:type="dxa" w:w="2880"/>
          </w:tcPr>
          <w:p>
            <w:r>
              <w:t>Code Processor</w:t>
            </w:r>
          </w:p>
        </w:tc>
        <w:tc>
          <w:tcPr>
            <w:tcW w:type="dxa" w:w="2880"/>
          </w:tcPr>
          <w:p>
            <w:r>
              <w:t>Calculates health indicators</w:t>
            </w:r>
          </w:p>
        </w:tc>
      </w:tr>
      <w:tr>
        <w:tc>
          <w:tcPr>
            <w:tcW w:type="dxa" w:w="2880"/>
          </w:tcPr>
          <w:p>
            <w:r>
              <w:t>AI Churn Scoring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Predicts churn probability</w:t>
            </w:r>
          </w:p>
        </w:tc>
      </w:tr>
      <w:tr>
        <w:tc>
          <w:tcPr>
            <w:tcW w:type="dxa" w:w="2880"/>
          </w:tcPr>
          <w:p>
            <w:r>
              <w:t>Parse Response</w:t>
            </w:r>
          </w:p>
        </w:tc>
        <w:tc>
          <w:tcPr>
            <w:tcW w:type="dxa" w:w="2880"/>
          </w:tcPr>
          <w:p>
            <w:r>
              <w:t>Code Parser</w:t>
            </w:r>
          </w:p>
        </w:tc>
        <w:tc>
          <w:tcPr>
            <w:tcW w:type="dxa" w:w="2880"/>
          </w:tcPr>
          <w:p>
            <w:r>
              <w:t>Extracts predictions</w:t>
            </w:r>
          </w:p>
        </w:tc>
      </w:tr>
      <w:tr>
        <w:tc>
          <w:tcPr>
            <w:tcW w:type="dxa" w:w="2880"/>
          </w:tcPr>
          <w:p>
            <w:r>
              <w:t>Classify Risk</w:t>
            </w:r>
          </w:p>
        </w:tc>
        <w:tc>
          <w:tcPr>
            <w:tcW w:type="dxa" w:w="2880"/>
          </w:tcPr>
          <w:p>
            <w:r>
              <w:t>Code Classifier</w:t>
            </w:r>
          </w:p>
        </w:tc>
        <w:tc>
          <w:tcPr>
            <w:tcW w:type="dxa" w:w="2880"/>
          </w:tcPr>
          <w:p>
            <w:r>
              <w:t>Assigns risk tiers</w:t>
            </w:r>
          </w:p>
        </w:tc>
      </w:tr>
      <w:tr>
        <w:tc>
          <w:tcPr>
            <w:tcW w:type="dxa" w:w="2880"/>
          </w:tcPr>
          <w:p>
            <w:r>
              <w:t>High-Risk Split</w:t>
            </w:r>
          </w:p>
        </w:tc>
        <w:tc>
          <w:tcPr>
            <w:tcW w:type="dxa" w:w="2880"/>
          </w:tcPr>
          <w:p>
            <w:r>
              <w:t>Conditional Router</w:t>
            </w:r>
          </w:p>
        </w:tc>
        <w:tc>
          <w:tcPr>
            <w:tcW w:type="dxa" w:w="2880"/>
          </w:tcPr>
          <w:p>
            <w:r>
              <w:t>Separates for action</w:t>
            </w:r>
          </w:p>
        </w:tc>
      </w:tr>
      <w:tr>
        <w:tc>
          <w:tcPr>
            <w:tcW w:type="dxa" w:w="2880"/>
          </w:tcPr>
          <w:p>
            <w:r>
              <w:t>Email Sender</w:t>
            </w:r>
          </w:p>
        </w:tc>
        <w:tc>
          <w:tcPr>
            <w:tcW w:type="dxa" w:w="2880"/>
          </w:tcPr>
          <w:p>
            <w:r>
              <w:t>Email Delivery</w:t>
            </w:r>
          </w:p>
        </w:tc>
        <w:tc>
          <w:tcPr>
            <w:tcW w:type="dxa" w:w="2880"/>
          </w:tcPr>
          <w:p>
            <w:r>
              <w:t>Sends retention messages</w:t>
            </w:r>
          </w:p>
        </w:tc>
      </w:tr>
      <w:tr>
        <w:tc>
          <w:tcPr>
            <w:tcW w:type="dxa" w:w="2880"/>
          </w:tcPr>
          <w:p>
            <w:r>
              <w:t>Append Actions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Logs actions taken</w:t>
            </w:r>
          </w:p>
        </w:tc>
      </w:tr>
      <w:tr>
        <w:tc>
          <w:tcPr>
            <w:tcW w:type="dxa" w:w="2880"/>
          </w:tcPr>
          <w:p>
            <w:r>
              <w:t>Append Predictions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Archives predictions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Code Reporter</w:t>
            </w:r>
          </w:p>
        </w:tc>
        <w:tc>
          <w:tcPr>
            <w:tcW w:type="dxa" w:w="2880"/>
          </w:tcPr>
          <w:p>
            <w:r>
              <w:t>Execution metrics</w:t>
            </w:r>
          </w:p>
        </w:tc>
      </w:tr>
    </w:tbl>
    <w:p>
      <w:r>
        <w:br w:type="page"/>
      </w:r>
    </w:p>
    <w:p>
      <w:pPr>
        <w:pStyle w:val="Heading1"/>
      </w:pPr>
      <w:r>
        <w:t>4. Detailed Process Flow</w:t>
      </w:r>
    </w:p>
    <w:p>
      <w:pPr>
        <w:pStyle w:val="Heading2"/>
      </w:pPr>
      <w:r>
        <w:t>Stage 1: Data Gathering &amp; Merging</w:t>
      </w:r>
    </w:p>
    <w:p>
      <w:r>
        <w:t>1. Schedule Trigger</w:t>
        <w:br/>
        <w:t xml:space="preserve">   - Runs every day at 9:00 AM UTC</w:t>
        <w:br/>
        <w:t xml:space="preserve">   - Initiates automated churn detection</w:t>
        <w:br/>
        <w:br/>
        <w:t>2. Fetch Customer Data</w:t>
        <w:br/>
        <w:t xml:space="preserve">   - Source: Google Sheet "Customers"</w:t>
        <w:br/>
        <w:t xml:space="preserve">   - Fields: customer_id, email, company, plan, signup_date, last_login, payment_date, usage</w:t>
        <w:br/>
        <w:t xml:space="preserve">   - Returns: Complete customer roster</w:t>
        <w:br/>
        <w:br/>
        <w:t>3. Fetch Support Tickets</w:t>
        <w:br/>
        <w:t xml:space="preserve">   - Source: Google Sheet "Support_Tickets"</w:t>
        <w:br/>
        <w:t xml:space="preserve">   - Fields: ticket_id, customer_id, date, sentiment, resolution_time, category</w:t>
        <w:br/>
        <w:t xml:space="preserve">   - Returns: Complete ticket history</w:t>
        <w:br/>
        <w:br/>
        <w:t>4. Merge Data (Code Node)</w:t>
        <w:br/>
        <w:t xml:space="preserve">   - Combines customer and ticket records</w:t>
        <w:br/>
        <w:t xml:space="preserve">   - Calculates engagement metrics:</w:t>
        <w:br/>
        <w:t xml:space="preserve">     * Days since last login</w:t>
        <w:br/>
        <w:t xml:space="preserve">     * Days since last payment</w:t>
        <w:br/>
        <w:t xml:space="preserve">     * Customer tenure (months)</w:t>
        <w:br/>
        <w:t xml:space="preserve">     * Total support tickets</w:t>
        <w:br/>
        <w:t xml:space="preserve">     * Negative sentiment tickets count</w:t>
        <w:br/>
        <w:t xml:space="preserve">     * Average resolution time</w:t>
        <w:br/>
        <w:t xml:space="preserve">   - Creates enriched customer profile</w:t>
      </w:r>
    </w:p>
    <w:p>
      <w:pPr>
        <w:pStyle w:val="Heading2"/>
      </w:pPr>
      <w:r>
        <w:t>Stage 2: Validation &amp; Scoring</w:t>
      </w:r>
    </w:p>
    <w:p>
      <w:r>
        <w:t>1. Validate Data</w:t>
        <w:br/>
        <w:t xml:space="preserve">   - Checks for required fields (customer_id, email)</w:t>
        <w:br/>
        <w:t xml:space="preserve">   - Validates date formats</w:t>
        <w:br/>
        <w:t xml:space="preserve">   - Handles null/empty values</w:t>
        <w:br/>
        <w:t xml:space="preserve">   - Ensures data quality before AI analysis</w:t>
        <w:br/>
        <w:br/>
        <w:t>2. Calculate Engagement Scores</w:t>
        <w:br/>
        <w:t xml:space="preserve">   - Creates composite health score (0-100)</w:t>
        <w:br/>
        <w:t xml:space="preserve">   - Factors:</w:t>
        <w:br/>
        <w:t xml:space="preserve">     * Activity level (login recency)</w:t>
        <w:br/>
        <w:t xml:space="preserve">     * Payment health (payment timeliness)</w:t>
        <w:br/>
        <w:t xml:space="preserve">     * Support interaction (ticket count)</w:t>
        <w:br/>
        <w:t xml:space="preserve">     * Sentiment (negative vs positive)</w:t>
        <w:br/>
        <w:t xml:space="preserve">     * Tenure (customer longevity)</w:t>
        <w:br/>
        <w:t xml:space="preserve">   </w:t>
        <w:br/>
        <w:t xml:space="preserve">   - Score interpretation:</w:t>
        <w:br/>
        <w:t xml:space="preserve">     * 90-100: Highly engaged, low risk</w:t>
        <w:br/>
        <w:t xml:space="preserve">     * 70-89: Engaged, monitor</w:t>
        <w:br/>
        <w:t xml:space="preserve">     * 50-69: Declining engagement</w:t>
        <w:br/>
        <w:t xml:space="preserve">     * 30-49: At-risk, needs intervention</w:t>
        <w:br/>
        <w:t xml:space="preserve">     * 0-29: Critical, high churn probability</w:t>
      </w:r>
    </w:p>
    <w:p>
      <w:pPr>
        <w:pStyle w:val="Heading2"/>
      </w:pPr>
      <w:r>
        <w:t>Stage 3: AI Churn Prediction</w:t>
      </w:r>
    </w:p>
    <w:p>
      <w:r>
        <w:t>1. AI Churn Scoring</w:t>
        <w:br/>
        <w:t xml:space="preserve">   - Model: Step-3.5 Flash (fast, accurate)</w:t>
        <w:br/>
        <w:t xml:space="preserve">   - Input: Enriched customer data + engagement scores</w:t>
        <w:br/>
        <w:t xml:space="preserve">   </w:t>
        <w:br/>
        <w:t xml:space="preserve">   Predicts:</w:t>
        <w:br/>
        <w:t xml:space="preserve">   - Churn risk score (0-100)</w:t>
        <w:br/>
        <w:t xml:space="preserve">   - Risk level (low/medium/high)</w:t>
        <w:br/>
        <w:t xml:space="preserve">   - Churn signals (specific warning signs)</w:t>
        <w:br/>
        <w:t xml:space="preserve">   - Root causes (why customer might churn)</w:t>
        <w:br/>
        <w:t xml:space="preserve">   - Confidence score (trust in prediction 0-100)</w:t>
        <w:br/>
        <w:t xml:space="preserve">   - Recommended actions (retention strategies)</w:t>
        <w:br/>
        <w:t xml:space="preserve">   </w:t>
        <w:br/>
        <w:t>2. Parse AI Response</w:t>
        <w:br/>
        <w:t xml:space="preserve">   - Extracts JSON predictions</w:t>
        <w:br/>
        <w:t xml:space="preserve">   - Validates all required fields</w:t>
        <w:br/>
        <w:t xml:space="preserve">   - Normalizes scores to 0-100 range</w:t>
        <w:br/>
        <w:t xml:space="preserve">   - Ensures confidence 0-1 range</w:t>
        <w:br/>
        <w:t xml:space="preserve">   </w:t>
        <w:br/>
        <w:t>3. Classify Risk</w:t>
        <w:br/>
        <w:t xml:space="preserve">   - Low risk: Score ≤40</w:t>
        <w:br/>
        <w:t xml:space="preserve">   - Medium risk: Score 41-70</w:t>
        <w:br/>
        <w:t xml:space="preserve">   - High risk: Score &gt;70</w:t>
        <w:br/>
        <w:t xml:space="preserve">   </w:t>
        <w:br/>
        <w:t xml:space="preserve">   - Action urgency:</w:t>
        <w:br/>
        <w:t xml:space="preserve">     * Low: Monitor</w:t>
        <w:br/>
        <w:t xml:space="preserve">     * Medium: Engage</w:t>
        <w:br/>
        <w:t xml:space="preserve">     * High: Intervene</w:t>
      </w:r>
    </w:p>
    <w:p>
      <w:pPr>
        <w:pStyle w:val="Heading2"/>
      </w:pPr>
      <w:r>
        <w:t>Stage 4: Action &amp; Delivery</w:t>
      </w:r>
    </w:p>
    <w:p>
      <w:r>
        <w:t>1. High-Risk Split</w:t>
        <w:br/>
        <w:t xml:space="preserve">   - Routes high-risk customers separately</w:t>
        <w:br/>
        <w:t xml:space="preserve">   - Enables targeted retention action</w:t>
        <w:br/>
        <w:t xml:space="preserve">   - Medium/Low risk archived for monitoring</w:t>
        <w:br/>
        <w:br/>
        <w:t>2. Send Retention Email</w:t>
        <w:br/>
        <w:t xml:space="preserve">   - Generated for high-risk customers only</w:t>
        <w:br/>
        <w:t xml:space="preserve">   - Personalized content:</w:t>
        <w:br/>
        <w:t xml:space="preserve">     * Customer name and company</w:t>
        <w:br/>
        <w:t xml:space="preserve">     * Specific churn signals identified</w:t>
        <w:br/>
        <w:t xml:space="preserve">     * Root cause analysis</w:t>
        <w:br/>
        <w:t xml:space="preserve">     * Recommended actions</w:t>
        <w:br/>
        <w:t xml:space="preserve">     * Special offer or incentive</w:t>
        <w:br/>
        <w:t xml:space="preserve">     * Next steps</w:t>
        <w:br/>
        <w:t xml:space="preserve">   - Template: Professional business email</w:t>
        <w:br/>
        <w:br/>
        <w:t>3. Append Actions</w:t>
        <w:br/>
        <w:t xml:space="preserve">   - Records every email sent</w:t>
        <w:br/>
        <w:t xml:space="preserve">   - Google Sheet: "Actions"</w:t>
        <w:br/>
        <w:t xml:space="preserve">   - Fields: customer_id, email, risk_score, action_taken, timestamp</w:t>
        <w:br/>
        <w:br/>
        <w:t>4. Append Predictions</w:t>
        <w:br/>
        <w:t xml:space="preserve">   - Archives all predictions daily</w:t>
        <w:br/>
        <w:t xml:space="preserve">   - Google Sheet: "Predictions_Archive"</w:t>
        <w:br/>
        <w:t xml:space="preserve">   - Fields: customer_id, churn_score, risk_level, signals, confidence, date</w:t>
        <w:br/>
        <w:br/>
        <w:t>5. Execution Summary</w:t>
        <w:br/>
        <w:t xml:space="preserve">   - Total customers analyzed</w:t>
        <w:br/>
        <w:t xml:space="preserve">   - High-risk count</w:t>
        <w:br/>
        <w:t xml:space="preserve">   - Emails sent</w:t>
        <w:br/>
        <w:t xml:space="preserve">   - Average churn score</w:t>
        <w:br/>
        <w:t xml:space="preserve">   - Confidence metrics</w:t>
      </w:r>
    </w:p>
    <w:p>
      <w:r>
        <w:br w:type="page"/>
      </w:r>
    </w:p>
    <w:p>
      <w:pPr>
        <w:pStyle w:val="Heading1"/>
      </w:pPr>
      <w:r>
        <w:t>5. Key Features &amp; Capabilities</w:t>
      </w:r>
    </w:p>
    <w:p>
      <w:pPr>
        <w:pStyle w:val="Heading2"/>
      </w:pPr>
      <w:r>
        <w:t>Predictive Intelligence</w:t>
      </w:r>
    </w:p>
    <w:p>
      <w:r>
        <w:t>AI-powered churn prediction analyzes multiple signals to identify customers at risk of leaving, enabling proactive intervention before they churn.</w:t>
      </w:r>
    </w:p>
    <w:p>
      <w:pPr>
        <w:pStyle w:val="Heading2"/>
      </w:pPr>
      <w:r>
        <w:t>Engagement Scoring</w:t>
      </w:r>
    </w:p>
    <w:p>
      <w:r>
        <w:t>Multi-factor engagement calculation considers login activity, payment timeliness, support interactions, and sentiment to assess customer health.</w:t>
      </w:r>
    </w:p>
    <w:p>
      <w:pPr>
        <w:pStyle w:val="Heading2"/>
      </w:pPr>
      <w:r>
        <w:t>Risk Stratification</w:t>
      </w:r>
    </w:p>
    <w:p>
      <w:r>
        <w:t>Customers classified into risk tiers (low/medium/high) enabling targeted intervention strategies based on urgency.</w:t>
      </w:r>
    </w:p>
    <w:p>
      <w:pPr>
        <w:pStyle w:val="Heading2"/>
      </w:pPr>
      <w:r>
        <w:t>Root Cause Analysis</w:t>
      </w:r>
    </w:p>
    <w:p>
      <w:r>
        <w:t>System identifies specific reasons why customers might churn (payment issues, lack of usage, negative support experience, etc.).</w:t>
      </w:r>
    </w:p>
    <w:p>
      <w:pPr>
        <w:pStyle w:val="Heading2"/>
      </w:pPr>
      <w:r>
        <w:t>Personalized Retention</w:t>
      </w:r>
    </w:p>
    <w:p>
      <w:r>
        <w:t>Retention emails personalized to each customer's specific situation and churn signals, dramatically improving effectiveness.</w:t>
      </w:r>
    </w:p>
    <w:p>
      <w:pPr>
        <w:pStyle w:val="Heading2"/>
      </w:pPr>
      <w:r>
        <w:t>Confidence Scoring</w:t>
      </w:r>
    </w:p>
    <w:p>
      <w:r>
        <w:t>Each prediction includes confidence level, indicating how certain the AI is, enabling prioritization of intervention efforts.</w:t>
      </w:r>
    </w:p>
    <w:p>
      <w:pPr>
        <w:pStyle w:val="Heading2"/>
      </w:pPr>
      <w:r>
        <w:t>Automated Delivery</w:t>
      </w:r>
    </w:p>
    <w:p>
      <w:r>
        <w:t>Retention emails automatically generated and sent to high-risk customers, eliminating manual outreach delays.</w:t>
      </w:r>
    </w:p>
    <w:p>
      <w:pPr>
        <w:pStyle w:val="Heading2"/>
      </w:pPr>
      <w:r>
        <w:t>Historical Tracking</w:t>
      </w:r>
    </w:p>
    <w:p>
      <w:r>
        <w:t>All predictions archived daily, enabling trend analysis and measurement of retention program effectiveness over time.</w:t>
      </w:r>
    </w:p>
    <w:p>
      <w:r>
        <w:br w:type="page"/>
      </w:r>
    </w:p>
    <w:p>
      <w:pPr>
        <w:pStyle w:val="Heading1"/>
      </w:pPr>
      <w:r>
        <w:t>6. Engagement Score Calculation</w:t>
      </w:r>
    </w:p>
    <w:p>
      <w:pPr>
        <w:pStyle w:val="Heading2"/>
      </w:pPr>
      <w:r>
        <w:t>Engagement Score Methodology</w:t>
      </w:r>
    </w:p>
    <w:p>
      <w:r>
        <w:t>ENGAGEMENT SCORE: 0-100 (higher is healthier)</w:t>
        <w:br/>
        <w:br/>
        <w:t>COMPONENTS:</w:t>
        <w:br/>
        <w:br/>
        <w:t>1. ACTIVITY SCORE (25% weight)</w:t>
        <w:br/>
        <w:t xml:space="preserve">   - Days since last login</w:t>
        <w:br/>
        <w:t xml:space="preserve">   - 0 days = 25 points</w:t>
        <w:br/>
        <w:t xml:space="preserve">   - 7 days = 15 points</w:t>
        <w:br/>
        <w:t xml:space="preserve">   - 30+ days = 0 points</w:t>
        <w:br/>
        <w:t xml:space="preserve">   </w:t>
        <w:br/>
        <w:t xml:space="preserve">   Interpretation: Recent usage = healthy engagement</w:t>
        <w:br/>
        <w:br/>
        <w:t>2. PAYMENT HEALTH (25% weight)</w:t>
        <w:br/>
        <w:t xml:space="preserve">   - Days since last payment</w:t>
        <w:br/>
        <w:t xml:space="preserve">   - Current = 25 points</w:t>
        <w:br/>
        <w:t xml:space="preserve">   - 30 days late = 5 points</w:t>
        <w:br/>
        <w:t xml:space="preserve">   - 90+ days late = 0 points</w:t>
        <w:br/>
        <w:t xml:space="preserve">   </w:t>
        <w:br/>
        <w:t xml:space="preserve">   Interpretation: Paying on time = committed customer</w:t>
        <w:br/>
        <w:br/>
        <w:t>3. SUPPORT SENTIMENT (25% weight)</w:t>
        <w:br/>
        <w:t xml:space="preserve">   - Positive tickets ratio</w:t>
        <w:br/>
        <w:t xml:space="preserve">   - All positive = 25 points</w:t>
        <w:br/>
        <w:t xml:space="preserve">   - Mixed sentiment = 12 points</w:t>
        <w:br/>
        <w:t xml:space="preserve">   - All negative = 0 points</w:t>
        <w:br/>
        <w:t xml:space="preserve">   </w:t>
        <w:br/>
        <w:t xml:space="preserve">   Interpretation: Happy customers = retained customers</w:t>
        <w:br/>
        <w:br/>
        <w:t>4. TENURE BENEFIT (15% weight)</w:t>
        <w:br/>
        <w:t xml:space="preserve">   - Customer longevity</w:t>
        <w:br/>
        <w:t xml:space="preserve">   - &lt;3 months = 0 points (new)</w:t>
        <w:br/>
        <w:t xml:space="preserve">   - 3-12 months = 7 points</w:t>
        <w:br/>
        <w:t xml:space="preserve">   - 12+ months = 15 points</w:t>
        <w:br/>
        <w:t xml:space="preserve">   </w:t>
        <w:br/>
        <w:t xml:space="preserve">   Interpretation: Long-term customers more likely to stay</w:t>
        <w:br/>
        <w:br/>
        <w:t>5. SUPPORT ENGAGEMENT (10% weight)</w:t>
        <w:br/>
        <w:t xml:space="preserve">   - Support interaction level</w:t>
        <w:br/>
        <w:t xml:space="preserve">   - 0-2 tickets = 10 points</w:t>
        <w:br/>
        <w:t xml:space="preserve">   - 3-10 tickets = 5 points</w:t>
        <w:br/>
        <w:t xml:space="preserve">   - 10+ tickets = -5 points (too much friction)</w:t>
        <w:br/>
        <w:t xml:space="preserve">   </w:t>
        <w:br/>
        <w:t xml:space="preserve">   Interpretation: Reasonable support = healthy</w:t>
        <w:br/>
        <w:br/>
        <w:t>SCORE INTERPRETATION:</w:t>
        <w:br/>
        <w:br/>
        <w:t>90-100: Highly Engaged</w:t>
        <w:br/>
        <w:t>- Active user, paying on time, positive sentiment</w:t>
        <w:br/>
        <w:t>- Action: Upsell, expansion</w:t>
        <w:br/>
        <w:t>- Risk: Very low</w:t>
        <w:br/>
        <w:br/>
        <w:t>70-89: Engaged</w:t>
        <w:br/>
        <w:t>- Good activity, payment healthy, positive</w:t>
        <w:br/>
        <w:t>- Action: Nurture, maintain relationship</w:t>
        <w:br/>
        <w:t>- Risk: Low</w:t>
        <w:br/>
        <w:br/>
        <w:t>50-69: Declining</w:t>
        <w:br/>
        <w:t>- Activity dropping or payment issues</w:t>
        <w:br/>
        <w:t>- Action: Re-engagement campaign</w:t>
        <w:br/>
        <w:t>- Risk: Medium</w:t>
        <w:br/>
        <w:br/>
        <w:t>30-49: At Risk</w:t>
        <w:br/>
        <w:t>- Poor activity, payment problems, negative sentiment</w:t>
        <w:br/>
        <w:t>- Action: Immediate intervention</w:t>
        <w:br/>
        <w:t>- Risk: High</w:t>
        <w:br/>
        <w:br/>
        <w:t>0-29: Critical</w:t>
        <w:br/>
        <w:t>- Inactive, non-paying, highly negative</w:t>
        <w:br/>
        <w:t>- Action: Emergency outreach</w:t>
        <w:br/>
        <w:t>- Risk: Critical</w:t>
      </w:r>
    </w:p>
    <w:p>
      <w:r>
        <w:br w:type="page"/>
      </w:r>
    </w:p>
    <w:p>
      <w:pPr>
        <w:pStyle w:val="Heading1"/>
      </w:pPr>
      <w:r>
        <w:t>7. AI Churn Scoring</w:t>
      </w:r>
    </w:p>
    <w:p>
      <w:pPr>
        <w:pStyle w:val="Heading2"/>
      </w:pPr>
      <w:r>
        <w:t>Churn Signals Detected</w:t>
      </w:r>
    </w:p>
    <w:p>
      <w:r>
        <w:t>The AI model identifies and weights multiple churn signals:</w:t>
        <w:br/>
        <w:br/>
        <w:t>PRIMARY SIGNALS (High weight):</w:t>
        <w:br/>
        <w:t>- Inactivity: No login for 30+ days</w:t>
        <w:br/>
        <w:t>- Payment failure: Unpaid invoices</w:t>
        <w:br/>
        <w:t>- Negative support sentiment: Complaints, frustration</w:t>
        <w:br/>
        <w:t>- Usage decline: Sharp drop from previous patterns</w:t>
        <w:br/>
        <w:t>- Tenure risk: Very new customers (&lt; 3 months)</w:t>
        <w:br/>
        <w:br/>
        <w:t>SECONDARY SIGNALS (Medium weight):</w:t>
        <w:br/>
        <w:t>- Support escalations: Multiple tickets, unresolved issues</w:t>
        <w:br/>
        <w:t>- Plan downgrade: Customer dropped to lower tier</w:t>
        <w:br/>
        <w:t>- License reduction: Buying less seats/usage</w:t>
        <w:br/>
        <w:t>- Contact avoidance: Not responding to outreach</w:t>
        <w:br/>
        <w:t>- Competitor mention: In support tickets</w:t>
        <w:br/>
        <w:br/>
        <w:t>CONTEXTUAL SIGNALS (Variable weight):</w:t>
        <w:br/>
        <w:t>- Industry seasonality: Expected seasonal usage</w:t>
        <w:br/>
        <w:t>- Feature usage: Using core vs edge features</w:t>
        <w:br/>
        <w:t>- Peak activity patterns: When customer is active</w:t>
        <w:br/>
        <w:t>- Integration health: Technical issues</w:t>
        <w:br/>
        <w:t>- Renewal date approaching: At renewal risk point</w:t>
        <w:br/>
        <w:br/>
        <w:t>SIGNAL COMBINATIONS (Weighted):</w:t>
        <w:br/>
        <w:t>High-risk combinations:</w:t>
        <w:br/>
        <w:t>- Inactive + payment issue + negative sentiment</w:t>
        <w:br/>
        <w:t>- Usage decline + support escalation</w:t>
        <w:br/>
        <w:t>- Multiple payment failures + silence</w:t>
        <w:br/>
        <w:br/>
        <w:t>Lower-risk combinations:</w:t>
        <w:br/>
        <w:t>- Single issue but high engagement elsewhere</w:t>
        <w:br/>
        <w:t>- Seasonal activity dip for predictable industry</w:t>
        <w:br/>
        <w:t>- Technical issue being resolved</w:t>
        <w:br/>
        <w:br/>
        <w:t>CONFIDENCE FACTORS:</w:t>
        <w:br/>
        <w:t>- High confidence: Multiple signals align</w:t>
        <w:br/>
        <w:t>- Medium confidence: 1-2 clear signals</w:t>
        <w:br/>
        <w:t>- Low confidence: Sparse or conflicting signals</w:t>
      </w:r>
    </w:p>
    <w:p>
      <w:r>
        <w:br w:type="page"/>
      </w:r>
    </w:p>
    <w:p>
      <w:pPr>
        <w:pStyle w:val="Heading1"/>
      </w:pPr>
      <w:r>
        <w:t>8. Retention Actions &amp; Recommendations</w:t>
      </w:r>
    </w:p>
    <w:p>
      <w:pPr>
        <w:pStyle w:val="Heading2"/>
      </w:pPr>
      <w:r>
        <w:t>Recommended Actions by Root Cause</w:t>
      </w:r>
    </w:p>
    <w:p>
      <w:r>
        <w:t>PAYMENT ISSUES:</w:t>
        <w:br/>
        <w:t>- Send payment reminder email</w:t>
        <w:br/>
        <w:t>- Offer payment plan alternative</w:t>
        <w:br/>
        <w:t>- Remove payment block temporarily</w:t>
        <w:br/>
        <w:t>- Extend payment deadline</w:t>
        <w:br/>
        <w:t>- Suggested incentive: Discount for quick payment</w:t>
        <w:br/>
        <w:br/>
        <w:t>INACTIVITY/LOW USAGE:</w:t>
        <w:br/>
        <w:t>- Share "getting started" resources</w:t>
        <w:br/>
        <w:t>- Offer training or demo</w:t>
        <w:br/>
        <w:t>- Highlight unused features</w:t>
        <w:br/>
        <w:t>- Suggested incentive: Premium feature trial</w:t>
        <w:br/>
        <w:t>- Email: "We miss you! Here's what's new..."</w:t>
        <w:br/>
        <w:br/>
        <w:t>POOR SUPPORT EXPERIENCE:</w:t>
        <w:br/>
        <w:t>- Escalate ticket to senior support</w:t>
        <w:br/>
        <w:t>- Offer white-glove onboarding</w:t>
        <w:br/>
        <w:t>- Assign dedicated account manager</w:t>
        <w:br/>
        <w:t>- Executive outreach (if high-value)</w:t>
        <w:br/>
        <w:t>- Suggested incentive: Free support upgrade</w:t>
        <w:br/>
        <w:br/>
        <w:t>COMPETITIVE PRESSURE:</w:t>
        <w:br/>
        <w:t>- Competitive feature comparison</w:t>
        <w:br/>
        <w:t>- Unique differentiation explanation</w:t>
        <w:br/>
        <w:t>- Success story from similar company</w:t>
        <w:br/>
        <w:t>- Product roadmap showing upcoming features</w:t>
        <w:br/>
        <w:t>- Suggested incentive: Custom feature development</w:t>
        <w:br/>
        <w:br/>
        <w:t>PLAN/USAGE MISMATCH:</w:t>
        <w:br/>
        <w:t>- Right-size plan to actual needs</w:t>
        <w:br/>
        <w:t>- Offer to adjust plan down</w:t>
        <w:br/>
        <w:t>- Show total value delivered</w:t>
        <w:br/>
        <w:t>- Suggest cost optimization</w:t>
        <w:br/>
        <w:t>- Incentive: Money-back guarantee on downgrade</w:t>
        <w:br/>
        <w:br/>
        <w:t>RENEWAL TIMING:</w:t>
        <w:br/>
        <w:t>- Proactive renewal communication</w:t>
        <w:br/>
        <w:t>- Highlight year-over-year value</w:t>
        <w:br/>
        <w:t>- Customer success story</w:t>
        <w:br/>
        <w:t>- Renewal discount (if needed)</w:t>
        <w:br/>
        <w:t>- Invite to customer success call</w:t>
        <w:br/>
        <w:br/>
        <w:t>MULTI-FACTOR RISK:</w:t>
        <w:br/>
        <w:t>- Executive attention required</w:t>
        <w:br/>
        <w:t>- Custom retention offer</w:t>
        <w:br/>
        <w:t>- Dedicated support channel</w:t>
        <w:br/>
        <w:t>- Product customization if applicable</w:t>
        <w:br/>
        <w:t>- Strategy: Understand real issues first</w:t>
      </w:r>
    </w:p>
    <w:p>
      <w:r>
        <w:br w:type="page"/>
      </w:r>
    </w:p>
    <w:p>
      <w:pPr>
        <w:pStyle w:val="Heading1"/>
      </w:pPr>
      <w:r>
        <w:t>9. Email Communication</w:t>
      </w:r>
    </w:p>
    <w:p>
      <w:pPr>
        <w:pStyle w:val="Heading2"/>
      </w:pPr>
      <w:r>
        <w:t>Retention Email Template</w:t>
      </w:r>
    </w:p>
    <w:p>
      <w:r>
        <w:t>SUBJECT LINES (by risk type):</w:t>
        <w:br/>
        <w:br/>
        <w:t>Payment Issues:</w:t>
        <w:br/>
        <w:t>"[Company], we noticed a payment issue - let's fix it"</w:t>
        <w:br/>
        <w:t>"Help us keep your account active"</w:t>
        <w:br/>
        <w:br/>
        <w:t>Inactivity:</w:t>
        <w:br/>
        <w:t>"[Company], your account is ready to do more"</w:t>
        <w:br/>
        <w:t>"Quick check-in: How can we help?"</w:t>
        <w:br/>
        <w:br/>
        <w:t>Support Issues:</w:t>
        <w:br/>
        <w:t>"[Company], we want to make this right"</w:t>
        <w:br/>
        <w:t>"Let's get your support experience back on track"</w:t>
        <w:br/>
        <w:br/>
        <w:t>Competitive/Churn:</w:t>
        <w:br/>
        <w:t>"[Company], here's what you might be missing"</w:t>
        <w:br/>
        <w:t>"We'd love to earn back your trust"</w:t>
        <w:br/>
        <w:br/>
        <w:t>EMAIL BODY STRUCTURE:</w:t>
        <w:br/>
        <w:br/>
        <w:t>Subject: [Personalized to situation]</w:t>
        <w:br/>
        <w:br/>
        <w:t>Dear [Customer Name],</w:t>
        <w:br/>
        <w:br/>
        <w:t>OPENING STATEMENT:</w:t>
        <w:br/>
        <w:t>Acknowledge the situation. Show you understand their status.</w:t>
        <w:br/>
        <w:t>Example: "We noticed your account hasn't been active in 30 days..."</w:t>
        <w:br/>
        <w:br/>
        <w:t>SPECIFIC ISSUE:</w:t>
        <w:br/>
        <w:t>Identify the exact churn signal.</w:t>
        <w:br/>
        <w:t>Example: "Your recent support ticket about X indicates..."</w:t>
        <w:br/>
        <w:br/>
        <w:t>VALUE REMINDER:</w:t>
        <w:br/>
        <w:t>Remind them of benefits/value.</w:t>
        <w:br/>
        <w:t>Example: "[Company] has helped clients achieve..."</w:t>
        <w:br/>
        <w:br/>
        <w:t>RESOLUTION OFFERING:</w:t>
        <w:br/>
        <w:t>Specific action or resource.</w:t>
        <w:br/>
        <w:t>Example: "I'd like to schedule a 20-minute call to..."</w:t>
        <w:br/>
        <w:br/>
        <w:t>INCENTIVE (if appropriate):</w:t>
        <w:br/>
        <w:t>Special offer tied to their situation.</w:t>
        <w:br/>
        <w:t>Example: "Take 20% off your next renewal..."</w:t>
        <w:br/>
        <w:br/>
        <w:t>CALL TO ACTION:</w:t>
        <w:br/>
        <w:t>Clear next step.</w:t>
        <w:br/>
        <w:t>Example: "Reply to this email, or click here to schedule..."</w:t>
        <w:br/>
        <w:br/>
        <w:t>SIGNATURE:</w:t>
        <w:br/>
        <w:t>Personal contact: name, title, direct email/phone</w:t>
        <w:br/>
        <w:br/>
        <w:t>---</w:t>
        <w:br/>
        <w:br/>
        <w:t>EXAMPLE EMAIL (Low Activity):</w:t>
        <w:br/>
        <w:br/>
        <w:t>Subject: [Company], we have a feature you'll love</w:t>
        <w:br/>
        <w:br/>
        <w:t>Dear Sarah,</w:t>
        <w:br/>
        <w:br/>
        <w:t>I noticed your team hasn't logged into [Product] in a few weeks, and I didn't want that to be the end of our story.</w:t>
        <w:br/>
        <w:br/>
        <w:t>Your team originally implemented us for [use case], and over the past year, we've rolled out several features that directly support that use case even better.</w:t>
        <w:br/>
        <w:br/>
        <w:t>Rather than assume what you need, I'd love to schedule a quick 15-minute call to walk you through what's new and understand if there's anything blocking your usage.</w:t>
        <w:br/>
        <w:br/>
        <w:t>→ Calendar link: [book time]</w:t>
        <w:br/>
        <w:br/>
        <w:t>Or just reply to this email and let me know your availability.</w:t>
        <w:br/>
        <w:br/>
        <w:t>Looking forward to reconnecting,</w:t>
        <w:br/>
        <w:br/>
        <w:t>[Name]</w:t>
        <w:br/>
        <w:t>[Title]</w:t>
        <w:br/>
        <w:t>[Contact Info]</w:t>
      </w:r>
    </w:p>
    <w:p>
      <w:r>
        <w:br w:type="page"/>
      </w:r>
    </w:p>
    <w:p>
      <w:pPr>
        <w:pStyle w:val="Heading1"/>
      </w:pPr>
      <w:r>
        <w:t>10. Data Storage &amp; Archival</w:t>
      </w:r>
    </w:p>
    <w:p>
      <w:pPr>
        <w:pStyle w:val="Heading2"/>
      </w:pPr>
      <w:r>
        <w:t>Google Sheets Storage</w:t>
      </w:r>
    </w:p>
    <w:p>
      <w:r>
        <w:t>SHEETS STRUCTURE:</w:t>
        <w:br/>
        <w:br/>
        <w:t>SHEET 1: "Customers" (Input)</w:t>
        <w:br/>
        <w:t>- customer_id, email, company_name, plan_type</w:t>
        <w:br/>
        <w:t>- signup_date, last_login_date, last_payment_date</w:t>
        <w:br/>
        <w:t>- payment_status, monthly_usage</w:t>
        <w:br/>
        <w:br/>
        <w:t>SHEET 2: "Support_Tickets" (Input)</w:t>
        <w:br/>
        <w:t>- ticket_id, customer_id, created_date</w:t>
        <w:br/>
        <w:t>- sentiment, resolution_time_hours, category</w:t>
        <w:br/>
        <w:br/>
        <w:t>SHEET 3: "Predictions_Archive" (Output)</w:t>
        <w:br/>
        <w:t>- Timestamp: When prediction was made</w:t>
        <w:br/>
        <w:t>- customer_id: Customer identifier</w:t>
        <w:br/>
        <w:t>- email: For tracking</w:t>
        <w:br/>
        <w:t>- churn_risk_score: 0-100</w:t>
        <w:br/>
        <w:t>- risk_level: low/medium/high</w:t>
        <w:br/>
        <w:t>- engagement_score: 0-100</w:t>
        <w:br/>
        <w:t>- top_churn_signals: Identified signals</w:t>
        <w:br/>
        <w:t>- root_cause: Why customer might churn</w:t>
        <w:br/>
        <w:t>- confidence_score: 0-100</w:t>
        <w:br/>
        <w:t>- recommended_action: What to do</w:t>
        <w:br/>
        <w:t>- email_sent: Whether email was sent</w:t>
        <w:br/>
        <w:t>- prediction_date: Date of prediction</w:t>
        <w:br/>
        <w:br/>
        <w:t>SHEET 4: "Actions" (Output)</w:t>
        <w:br/>
        <w:t>- Timestamp: Action timestamp</w:t>
        <w:br/>
        <w:t>- customer_id: Customer</w:t>
        <w:br/>
        <w:t>- email: Customer email</w:t>
        <w:br/>
        <w:t>- risk_score: Churn score at time</w:t>
        <w:br/>
        <w:t>- action_type: Email sent / Call scheduled / Other</w:t>
        <w:br/>
        <w:t>- action_details: What was offered</w:t>
        <w:br/>
        <w:t>- status: Pending / Completed / Follow-up needed</w:t>
        <w:br/>
        <w:t>- outcome: If tracked</w:t>
        <w:br/>
        <w:br/>
        <w:t>BENEFITS OF ARCHIVAL:</w:t>
        <w:br/>
        <w:t>- Track intervention effectiveness</w:t>
        <w:br/>
        <w:t>- Analyze which retention strategies work</w:t>
        <w:br/>
        <w:t>- Multi-week churn probability trends</w:t>
        <w:br/>
        <w:t>- Customer journey tracking</w:t>
        <w:br/>
        <w:t>- Team performance measurement</w:t>
        <w:br/>
        <w:t>- ROI analysis of retention programs</w:t>
      </w:r>
    </w:p>
    <w:p>
      <w:r>
        <w:br w:type="page"/>
      </w:r>
    </w:p>
    <w:p>
      <w:pPr>
        <w:pStyle w:val="Heading1"/>
      </w:pPr>
      <w:r>
        <w:t>11. Troubleshooting &amp; Optimization</w:t>
      </w:r>
    </w:p>
    <w:p>
      <w:pPr>
        <w:pStyle w:val="Heading2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Issue</w:t>
            </w:r>
          </w:p>
        </w:tc>
        <w:tc>
          <w:tcPr>
            <w:tcW w:type="dxa" w:w="2880"/>
            <w:shd w:fill="D3D3D3"/>
          </w:tcPr>
          <w:p>
            <w:r>
              <w:t>Symptoms</w:t>
            </w:r>
          </w:p>
        </w:tc>
        <w:tc>
          <w:tcPr>
            <w:tcW w:type="dxa" w:w="2880"/>
            <w:shd w:fill="D3D3D3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Missing customers</w:t>
            </w:r>
          </w:p>
        </w:tc>
        <w:tc>
          <w:tcPr>
            <w:tcW w:type="dxa" w:w="2880"/>
          </w:tcPr>
          <w:p>
            <w:r>
              <w:t>Some customers not analyzed</w:t>
            </w:r>
          </w:p>
        </w:tc>
        <w:tc>
          <w:tcPr>
            <w:tcW w:type="dxa" w:w="2880"/>
          </w:tcPr>
          <w:p>
            <w:r>
              <w:t>Check Google Sheet has all customer records. Verify customer_id field exists.</w:t>
            </w:r>
          </w:p>
        </w:tc>
      </w:tr>
      <w:tr>
        <w:tc>
          <w:tcPr>
            <w:tcW w:type="dxa" w:w="2880"/>
          </w:tcPr>
          <w:p>
            <w:r>
              <w:t>Missing tickets</w:t>
            </w:r>
          </w:p>
        </w:tc>
        <w:tc>
          <w:tcPr>
            <w:tcW w:type="dxa" w:w="2880"/>
          </w:tcPr>
          <w:p>
            <w:r>
              <w:t>Engagement scores inaccurate</w:t>
            </w:r>
          </w:p>
        </w:tc>
        <w:tc>
          <w:tcPr>
            <w:tcW w:type="dxa" w:w="2880"/>
          </w:tcPr>
          <w:p>
            <w:r>
              <w:t>Check Support_Tickets sheet populated. Verify customer_id links correctly.</w:t>
            </w:r>
          </w:p>
        </w:tc>
      </w:tr>
      <w:tr>
        <w:tc>
          <w:tcPr>
            <w:tcW w:type="dxa" w:w="2880"/>
          </w:tcPr>
          <w:p>
            <w:r>
              <w:t>Low churn scores</w:t>
            </w:r>
          </w:p>
        </w:tc>
        <w:tc>
          <w:tcPr>
            <w:tcW w:type="dxa" w:w="2880"/>
          </w:tcPr>
          <w:p>
            <w:r>
              <w:t>Everyone showing low risk</w:t>
            </w:r>
          </w:p>
        </w:tc>
        <w:tc>
          <w:tcPr>
            <w:tcW w:type="dxa" w:w="2880"/>
          </w:tcPr>
          <w:p>
            <w:r>
              <w:t>Check engagement score calculation. Verify weights are correct.</w:t>
            </w:r>
          </w:p>
        </w:tc>
      </w:tr>
      <w:tr>
        <w:tc>
          <w:tcPr>
            <w:tcW w:type="dxa" w:w="2880"/>
          </w:tcPr>
          <w:p>
            <w:r>
              <w:t>High false positives</w:t>
            </w:r>
          </w:p>
        </w:tc>
        <w:tc>
          <w:tcPr>
            <w:tcW w:type="dxa" w:w="2880"/>
          </w:tcPr>
          <w:p>
            <w:r>
              <w:t>Non-at-risk flagged as risky</w:t>
            </w:r>
          </w:p>
        </w:tc>
        <w:tc>
          <w:tcPr>
            <w:tcW w:type="dxa" w:w="2880"/>
          </w:tcPr>
          <w:p>
            <w:r>
              <w:t>Refine signal weights. Add business rules. Train on historical outcomes.</w:t>
            </w:r>
          </w:p>
        </w:tc>
      </w:tr>
      <w:tr>
        <w:tc>
          <w:tcPr>
            <w:tcW w:type="dxa" w:w="2880"/>
          </w:tcPr>
          <w:p>
            <w:r>
              <w:t>Email not sending</w:t>
            </w:r>
          </w:p>
        </w:tc>
        <w:tc>
          <w:tcPr>
            <w:tcW w:type="dxa" w:w="2880"/>
          </w:tcPr>
          <w:p>
            <w:r>
              <w:t>Retention emails not delivered</w:t>
            </w:r>
          </w:p>
        </w:tc>
        <w:tc>
          <w:tcPr>
            <w:tcW w:type="dxa" w:w="2880"/>
          </w:tcPr>
          <w:p>
            <w:r>
              <w:t>Verify email credentials. Check recipient addresses valid. Test separately.</w:t>
            </w:r>
          </w:p>
        </w:tc>
      </w:tr>
      <w:tr>
        <w:tc>
          <w:tcPr>
            <w:tcW w:type="dxa" w:w="2880"/>
          </w:tcPr>
          <w:p>
            <w:r>
              <w:t>JSON parse errors</w:t>
            </w:r>
          </w:p>
        </w:tc>
        <w:tc>
          <w:tcPr>
            <w:tcW w:type="dxa" w:w="2880"/>
          </w:tcPr>
          <w:p>
            <w:r>
              <w:t>AI prediction parsing fails</w:t>
            </w:r>
          </w:p>
        </w:tc>
        <w:tc>
          <w:tcPr>
            <w:tcW w:type="dxa" w:w="2880"/>
          </w:tcPr>
          <w:p>
            <w:r>
              <w:t>Check AI output format. Try different prompt. Test model output.</w:t>
            </w:r>
          </w:p>
        </w:tc>
      </w:tr>
      <w:tr>
        <w:tc>
          <w:tcPr>
            <w:tcW w:type="dxa" w:w="2880"/>
          </w:tcPr>
          <w:p>
            <w:r>
              <w:t>Slow execution</w:t>
            </w:r>
          </w:p>
        </w:tc>
        <w:tc>
          <w:tcPr>
            <w:tcW w:type="dxa" w:w="2880"/>
          </w:tcPr>
          <w:p>
            <w:r>
              <w:t>Daily run takes &gt;30 minutes</w:t>
            </w:r>
          </w:p>
        </w:tc>
        <w:tc>
          <w:tcPr>
            <w:tcW w:type="dxa" w:w="2880"/>
          </w:tcPr>
          <w:p>
            <w:r>
              <w:t>Reduce customer volume. Optimize engagement calculation. Use faster model.</w:t>
            </w:r>
          </w:p>
        </w:tc>
      </w:tr>
      <w:tr>
        <w:tc>
          <w:tcPr>
            <w:tcW w:type="dxa" w:w="2880"/>
          </w:tcPr>
          <w:p>
            <w:r>
              <w:t>Schedule not triggering</w:t>
            </w:r>
          </w:p>
        </w:tc>
        <w:tc>
          <w:tcPr>
            <w:tcW w:type="dxa" w:w="2880"/>
          </w:tcPr>
          <w:p>
            <w:r>
              <w:t>Daily run doesn't execute</w:t>
            </w:r>
          </w:p>
        </w:tc>
        <w:tc>
          <w:tcPr>
            <w:tcW w:type="dxa" w:w="2880"/>
          </w:tcPr>
          <w:p>
            <w:r>
              <w:t>Verify n8n server timezone. Check schedule enabled. Verify 9 AM is correct time.</w:t>
            </w:r>
          </w:p>
        </w:tc>
      </w:tr>
    </w:tbl>
    <w:p>
      <w:r>
        <w:br w:type="page"/>
      </w:r>
    </w:p>
    <w:p>
      <w:pPr>
        <w:pStyle w:val="Heading2"/>
      </w:pPr>
      <w:r>
        <w:t>Best Practices</w:t>
      </w:r>
    </w:p>
    <w:p>
      <w:r>
        <w:rPr>
          <w:b/>
        </w:rPr>
        <w:t>Data Quality</w:t>
      </w:r>
      <w:r>
        <w:t>: Ensure customer and ticket data accurate and complete. Garbage in = garbage out.</w:t>
      </w:r>
    </w:p>
    <w:p>
      <w:r>
        <w:rPr>
          <w:b/>
        </w:rPr>
        <w:t>Regular Review</w:t>
      </w:r>
      <w:r>
        <w:t>: Weekly review of predictions vs actual churn. Adjust model if inaccurate.</w:t>
      </w:r>
    </w:p>
    <w:p>
      <w:r>
        <w:rPr>
          <w:b/>
        </w:rPr>
        <w:t>Test Segments</w:t>
      </w:r>
      <w:r>
        <w:t>: A/B test retention strategies. Measure which email types work best.</w:t>
      </w:r>
    </w:p>
    <w:p>
      <w:r>
        <w:rPr>
          <w:b/>
        </w:rPr>
        <w:t>Personal Touch</w:t>
      </w:r>
      <w:r>
        <w:t>: Don't send every customer same email. Personalize to their situation.</w:t>
      </w:r>
    </w:p>
    <w:p>
      <w:r>
        <w:rPr>
          <w:b/>
        </w:rPr>
        <w:t>Follow-up Tracking</w:t>
      </w:r>
      <w:r>
        <w:t>: Track response rates. Learn which messaging works best.</w:t>
      </w:r>
    </w:p>
    <w:p>
      <w:r>
        <w:rPr>
          <w:b/>
        </w:rPr>
        <w:t>Escalation Path</w:t>
      </w:r>
      <w:r>
        <w:t>: Define who handles different risk levels. CRM for high-value.</w:t>
      </w:r>
    </w:p>
    <w:p>
      <w:r>
        <w:rPr>
          <w:b/>
        </w:rPr>
        <w:t>Prevent False Positives</w:t>
      </w:r>
      <w:r>
        <w:t>: Review low-risk customers regularly. Avoid email fatigue.</w:t>
      </w:r>
    </w:p>
    <w:p>
      <w:r>
        <w:rPr>
          <w:b/>
        </w:rPr>
        <w:t>Historical Analysis</w:t>
      </w:r>
      <w:r>
        <w:t>: Monthly review of past predictions vs actual churn. Improve accuracy.</w:t>
      </w:r>
    </w:p>
    <w:p>
      <w:r>
        <w:rPr>
          <w:b/>
        </w:rPr>
        <w:t>Team Feedback</w:t>
      </w:r>
      <w:r>
        <w:t>: Sales/CS team provides feedback on predictions. Refine continuously.</w:t>
      </w:r>
    </w:p>
    <w:p>
      <w:r>
        <w:rPr>
          <w:b/>
        </w:rPr>
        <w:t>Privacy &amp; Compliance</w:t>
      </w:r>
      <w:r>
        <w:t>: Follow email best practices. Respect unsubscribe requests.</w:t>
      </w:r>
    </w:p>
    <w:p>
      <w:pPr>
        <w:pStyle w:val="Heading2"/>
      </w:pPr>
      <w:r>
        <w:t>Performance Optimization</w:t>
      </w:r>
    </w:p>
    <w:p>
      <w:r>
        <w:t>TYPICAL EXECUTION TIME:</w:t>
        <w:br/>
        <w:t>- Fetch customers: 2-3 seconds</w:t>
        <w:br/>
        <w:t>- Fetch tickets: 2-3 seconds</w:t>
        <w:br/>
        <w:t>- Merge data: 1-2 seconds</w:t>
        <w:br/>
        <w:t>- Validate: &lt;1 second</w:t>
        <w:br/>
        <w:t>- Engagement scores: 1-2 seconds</w:t>
        <w:br/>
        <w:t>- AI churn prediction: 10-20 seconds (bottleneck)</w:t>
        <w:br/>
        <w:t>- Parse response: 1-2 seconds</w:t>
        <w:br/>
        <w:t>- Classify risk: &lt;1 second</w:t>
        <w:br/>
        <w:t>- Email generation: 2-5 seconds</w:t>
        <w:br/>
        <w:t>- Storage: 2-3 seconds</w:t>
        <w:br/>
        <w:t>- Total: 25-45 seconds</w:t>
        <w:br/>
        <w:br/>
        <w:t>OPTIMIZATION STRATEGIES:</w:t>
        <w:br/>
        <w:br/>
        <w:t>1. AI MODEL SELECTION:</w:t>
        <w:br/>
        <w:t xml:space="preserve">   - Current: Step-3.5 Flash (fast)</w:t>
        <w:br/>
        <w:t xml:space="preserve">   - Faster: Gemma 3 12B</w:t>
        <w:br/>
        <w:t xml:space="preserve">   - Better: Llama 3.3 70B (slower)</w:t>
        <w:br/>
        <w:br/>
        <w:t>2. BATCH PROCESSING:</w:t>
        <w:br/>
        <w:t xml:space="preserve">   - Current: All customers daily</w:t>
        <w:br/>
        <w:t xml:space="preserve">   - Alternative: Process by segment</w:t>
        <w:br/>
        <w:t xml:space="preserve">   - Could enable parallel processing</w:t>
        <w:br/>
        <w:br/>
        <w:t>3. CACHING:</w:t>
        <w:br/>
        <w:t xml:space="preserve">   - Cache customer data if static</w:t>
        <w:br/>
        <w:t xml:space="preserve">   - Re-run AI only on changes</w:t>
        <w:br/>
        <w:t xml:space="preserve">   - Speed up next runs</w:t>
        <w:br/>
        <w:br/>
        <w:t>4. FILTERING:</w:t>
        <w:br/>
        <w:t xml:space="preserve">   - Focus on active customers only</w:t>
        <w:br/>
        <w:t xml:space="preserve">   - Skip obviously healthy customers</w:t>
        <w:br/>
        <w:t xml:space="preserve">   - Concentrate AI power on questionable cases</w:t>
        <w:br/>
        <w:br/>
        <w:t>SCALABILITY:</w:t>
        <w:br/>
        <w:t>- Current: 100-500 customers per run</w:t>
        <w:br/>
        <w:t>- 1000 customers: Add 30-45 seconds</w:t>
        <w:br/>
        <w:t>- Parallel: Process multiple batches</w:t>
        <w:br/>
        <w:t>- Premium model: Higher throughput</w:t>
      </w:r>
    </w:p>
    <w:p>
      <w:pPr>
        <w:pStyle w:val="Heading2"/>
      </w:pPr>
      <w:r>
        <w:t>Security &amp; Privacy</w:t>
      </w:r>
    </w:p>
    <w:p>
      <w:r>
        <w:t>1. CUSTOMER DATA SECURITY:</w:t>
        <w:br/>
        <w:t xml:space="preserve">   - Customer and ticket data in Google Sheets</w:t>
        <w:br/>
        <w:t xml:space="preserve">   - Ensure Sheets access properly controlled</w:t>
        <w:br/>
        <w:t xml:space="preserve">   - Sensitive data may need encryption</w:t>
        <w:br/>
        <w:t xml:space="preserve">   - Limit team access to retention data</w:t>
        <w:br/>
        <w:br/>
        <w:t>2. EMAIL CREDENTIALS:</w:t>
        <w:br/>
        <w:t xml:space="preserve">   - Email account credentials securely stored</w:t>
        <w:br/>
        <w:t xml:space="preserve">   - Don't hardcode credentials</w:t>
        <w:br/>
        <w:t xml:space="preserve">   - Rotate passwords regularly</w:t>
        <w:br/>
        <w:t xml:space="preserve">   - Monitor for unauthorized access</w:t>
        <w:br/>
        <w:br/>
        <w:t>3. PRIVACY COMPLIANCE:</w:t>
        <w:br/>
        <w:t xml:space="preserve">   - GDPR: Customer data handling procedures</w:t>
        <w:br/>
        <w:t xml:space="preserve">   - CCPA: Right to delete/opt-out</w:t>
        <w:br/>
        <w:t xml:space="preserve">   - CAN-SPAM: Email best practices</w:t>
        <w:br/>
        <w:t xml:space="preserve">   - Unsubscribe functionality</w:t>
        <w:br/>
        <w:br/>
        <w:t>4. PREDICTION ACCURACY:</w:t>
        <w:br/>
        <w:t xml:space="preserve">   - Regularly audit predictions for bias</w:t>
        <w:br/>
        <w:t xml:space="preserve">   - Review for false positives</w:t>
        <w:br/>
        <w:t xml:space="preserve">   - Monitor prediction equity across segments</w:t>
        <w:br/>
        <w:t xml:space="preserve">   - Ensure fair treatment</w:t>
        <w:br/>
        <w:br/>
        <w:t>5. EMAIL COMMUNICATION:</w:t>
        <w:br/>
        <w:t xml:space="preserve">   - Professional tone, respectful outreach</w:t>
        <w:br/>
        <w:t xml:space="preserve">   - Don't be pushy or aggressive</w:t>
        <w:br/>
        <w:t xml:space="preserve">   - Respect customer preferences</w:t>
        <w:br/>
        <w:t xml:space="preserve">   - Track unsubscribe requests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