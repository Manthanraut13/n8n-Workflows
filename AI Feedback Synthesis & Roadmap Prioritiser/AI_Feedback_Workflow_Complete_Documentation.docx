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4495E"/>
          <w:sz w:val="64"/>
        </w:rPr>
        <w:t>AI Feedback Synthesis &amp; Roadmap Prioritiser</w:t>
      </w:r>
    </w:p>
    <w:p>
      <w:pPr>
        <w:jc w:val="center"/>
      </w:pPr>
      <w:r>
        <w:rPr>
          <w:color w:val="7F77DD"/>
          <w:sz w:val="32"/>
        </w:rPr>
        <w:t>Complete n8n Workflow Documentation</w:t>
      </w:r>
    </w:p>
    <w:p/>
    <w:p>
      <w:pPr>
        <w:jc w:val="center"/>
      </w:pPr>
      <w:r>
        <w:rPr>
          <w:color w:val="7A7890"/>
          <w:sz w:val="24"/>
        </w:rPr>
        <w:t>Production-Ready Weekly Automation</w:t>
        <w:br/>
        <w:t>Collects • Aggregates • Clusters • Scores • Delivers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✓ Production Ready</w:t>
            </w:r>
          </w:p>
        </w:tc>
      </w:tr>
      <w:tr>
        <w:tc>
          <w:tcPr>
            <w:tcW w:type="dxa" w:w="4320"/>
          </w:tcPr>
          <w:p>
            <w:r>
              <w:t>Free Tier</w:t>
            </w:r>
          </w:p>
        </w:tc>
        <w:tc>
          <w:tcPr>
            <w:tcW w:type="dxa" w:w="4320"/>
          </w:tcPr>
          <w:p>
            <w:r>
              <w:t>✓ All services free forever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Weekly CRON (Monday 07:00 UTC)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Llama 3.3 70B via OpenRouter (free)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Slack + Google Sheets + Notion (optional)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495E"/>
          <w:sz w:val="56"/>
        </w:rP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Workflow Architecture Overview</w:t>
      </w:r>
    </w:p>
    <w:p>
      <w:pPr>
        <w:pStyle w:val="ListNumber"/>
      </w:pPr>
      <w:r>
        <w:t>3. Stage-by-Stage Breakdown</w:t>
      </w:r>
    </w:p>
    <w:p>
      <w:pPr>
        <w:pStyle w:val="ListNumber"/>
      </w:pPr>
      <w:r>
        <w:t>4. Detailed Node Configuration</w:t>
      </w:r>
    </w:p>
    <w:p>
      <w:pPr>
        <w:pStyle w:val="ListNumber"/>
      </w:pPr>
      <w:r>
        <w:t>5. Data Flow &amp; Transformations</w:t>
      </w:r>
    </w:p>
    <w:p>
      <w:pPr>
        <w:pStyle w:val="ListNumber"/>
      </w:pPr>
      <w:r>
        <w:t>6. Setup &amp; Installation Guide</w:t>
      </w:r>
    </w:p>
    <w:p>
      <w:pPr>
        <w:pStyle w:val="ListNumber"/>
      </w:pPr>
      <w:r>
        <w:t>7. Testing &amp; Validation</w:t>
      </w:r>
    </w:p>
    <w:p>
      <w:pPr>
        <w:pStyle w:val="ListNumber"/>
      </w:pPr>
      <w:r>
        <w:t>8. Monitoring &amp; Troubleshooting</w:t>
      </w:r>
    </w:p>
    <w:p>
      <w:pPr>
        <w:pStyle w:val="ListNumber"/>
      </w:pPr>
      <w:r>
        <w:t>9. Performance &amp; Optimization</w:t>
      </w:r>
    </w:p>
    <w:p>
      <w:pPr>
        <w:pStyle w:val="ListNumber"/>
      </w:pPr>
      <w:r>
        <w:t>10. FAQs &amp; Common Issues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1. Executive Summary</w:t>
      </w:r>
    </w:p>
    <w:p>
      <w:r>
        <w:t>This n8n workflow automates the collection, synthesis, and prioritization of customer feedback from 5 independent sources. Every Monday at 07:00 UTC, it:</w:t>
      </w:r>
    </w:p>
    <w:p>
      <w:pPr>
        <w:pStyle w:val="ListBullet"/>
      </w:pPr>
      <w:r>
        <w:t>Collects feedback from NPS surveys, support tickets, customer call notes, and community platforms</w:t>
      </w:r>
    </w:p>
    <w:p>
      <w:pPr>
        <w:pStyle w:val="ListBullet"/>
      </w:pPr>
      <w:r>
        <w:t>Normalizes all feedback into a unified schema</w:t>
      </w:r>
    </w:p>
    <w:p>
      <w:pPr>
        <w:pStyle w:val="ListBullet"/>
      </w:pPr>
      <w:r>
        <w:t>Deduplicates entries and applies strategic sampling</w:t>
      </w:r>
    </w:p>
    <w:p>
      <w:pPr>
        <w:pStyle w:val="ListBullet"/>
      </w:pPr>
      <w:r>
        <w:t>Uses AI (Llama 3.3-70B via OpenRouter) to cluster feedback into themes</w:t>
      </w:r>
    </w:p>
    <w:p>
      <w:pPr>
        <w:pStyle w:val="ListBullet"/>
      </w:pPr>
      <w:r>
        <w:t>Scores each theme by frequency, impact, and sentiment urgency</w:t>
      </w:r>
    </w:p>
    <w:p>
      <w:pPr>
        <w:pStyle w:val="ListBullet"/>
      </w:pPr>
      <w:r>
        <w:t>Delivers a prioritized top-10 list to Slack, Google Sheets, and Notion</w:t>
      </w:r>
    </w:p>
    <w:p/>
    <w:p>
      <w:r>
        <w:rPr>
          <w:b/>
        </w:rPr>
        <w:t>Key Features:</w:t>
        <w:br/>
      </w:r>
    </w:p>
    <w:p>
      <w:pPr>
        <w:pStyle w:val="ListBullet"/>
      </w:pPr>
      <w:r>
        <w:t>Free-tier only stack (Google Sheets, OpenRouter, Slack, Notion)</w:t>
      </w:r>
    </w:p>
    <w:p>
      <w:pPr>
        <w:pStyle w:val="ListBullet"/>
      </w:pPr>
      <w:r>
        <w:t>No API keys required for Reddit or Apple App Store (uses public APIs)</w:t>
      </w:r>
    </w:p>
    <w:p>
      <w:pPr>
        <w:pStyle w:val="ListBullet"/>
      </w:pPr>
      <w:r>
        <w:t>Fully idempotent: safe to retry without duplicating results</w:t>
      </w:r>
    </w:p>
    <w:p>
      <w:pPr>
        <w:pStyle w:val="ListBullet"/>
      </w:pPr>
      <w:r>
        <w:t>Graceful handling of empty weeks and API failures</w:t>
      </w:r>
    </w:p>
    <w:p>
      <w:pPr>
        <w:pStyle w:val="ListBullet"/>
      </w:pPr>
      <w:r>
        <w:t>24-node modular architecture: easy to extend or modify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2. Workflow Architecture Overview</w:t>
      </w:r>
    </w:p>
    <w:p>
      <w:r>
        <w:t>The workflow follows a 7-stage pipeline, with all 5 source ingestion nodes running in parallel for maximum efficiency:</w:t>
      </w:r>
    </w:p>
    <w:p>
      <w:r>
        <w:rPr>
          <w:b/>
        </w:rPr>
        <w:t>Stage 1: Trigger</w:t>
      </w:r>
      <w:r>
        <w:t>: Weekly CRON fires at Monday 07:00 UTC. Sets date window variables.</w:t>
      </w:r>
    </w:p>
    <w:p>
      <w:r>
        <w:rPr>
          <w:b/>
        </w:rPr>
        <w:t>Stage 2: Parallel Ingest</w:t>
      </w:r>
      <w:r>
        <w:t>: 5 nodes fetch from NPS, Support, Call Notes, Community simultaneously.</w:t>
      </w:r>
    </w:p>
    <w:p>
      <w:r>
        <w:rPr>
          <w:b/>
        </w:rPr>
        <w:t>Stage 3: Normalize</w:t>
      </w:r>
      <w:r>
        <w:t>: 5 dedicated Code nodes map each source to unified FeedbackItem schema.</w:t>
      </w:r>
    </w:p>
    <w:p>
      <w:r>
        <w:rPr>
          <w:b/>
        </w:rPr>
        <w:t>Stage 4: Merge &amp; Dedup</w:t>
      </w:r>
      <w:r>
        <w:t>: Chain of Merge nodes combines all sources, then deduplication removes exact duplicates.</w:t>
      </w:r>
    </w:p>
    <w:p>
      <w:r>
        <w:rPr>
          <w:b/>
        </w:rPr>
        <w:t>Stage 5: AI Clustering</w:t>
      </w:r>
      <w:r>
        <w:t>: OpenRouter HTTP request sends deduped feedback to Llama 3.3-70B for thematic analysis.</w:t>
      </w:r>
    </w:p>
    <w:p>
      <w:r>
        <w:rPr>
          <w:b/>
        </w:rPr>
        <w:t>Stage 6: Parse &amp; Score</w:t>
      </w:r>
      <w:r>
        <w:t>: Code nodes validate AI JSON, apply impact formula, rank top 10.</w:t>
      </w:r>
    </w:p>
    <w:p>
      <w:r>
        <w:rPr>
          <w:b/>
        </w:rPr>
        <w:t>Stage 7: Output Fan-out</w:t>
      </w:r>
      <w:r>
        <w:t>: 3 parallel outputs: Slack message, Sheets history, Notion page (optional).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3. Stage-by-Stage Breakdown</w:t>
      </w:r>
    </w:p>
    <w:p>
      <w:pPr>
        <w:pStyle w:val="Heading2"/>
      </w:pPr>
      <w:r>
        <w:rPr>
          <w:color w:val="2C3E50"/>
          <w:sz w:val="40"/>
        </w:rPr>
        <w:t>Stage 1: Weekly Trigger</w:t>
      </w:r>
    </w:p>
    <w:p>
      <w:r>
        <w:rPr>
          <w:b/>
        </w:rPr>
        <w:t xml:space="preserve">Type: </w:t>
      </w:r>
      <w:r>
        <w:t>n8n-nodes-base.scheduleTrigger</w:t>
      </w:r>
    </w:p>
    <w:p>
      <w:r>
        <w:rPr>
          <w:b/>
        </w:rPr>
        <w:t xml:space="preserve">CRON: </w:t>
      </w:r>
      <w:r>
        <w:t>0 7 * * 1 (Monday 07:00 UTC)</w:t>
      </w:r>
    </w:p>
    <w:p>
      <w:r>
        <w:rPr>
          <w:b/>
        </w:rPr>
        <w:t xml:space="preserve">Output: </w:t>
      </w:r>
      <w:r>
        <w:t>Starts all 5 parallel ingestion branches</w:t>
      </w:r>
    </w:p>
    <w:p>
      <w:pPr>
        <w:pStyle w:val="Heading2"/>
      </w:pPr>
      <w:r>
        <w:rPr>
          <w:color w:val="2C3E50"/>
          <w:sz w:val="40"/>
        </w:rPr>
        <w:t>Stage 2: Parallel Ingest</w:t>
      </w:r>
    </w:p>
    <w:p>
      <w:r>
        <w:rPr>
          <w:b/>
        </w:rPr>
        <w:t xml:space="preserve">NPS Sheet: </w:t>
      </w:r>
      <w:r>
        <w:t>Reads nps_feedback tab</w:t>
      </w:r>
    </w:p>
    <w:p>
      <w:r>
        <w:rPr>
          <w:b/>
        </w:rPr>
        <w:t xml:space="preserve">Support Sheet: </w:t>
      </w:r>
      <w:r>
        <w:t>Reads support_tickets tab</w:t>
      </w:r>
    </w:p>
    <w:p>
      <w:r>
        <w:rPr>
          <w:b/>
        </w:rPr>
        <w:t xml:space="preserve">Call Notes: </w:t>
      </w:r>
      <w:r>
        <w:t>Reads call_notes tab</w:t>
      </w:r>
    </w:p>
    <w:p>
      <w:r>
        <w:rPr>
          <w:b/>
        </w:rPr>
        <w:t xml:space="preserve">Community: </w:t>
      </w:r>
      <w:r>
        <w:t>Reads community tab</w:t>
      </w:r>
    </w:p>
    <w:p>
      <w:r>
        <w:rPr>
          <w:b/>
        </w:rPr>
        <w:t xml:space="preserve">Design: </w:t>
      </w:r>
      <w:r>
        <w:t>All 5 run simultaneously for speed</w:t>
      </w:r>
    </w:p>
    <w:p>
      <w:pPr>
        <w:pStyle w:val="Heading2"/>
      </w:pPr>
      <w:r>
        <w:rPr>
          <w:color w:val="2C3E50"/>
          <w:sz w:val="40"/>
        </w:rPr>
        <w:t>Stage 3: Normalize</w:t>
      </w:r>
    </w:p>
    <w:p>
      <w:r>
        <w:rPr>
          <w:b/>
        </w:rPr>
        <w:t xml:space="preserve">Action: </w:t>
      </w:r>
      <w:r>
        <w:t>5 Code nodes map raw data to unified FeedbackItem schema</w:t>
      </w:r>
    </w:p>
    <w:p>
      <w:r>
        <w:rPr>
          <w:b/>
        </w:rPr>
        <w:t xml:space="preserve">Schema: </w:t>
      </w:r>
      <w:r>
        <w:t>{ id, source, text, score, date, user_plan }</w:t>
      </w:r>
    </w:p>
    <w:p>
      <w:r>
        <w:rPr>
          <w:b/>
        </w:rPr>
        <w:t xml:space="preserve">Filters: </w:t>
      </w:r>
      <w:r>
        <w:t>Min 10 chars, last 7 days only</w:t>
      </w:r>
    </w:p>
    <w:p>
      <w:pPr>
        <w:pStyle w:val="Heading2"/>
      </w:pPr>
      <w:r>
        <w:rPr>
          <w:color w:val="2C3E50"/>
          <w:sz w:val="40"/>
        </w:rPr>
        <w:t>Stage 4: Merge &amp; Dedup</w:t>
      </w:r>
    </w:p>
    <w:p>
      <w:r>
        <w:rPr>
          <w:b/>
        </w:rPr>
        <w:t xml:space="preserve">Merge: </w:t>
      </w:r>
      <w:r>
        <w:t>4 chained nodes (append mode) combine all sources</w:t>
      </w:r>
    </w:p>
    <w:p>
      <w:r>
        <w:rPr>
          <w:b/>
        </w:rPr>
        <w:t xml:space="preserve">Dedup: </w:t>
      </w:r>
      <w:r>
        <w:t>Hash by source + first 80 chars of text</w:t>
      </w:r>
    </w:p>
    <w:p>
      <w:r>
        <w:rPr>
          <w:b/>
        </w:rPr>
        <w:t xml:space="preserve">Cap: </w:t>
      </w:r>
      <w:r>
        <w:t>Stratified sample: pain signals (score≤4) preserved, rest up to 500</w:t>
      </w:r>
    </w:p>
    <w:p>
      <w:pPr>
        <w:pStyle w:val="Heading2"/>
      </w:pPr>
      <w:r>
        <w:rPr>
          <w:color w:val="2C3E50"/>
          <w:sz w:val="40"/>
        </w:rPr>
        <w:t>Stage 5: AI</w:t>
      </w:r>
    </w:p>
    <w:p>
      <w:r>
        <w:rPr>
          <w:b/>
        </w:rPr>
        <w:t xml:space="preserve">Model: </w:t>
      </w:r>
      <w:r>
        <w:t>meta-llama/llama-3.3-70b-instruct:free</w:t>
      </w:r>
    </w:p>
    <w:p>
      <w:r>
        <w:rPr>
          <w:b/>
        </w:rPr>
        <w:t xml:space="preserve">Temp: </w:t>
      </w:r>
      <w:r>
        <w:t>0.2 (deterministic)</w:t>
      </w:r>
    </w:p>
    <w:p>
      <w:r>
        <w:rPr>
          <w:b/>
        </w:rPr>
        <w:t xml:space="preserve">Response: </w:t>
      </w:r>
      <w:r>
        <w:t>JSON with themes[], sentiment, impact scores</w:t>
      </w:r>
    </w:p>
    <w:p>
      <w:pPr>
        <w:pStyle w:val="Heading2"/>
      </w:pPr>
      <w:r>
        <w:rPr>
          <w:color w:val="2C3E50"/>
          <w:sz w:val="40"/>
        </w:rPr>
        <w:t>Stage 6: Parse &amp; Score</w:t>
      </w:r>
    </w:p>
    <w:p>
      <w:r>
        <w:rPr>
          <w:b/>
        </w:rPr>
        <w:t xml:space="preserve">Parse: </w:t>
      </w:r>
      <w:r>
        <w:t>Extract JSON, handle markdown blocks</w:t>
      </w:r>
    </w:p>
    <w:p>
      <w:r>
        <w:rPr>
          <w:b/>
        </w:rPr>
        <w:t xml:space="preserve">Validate: </w:t>
      </w:r>
      <w:r>
        <w:t>Ensure all required fields</w:t>
      </w:r>
    </w:p>
    <w:p>
      <w:r>
        <w:rPr>
          <w:b/>
        </w:rPr>
        <w:t xml:space="preserve">Score: </w:t>
      </w:r>
      <w:r>
        <w:t>composite = (0.40×freq + 0.35×impact + 0.25×urgency) × 100</w:t>
      </w:r>
    </w:p>
    <w:p>
      <w:pPr>
        <w:pStyle w:val="Heading2"/>
      </w:pPr>
      <w:r>
        <w:rPr>
          <w:color w:val="2C3E50"/>
          <w:sz w:val="40"/>
        </w:rPr>
        <w:t>Stage 7: Output</w:t>
      </w:r>
    </w:p>
    <w:p>
      <w:r>
        <w:rPr>
          <w:b/>
        </w:rPr>
        <w:t xml:space="preserve">Slack: </w:t>
      </w:r>
      <w:r>
        <w:t>Rich text message to #product-feedback</w:t>
      </w:r>
    </w:p>
    <w:p>
      <w:r>
        <w:rPr>
          <w:b/>
        </w:rPr>
        <w:t xml:space="preserve">Sheets: </w:t>
      </w:r>
      <w:r>
        <w:t>Append to roadmap_history (idempotent)</w:t>
      </w:r>
    </w:p>
    <w:p>
      <w:r>
        <w:rPr>
          <w:b/>
        </w:rPr>
        <w:t xml:space="preserve">Notion: </w:t>
      </w:r>
      <w:r>
        <w:t>Create page in roadmap DB (optional)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4. Detailed Node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Weekly Trigger</w:t>
            </w:r>
          </w:p>
        </w:tc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Fire every Mon 07:00 UTC</w:t>
            </w:r>
          </w:p>
        </w:tc>
      </w:tr>
      <w:tr>
        <w:tc>
          <w:tcPr>
            <w:tcW w:type="dxa" w:w="2880"/>
          </w:tcPr>
          <w:p>
            <w:r>
              <w:t>Fetch NPS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Read nps_feedback tab</w:t>
            </w:r>
          </w:p>
        </w:tc>
      </w:tr>
      <w:tr>
        <w:tc>
          <w:tcPr>
            <w:tcW w:type="dxa" w:w="2880"/>
          </w:tcPr>
          <w:p>
            <w:r>
              <w:t>Fetch Support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Read support_tickets tab</w:t>
            </w:r>
          </w:p>
        </w:tc>
      </w:tr>
      <w:tr>
        <w:tc>
          <w:tcPr>
            <w:tcW w:type="dxa" w:w="2880"/>
          </w:tcPr>
          <w:p>
            <w:r>
              <w:t>Fetch Call Notes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Read call_notes tab</w:t>
            </w:r>
          </w:p>
        </w:tc>
      </w:tr>
      <w:tr>
        <w:tc>
          <w:tcPr>
            <w:tcW w:type="dxa" w:w="2880"/>
          </w:tcPr>
          <w:p>
            <w:r>
              <w:t>Fetch Community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Read community tab</w:t>
            </w:r>
          </w:p>
        </w:tc>
      </w:tr>
      <w:tr>
        <w:tc>
          <w:tcPr>
            <w:tcW w:type="dxa" w:w="2880"/>
          </w:tcPr>
          <w:p>
            <w:r>
              <w:t>Normalise NPS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Map to FeedbackItem</w:t>
            </w:r>
          </w:p>
        </w:tc>
      </w:tr>
      <w:tr>
        <w:tc>
          <w:tcPr>
            <w:tcW w:type="dxa" w:w="2880"/>
          </w:tcPr>
          <w:p>
            <w:r>
              <w:t>Normalise Support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Map to FeedbackItem</w:t>
            </w:r>
          </w:p>
        </w:tc>
      </w:tr>
      <w:tr>
        <w:tc>
          <w:tcPr>
            <w:tcW w:type="dxa" w:w="2880"/>
          </w:tcPr>
          <w:p>
            <w:r>
              <w:t>Normalise Call Notes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Map to FeedbackItem</w:t>
            </w:r>
          </w:p>
        </w:tc>
      </w:tr>
      <w:tr>
        <w:tc>
          <w:tcPr>
            <w:tcW w:type="dxa" w:w="2880"/>
          </w:tcPr>
          <w:p>
            <w:r>
              <w:t>Normalise Community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Map to FeedbackItem</w:t>
            </w:r>
          </w:p>
        </w:tc>
      </w:tr>
      <w:tr>
        <w:tc>
          <w:tcPr>
            <w:tcW w:type="dxa" w:w="2880"/>
          </w:tcPr>
          <w:p>
            <w:r>
              <w:t>Merge ×4</w:t>
            </w:r>
          </w:p>
        </w:tc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Append all sources</w:t>
            </w:r>
          </w:p>
        </w:tc>
      </w:tr>
      <w:tr>
        <w:tc>
          <w:tcPr>
            <w:tcW w:type="dxa" w:w="2880"/>
          </w:tcPr>
          <w:p>
            <w:r>
              <w:t>Deduplicate + Cap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Hash-dedup, sample to 500</w:t>
            </w:r>
          </w:p>
        </w:tc>
      </w:tr>
      <w:tr>
        <w:tc>
          <w:tcPr>
            <w:tcW w:type="dxa" w:w="2880"/>
          </w:tcPr>
          <w:p>
            <w:r>
              <w:t>IF: Has Data?</w:t>
            </w:r>
          </w:p>
        </w:tc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Guard empty weeks</w:t>
            </w:r>
          </w:p>
        </w:tc>
      </w:tr>
      <w:tr>
        <w:tc>
          <w:tcPr>
            <w:tcW w:type="dxa" w:w="2880"/>
          </w:tcPr>
          <w:p>
            <w:r>
              <w:t>AI Cluster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OpenRouter Llama API</w:t>
            </w:r>
          </w:p>
        </w:tc>
      </w:tr>
      <w:tr>
        <w:tc>
          <w:tcPr>
            <w:tcW w:type="dxa" w:w="2880"/>
          </w:tcPr>
          <w:p>
            <w:r>
              <w:t>Parse Response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Extract + validate JSON</w:t>
            </w:r>
          </w:p>
        </w:tc>
      </w:tr>
      <w:tr>
        <w:tc>
          <w:tcPr>
            <w:tcW w:type="dxa" w:w="2880"/>
          </w:tcPr>
          <w:p>
            <w:r>
              <w:t>Impact Scorer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Apply formula, rank top 10</w:t>
            </w:r>
          </w:p>
        </w:tc>
      </w:tr>
      <w:tr>
        <w:tc>
          <w:tcPr>
            <w:tcW w:type="dxa" w:w="2880"/>
          </w:tcPr>
          <w:p>
            <w:r>
              <w:t>Format Slack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Build readable message</w:t>
            </w:r>
          </w:p>
        </w:tc>
      </w:tr>
      <w:tr>
        <w:tc>
          <w:tcPr>
            <w:tcW w:type="dxa" w:w="2880"/>
          </w:tcPr>
          <w:p>
            <w:r>
              <w:t>Send Slack</w:t>
            </w:r>
          </w:p>
        </w:tc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Post to #product-feedback</w:t>
            </w:r>
          </w:p>
        </w:tc>
      </w:tr>
      <w:tr>
        <w:tc>
          <w:tcPr>
            <w:tcW w:type="dxa" w:w="2880"/>
          </w:tcPr>
          <w:p>
            <w:r>
              <w:t>Split Top10</w:t>
            </w:r>
          </w:p>
        </w:tc>
        <w:tc>
          <w:tcPr>
            <w:tcW w:type="dxa" w:w="2880"/>
          </w:tcPr>
          <w:p>
            <w:r>
              <w:t>Split Out</w:t>
            </w:r>
          </w:p>
        </w:tc>
        <w:tc>
          <w:tcPr>
            <w:tcW w:type="dxa" w:w="2880"/>
          </w:tcPr>
          <w:p>
            <w:r>
              <w:t>Loop for Sheets write</w:t>
            </w:r>
          </w:p>
        </w:tc>
      </w:tr>
      <w:tr>
        <w:tc>
          <w:tcPr>
            <w:tcW w:type="dxa" w:w="2880"/>
          </w:tcPr>
          <w:p>
            <w:r>
              <w:t>Write Sheets</w:t>
            </w:r>
          </w:p>
        </w:tc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Append to roadmap_history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495E"/>
          <w:sz w:val="56"/>
        </w:rPr>
        <w:t>5. Data Flow &amp; Transformations</w:t>
      </w:r>
    </w:p>
    <w:p>
      <w:pPr>
        <w:pStyle w:val="Heading2"/>
      </w:pPr>
      <w:r>
        <w:rPr>
          <w:color w:val="2C3E50"/>
          <w:sz w:val="40"/>
        </w:rPr>
        <w:t>5.1 Unified FeedbackItem Schema</w:t>
      </w:r>
    </w:p>
    <w:p>
      <w:r>
        <w:t>All 5 sources normalize to this structure:</w:t>
        <w:br/>
        <w:t xml:space="preserve">  • id: unique identifier (source_originalId)</w:t>
        <w:br/>
        <w:t xml:space="preserve">  • source: 'nps' | 'support' | 'reviews' | 'sales' | 'community'</w:t>
        <w:br/>
        <w:t xml:space="preserve">  • text: feedback content (min 10 chars)</w:t>
        <w:br/>
        <w:t xml:space="preserve">  • score: numeric score or null</w:t>
        <w:br/>
        <w:t xml:space="preserve">  • date: ISO8601 timestamp</w:t>
        <w:br/>
        <w:t xml:space="preserve">  • user_plan: 'unknown' | 'free' | 'pro' | 'enterprise'</w:t>
        <w:br/>
      </w:r>
    </w:p>
    <w:p>
      <w:pPr>
        <w:pStyle w:val="Heading2"/>
      </w:pPr>
      <w:r>
        <w:rPr>
          <w:color w:val="2C3E50"/>
          <w:sz w:val="40"/>
        </w:rPr>
        <w:t>5.2 Deduplication</w:t>
      </w:r>
    </w:p>
    <w:p>
      <w:r>
        <w:t>Hash key = source + text[0:80].toLowerCase()</w:t>
        <w:br/>
        <w:t>If identical, second item dropped.</w:t>
        <w:br/>
        <w:t>Stratified: all pain signals (score≤4) preserved, rest sampled randomly up to 500.</w:t>
        <w:br/>
      </w:r>
    </w:p>
    <w:p>
      <w:pPr>
        <w:pStyle w:val="Heading2"/>
      </w:pPr>
      <w:r>
        <w:rPr>
          <w:color w:val="2C3E50"/>
          <w:sz w:val="40"/>
        </w:rPr>
        <w:t>5.3 AI Input</w:t>
      </w:r>
    </w:p>
    <w:p>
      <w:r>
        <w:t>Items array + metadata sent to AI:</w:t>
        <w:br/>
        <w:t xml:space="preserve">  • total_raw: # responses before dedup</w:t>
        <w:br/>
        <w:t xml:space="preserve">  • after_dedup: # unique items</w:t>
        <w:br/>
        <w:t xml:space="preserve">  • sent_to_ai: final count</w:t>
        <w:br/>
        <w:t xml:space="preserve">  • week: date range label</w:t>
        <w:br/>
        <w:t xml:space="preserve">  • by_source: count per source</w:t>
        <w:br/>
      </w:r>
    </w:p>
    <w:p>
      <w:pPr>
        <w:pStyle w:val="Heading2"/>
      </w:pPr>
      <w:r>
        <w:rPr>
          <w:color w:val="2C3E50"/>
          <w:sz w:val="40"/>
        </w:rPr>
        <w:t>5.4 AI Output → Final Score</w:t>
      </w:r>
    </w:p>
    <w:p>
      <w:r>
        <w:t>AI returns:</w:t>
        <w:br/>
        <w:t xml:space="preserve">  { themes: [{ theme, frequency, sentiment_score, impact_score, suggested_feature, sample_quotes, sources }] }</w:t>
        <w:br/>
        <w:br/>
        <w:t>Then re-ranked by:</w:t>
        <w:br/>
        <w:t xml:space="preserve">  composite = (0.40 × freq/total) + (0.35 × impact/10) + (0.25 × (1-sentiment)/2)</w:t>
        <w:br/>
        <w:t xml:space="preserve">  Result: 0-100 scale, top 10 selected</w:t>
        <w:br/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6. Setup &amp; Installation</w:t>
      </w:r>
    </w:p>
    <w:p>
      <w:pPr>
        <w:pStyle w:val="Heading2"/>
      </w:pPr>
      <w:r>
        <w:rPr>
          <w:color w:val="2C3E50"/>
          <w:sz w:val="40"/>
        </w:rPr>
        <w:t>6.1 Prerequisites</w:t>
      </w:r>
    </w:p>
    <w:p>
      <w:pPr>
        <w:pStyle w:val="ListBullet"/>
      </w:pPr>
      <w:r>
        <w:t>n8n instance</w:t>
      </w:r>
    </w:p>
    <w:p>
      <w:pPr>
        <w:pStyle w:val="ListBullet"/>
      </w:pPr>
      <w:r>
        <w:t>Google account (Sheets + Forms)</w:t>
      </w:r>
    </w:p>
    <w:p>
      <w:pPr>
        <w:pStyle w:val="ListBullet"/>
      </w:pPr>
      <w:r>
        <w:t>OpenRouter account (free)</w:t>
      </w:r>
    </w:p>
    <w:p>
      <w:pPr>
        <w:pStyle w:val="ListBullet"/>
      </w:pPr>
      <w:r>
        <w:t>Slack workspace</w:t>
      </w:r>
    </w:p>
    <w:p>
      <w:pPr>
        <w:pStyle w:val="ListBullet"/>
      </w:pPr>
      <w:r>
        <w:t>Notion (optional)</w:t>
      </w:r>
    </w:p>
    <w:p>
      <w:pPr>
        <w:pStyle w:val="Heading2"/>
      </w:pPr>
      <w:r>
        <w:rPr>
          <w:color w:val="2C3E50"/>
          <w:sz w:val="40"/>
        </w:rPr>
        <w:t>6.2 Create Master Google Sheet</w:t>
      </w:r>
    </w:p>
    <w:p>
      <w:r>
        <w:t>Create one Sheet with 5 tabs:</w:t>
        <w:br/>
      </w:r>
    </w:p>
    <w:p>
      <w:r>
        <w:rPr>
          <w:b/>
        </w:rPr>
        <w:t xml:space="preserve">nps_feedback: </w:t>
      </w:r>
      <w:r>
        <w:t>timestamp | score | comment | email | plan</w:t>
      </w:r>
    </w:p>
    <w:p>
      <w:r>
        <w:rPr>
          <w:b/>
        </w:rPr>
        <w:t xml:space="preserve">support_tickets: </w:t>
      </w:r>
      <w:r>
        <w:t>timestamp | issue_title | description | severity | plan</w:t>
      </w:r>
    </w:p>
    <w:p>
      <w:r>
        <w:rPr>
          <w:b/>
        </w:rPr>
        <w:t xml:space="preserve">call_notes: </w:t>
      </w:r>
      <w:r>
        <w:t>date | contact_name | key_points | pain_mentioned</w:t>
      </w:r>
    </w:p>
    <w:p>
      <w:r>
        <w:rPr>
          <w:b/>
        </w:rPr>
        <w:t xml:space="preserve">community: </w:t>
      </w:r>
      <w:r>
        <w:t>date | platform | content | upvotes</w:t>
      </w:r>
    </w:p>
    <w:p>
      <w:r>
        <w:rPr>
          <w:b/>
        </w:rPr>
        <w:t xml:space="preserve">roadmap_history: </w:t>
      </w:r>
      <w:r>
        <w:t>week | run_date | final_rank | theme | composite_score | frequency | sentiment_score | impact_score | suggested_feature | sources | sample_quote | week_theme_key</w:t>
      </w:r>
    </w:p>
    <w:p>
      <w:pPr>
        <w:pStyle w:val="Heading2"/>
      </w:pPr>
      <w:r>
        <w:rPr>
          <w:color w:val="2C3E50"/>
          <w:sz w:val="40"/>
        </w:rPr>
        <w:t>6.3 Set Up Credentials</w:t>
      </w:r>
    </w:p>
    <w:p>
      <w:pPr>
        <w:pStyle w:val="ListNumber"/>
      </w:pPr>
      <w:r>
        <w:t>Google Sheets OAuth2</w:t>
      </w:r>
    </w:p>
    <w:p>
      <w:pPr>
        <w:pStyle w:val="ListNumber"/>
      </w:pPr>
      <w:r>
        <w:t>OpenRouter API Key</w:t>
      </w:r>
    </w:p>
    <w:p>
      <w:pPr>
        <w:pStyle w:val="ListNumber"/>
      </w:pPr>
      <w:r>
        <w:t>Slack Bot Token (with chat:write scope)</w:t>
      </w:r>
    </w:p>
    <w:p>
      <w:pPr>
        <w:pStyle w:val="ListNumber"/>
      </w:pPr>
      <w:r>
        <w:t>Notion Internal Integration (optional)</w:t>
      </w:r>
    </w:p>
    <w:p>
      <w:pPr>
        <w:pStyle w:val="Heading2"/>
      </w:pPr>
      <w:r>
        <w:rPr>
          <w:color w:val="2C3E50"/>
          <w:sz w:val="40"/>
        </w:rPr>
        <w:t>6.4 Import Workflow</w:t>
      </w:r>
    </w:p>
    <w:p>
      <w:r>
        <w:t>1. In n8n → + New → Import from File</w:t>
        <w:br/>
        <w:t>2. Upload feedback-synthesis-workflow.json</w:t>
        <w:br/>
        <w:t>3. Select credentials for each node</w:t>
        <w:br/>
        <w:t>4. Replace sheet IDs and model names</w:t>
        <w:br/>
        <w:t>5. Test with sample data</w:t>
        <w:br/>
        <w:t>6. Activate workflow</w:t>
        <w:br/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7. Testing &amp; Validation</w:t>
      </w:r>
    </w:p>
    <w:p>
      <w:pPr>
        <w:pStyle w:val="Heading2"/>
      </w:pPr>
      <w:r>
        <w:rPr>
          <w:color w:val="2C3E50"/>
          <w:sz w:val="40"/>
        </w:rPr>
        <w:t>7.1 Test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NPS</w:t>
            </w:r>
          </w:p>
        </w:tc>
        <w:tc>
          <w:tcPr>
            <w:tcW w:type="dxa" w:w="2880"/>
          </w:tcPr>
          <w:p>
            <w:r>
              <w:t>Amazing new dashboard!</w:t>
            </w:r>
          </w:p>
        </w:tc>
      </w:tr>
      <w:tr>
        <w:tc>
          <w:tcPr>
            <w:tcW w:type="dxa" w:w="2880"/>
          </w:tcPr>
          <w:p>
            <w:r>
              <w:t>Complaint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Export is too slow</w:t>
            </w:r>
          </w:p>
        </w:tc>
      </w:tr>
      <w:tr>
        <w:tc>
          <w:tcPr>
            <w:tcW w:type="dxa" w:w="2880"/>
          </w:tcPr>
          <w:p>
            <w:r>
              <w:t>Feature Request</w:t>
            </w:r>
          </w:p>
        </w:tc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Want Slack integration</w:t>
            </w:r>
          </w:p>
        </w:tc>
      </w:tr>
    </w:tbl>
    <w:p>
      <w:pPr>
        <w:pStyle w:val="Heading2"/>
      </w:pPr>
      <w:r>
        <w:rPr>
          <w:color w:val="2C3E50"/>
          <w:sz w:val="40"/>
        </w:rPr>
        <w:t>7.2 Execution Checklist</w:t>
      </w:r>
    </w:p>
    <w:p>
      <w:pPr>
        <w:pStyle w:val="ListBullet"/>
      </w:pPr>
      <w:r>
        <w:t>All 5 Fetch nodes return data (green ✓)</w:t>
      </w:r>
    </w:p>
    <w:p>
      <w:pPr>
        <w:pStyle w:val="ListBullet"/>
      </w:pPr>
      <w:r>
        <w:t>All 5 Normalise nodes complete</w:t>
      </w:r>
    </w:p>
    <w:p>
      <w:pPr>
        <w:pStyle w:val="ListBullet"/>
      </w:pPr>
      <w:r>
        <w:t>Merge nodes combine outputs</w:t>
      </w:r>
    </w:p>
    <w:p>
      <w:pPr>
        <w:pStyle w:val="ListBullet"/>
      </w:pPr>
      <w:r>
        <w:t>Deduplicate reduces item count</w:t>
      </w:r>
    </w:p>
    <w:p>
      <w:pPr>
        <w:pStyle w:val="ListBullet"/>
      </w:pPr>
      <w:r>
        <w:t>IF evaluates TRUE</w:t>
      </w:r>
    </w:p>
    <w:p>
      <w:pPr>
        <w:pStyle w:val="ListBullet"/>
      </w:pPr>
      <w:r>
        <w:t>AI returns JSON (check output)</w:t>
      </w:r>
    </w:p>
    <w:p>
      <w:pPr>
        <w:pStyle w:val="ListBullet"/>
      </w:pPr>
      <w:r>
        <w:t>Parse extracts themes[]</w:t>
      </w:r>
    </w:p>
    <w:p>
      <w:pPr>
        <w:pStyle w:val="ListBullet"/>
      </w:pPr>
      <w:r>
        <w:t>Scorer produces top10</w:t>
      </w:r>
    </w:p>
    <w:p>
      <w:pPr>
        <w:pStyle w:val="ListBullet"/>
      </w:pPr>
      <w:r>
        <w:t>Slack message posted</w:t>
      </w:r>
    </w:p>
    <w:p>
      <w:pPr>
        <w:pStyle w:val="ListBullet"/>
      </w:pPr>
      <w:r>
        <w:t>Sheets history updated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8. Monitoring &amp; Troubleshooting</w:t>
      </w:r>
    </w:p>
    <w:p>
      <w:pPr>
        <w:pStyle w:val="Heading2"/>
      </w:pPr>
      <w:r>
        <w:rPr>
          <w:color w:val="2C3E50"/>
          <w:sz w:val="40"/>
        </w:rPr>
        <w:t>8.1 Common Issues</w:t>
      </w:r>
    </w:p>
    <w:p>
      <w:pPr>
        <w:pStyle w:val="Heading3"/>
      </w:pPr>
      <w:r>
        <w:t>Sheets node returns 0 items</w:t>
      </w:r>
    </w:p>
    <w:p>
      <w:pPr>
        <w:pStyle w:val="ListBullet"/>
      </w:pPr>
      <w:r>
        <w:t>Verify sheet tab name (case-sensitive)</w:t>
      </w:r>
    </w:p>
    <w:p>
      <w:pPr>
        <w:pStyle w:val="ListBullet"/>
      </w:pPr>
      <w:r>
        <w:t>Verify data exists in tab</w:t>
      </w:r>
    </w:p>
    <w:p>
      <w:pPr>
        <w:pStyle w:val="ListBullet"/>
      </w:pPr>
      <w:r>
        <w:t>Re-authorize Google Sheets credential</w:t>
      </w:r>
    </w:p>
    <w:p>
      <w:pPr>
        <w:pStyle w:val="Heading3"/>
      </w:pPr>
      <w:r>
        <w:t>AI returns 500 error</w:t>
      </w:r>
    </w:p>
    <w:p>
      <w:pPr>
        <w:pStyle w:val="ListBullet"/>
      </w:pPr>
      <w:r>
        <w:t>Check OpenRouter API key is valid</w:t>
      </w:r>
    </w:p>
    <w:p>
      <w:pPr>
        <w:pStyle w:val="ListBullet"/>
      </w:pPr>
      <w:r>
        <w:t>Check free credits available</w:t>
      </w:r>
    </w:p>
    <w:p>
      <w:pPr>
        <w:pStyle w:val="ListBullet"/>
      </w:pPr>
      <w:r>
        <w:t>Try fallback model: mistralai/mistral-7b-instruct:free</w:t>
      </w:r>
    </w:p>
    <w:p>
      <w:pPr>
        <w:pStyle w:val="Heading3"/>
      </w:pPr>
      <w:r>
        <w:t>Slack message never arrives</w:t>
      </w:r>
    </w:p>
    <w:p>
      <w:pPr>
        <w:pStyle w:val="ListBullet"/>
      </w:pPr>
      <w:r>
        <w:t>Verify Slack bot token valid</w:t>
      </w:r>
    </w:p>
    <w:p>
      <w:pPr>
        <w:pStyle w:val="ListBullet"/>
      </w:pPr>
      <w:r>
        <w:t>Verify bot in #product-feedback channel</w:t>
      </w:r>
    </w:p>
    <w:p>
      <w:pPr>
        <w:pStyle w:val="ListBullet"/>
      </w:pPr>
      <w:r>
        <w:t>Check n8n logs for Slack node error</w:t>
      </w:r>
    </w:p>
    <w:p>
      <w:pPr>
        <w:pStyle w:val="Heading3"/>
      </w:pPr>
      <w:r>
        <w:t>Sheets appends duplicates</w:t>
      </w:r>
    </w:p>
    <w:p>
      <w:pPr>
        <w:pStyle w:val="ListBullet"/>
      </w:pPr>
      <w:r>
        <w:t>Verify week_theme_key is set correctly</w:t>
      </w:r>
    </w:p>
    <w:p>
      <w:pPr>
        <w:pStyle w:val="ListBullet"/>
      </w:pPr>
      <w:r>
        <w:t>Delete duplicates manually</w:t>
      </w:r>
    </w:p>
    <w:p>
      <w:pPr>
        <w:pStyle w:val="Heading2"/>
      </w:pPr>
      <w:r>
        <w:rPr>
          <w:color w:val="2C3E50"/>
          <w:sz w:val="40"/>
        </w:rPr>
        <w:t>8.2 Checking Logs</w:t>
      </w:r>
    </w:p>
    <w:p>
      <w:r>
        <w:t>In n8n: past execution → 'View Execution' → click node to expand input/output.</w:t>
        <w:br/>
        <w:t>Red X = error. Copy error message for debugging.</w:t>
        <w:br/>
      </w:r>
    </w:p>
    <w:p>
      <w:pPr>
        <w:pStyle w:val="Heading2"/>
      </w:pPr>
      <w:r>
        <w:rPr>
          <w:color w:val="2C3E50"/>
          <w:sz w:val="40"/>
        </w:rPr>
        <w:t>8.3 Performance Tips</w:t>
      </w:r>
    </w:p>
    <w:p>
      <w:r>
        <w:t>• Sheets slow: add date filter in node</w:t>
        <w:br/>
        <w:t>• AI slow: high volume expected, workflow caps at 500 items</w:t>
        <w:br/>
        <w:t>• Overall: designed for 1/week, 2-5 min runtime normal</w:t>
        <w:br/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9. Performance &amp; Optimization</w:t>
      </w:r>
    </w:p>
    <w:p>
      <w:pPr>
        <w:pStyle w:val="Heading2"/>
      </w:pPr>
      <w:r>
        <w:rPr>
          <w:color w:val="2C3E50"/>
          <w:sz w:val="40"/>
        </w:rPr>
        <w:t>9.1 Cost Analysis</w:t>
      </w:r>
    </w:p>
    <w:p>
      <w:r>
        <w:t>All services are FREE:</w:t>
        <w:br/>
        <w:t xml:space="preserve">  • OpenRouter: Llama 3.3-70B free tier (1 call/week = $0)</w:t>
        <w:br/>
        <w:t xml:space="preserve">  • Google Sheets: Free tier API (300 reads/min, 120 writes/min)</w:t>
        <w:br/>
        <w:t xml:space="preserve">  • Slack: Free tier (unlimited bot messages)</w:t>
        <w:br/>
        <w:t xml:space="preserve">  • Notion: Free tier (1000 API calls/min)</w:t>
        <w:br/>
        <w:t xml:space="preserve">  • n8n: Self-hosted free, Cloud free tier = 2500 executions/month</w:t>
        <w:br/>
      </w:r>
    </w:p>
    <w:p>
      <w:pPr>
        <w:pStyle w:val="Heading2"/>
      </w:pPr>
      <w:r>
        <w:rPr>
          <w:color w:val="2C3E50"/>
          <w:sz w:val="40"/>
        </w:rPr>
        <w:t>9.2 Scaling</w:t>
      </w:r>
    </w:p>
    <w:p>
      <w:r>
        <w:t>If feedback volume grows:</w:t>
        <w:br/>
        <w:t xml:space="preserve">  • Current design handles up to 500 items/week (LLM context limit)</w:t>
        <w:br/>
        <w:t xml:space="preserve">  • Stratified sampling preserves pain signals</w:t>
        <w:br/>
        <w:t xml:space="preserve">  • All 5 sources fetch in parallel (already optimal)</w:t>
        <w:br/>
        <w:t xml:space="preserve">  • For &gt;500: consider daily runs instead of weekly</w:t>
        <w:br/>
      </w:r>
    </w:p>
    <w:p>
      <w:pPr>
        <w:pStyle w:val="Heading2"/>
      </w:pPr>
      <w:r>
        <w:rPr>
          <w:color w:val="2C3E50"/>
          <w:sz w:val="40"/>
        </w:rPr>
        <w:t>9.3 Extending the Workflow</w:t>
      </w:r>
    </w:p>
    <w:p>
      <w:r>
        <w:t>To add a 6th source:</w:t>
        <w:br/>
        <w:t xml:space="preserve">  1. Copy Fetch node, modify for new source</w:t>
        <w:br/>
        <w:t xml:space="preserve">  2. Copy Normalise node, adjust mapping</w:t>
        <w:br/>
        <w:t xml:space="preserve">  3. Insert into Merge chain</w:t>
        <w:br/>
        <w:t xml:space="preserve">  4. Test with sample data</w:t>
        <w:br/>
        <w:t xml:space="preserve">  5. Deploy — AI and scoring stages unchanged</w:t>
        <w:br/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10. FAQs &amp; Common Questions</w:t>
      </w:r>
    </w:p>
    <w:p>
      <w:pPr>
        <w:pStyle w:val="Heading2"/>
      </w:pPr>
      <w:r>
        <w:rPr>
          <w:color w:val="2C3E50"/>
          <w:sz w:val="40"/>
        </w:rPr>
        <w:t>Can I run this more than once per week?</w:t>
      </w:r>
    </w:p>
    <w:p>
      <w:r>
        <w:t>Yes. Change CRON in Weekly Trigger. E.g., '0 7 * * *' = daily.</w:t>
      </w:r>
    </w:p>
    <w:p>
      <w:pPr>
        <w:pStyle w:val="Heading2"/>
      </w:pPr>
      <w:r>
        <w:rPr>
          <w:color w:val="2C3E50"/>
          <w:sz w:val="40"/>
        </w:rPr>
        <w:t>Can I use a different LLM?</w:t>
      </w:r>
    </w:p>
    <w:p>
      <w:r>
        <w:t>Yes. Change model in AI node. Options: google/gemma-3-27b-it:free, mistralai/mistral-7b-instruct:free.</w:t>
      </w:r>
    </w:p>
    <w:p>
      <w:pPr>
        <w:pStyle w:val="Heading2"/>
      </w:pPr>
      <w:r>
        <w:rPr>
          <w:color w:val="2C3E50"/>
          <w:sz w:val="40"/>
        </w:rPr>
        <w:t>How do I disable Notion output?</w:t>
      </w:r>
    </w:p>
    <w:p>
      <w:r>
        <w:t>Right-click Create Notion Page node → Disable.</w:t>
      </w:r>
    </w:p>
    <w:p>
      <w:pPr>
        <w:pStyle w:val="Heading2"/>
      </w:pPr>
      <w:r>
        <w:rPr>
          <w:color w:val="2C3E50"/>
          <w:sz w:val="40"/>
        </w:rPr>
        <w:t>Can I send to multiple Slack channels?</w:t>
      </w:r>
    </w:p>
    <w:p>
      <w:r>
        <w:t>Duplicate Send Slack Digest node, change channel name.</w:t>
      </w:r>
    </w:p>
    <w:p>
      <w:pPr>
        <w:pStyle w:val="Heading2"/>
      </w:pPr>
      <w:r>
        <w:rPr>
          <w:color w:val="2C3E50"/>
          <w:sz w:val="40"/>
        </w:rPr>
        <w:t>Does it handle non-English feedback?</w:t>
      </w:r>
    </w:p>
    <w:p>
      <w:r>
        <w:t>Yes. Llama 3.3-70B is multilingual. Returns themes in English if specified.</w:t>
      </w:r>
    </w:p>
    <w:p>
      <w:pPr>
        <w:pStyle w:val="Heading2"/>
      </w:pPr>
      <w:r>
        <w:rPr>
          <w:color w:val="2C3E50"/>
          <w:sz w:val="40"/>
        </w:rPr>
        <w:t>What if I get Google quota errors?</w:t>
      </w:r>
    </w:p>
    <w:p>
      <w:r>
        <w:t>Google API limit is 60 req/min. Workflow uses ~5 req total. If you see this, wait 1 hour or stagger other automations.</w:t>
      </w:r>
    </w:p>
    <w:p>
      <w:pPr>
        <w:pStyle w:val="Heading2"/>
      </w:pPr>
      <w:r>
        <w:rPr>
          <w:color w:val="2C3E50"/>
          <w:sz w:val="40"/>
        </w:rPr>
        <w:t>Can I save to a database instead of Sheets?</w:t>
      </w:r>
    </w:p>
    <w:p>
      <w:r>
        <w:t>Yes. Replace Sheets write node with PostgreSQL/MySQL node.</w:t>
      </w:r>
    </w:p>
    <w:p>
      <w:pPr>
        <w:pStyle w:val="Heading2"/>
      </w:pPr>
      <w:r>
        <w:rPr>
          <w:color w:val="2C3E50"/>
          <w:sz w:val="40"/>
        </w:rPr>
        <w:t>How long does it take to run?</w:t>
      </w:r>
    </w:p>
    <w:p>
      <w:r>
        <w:t>2-5 minutes typically (depends on volume). AI call is slowest (~1-2 min). All 5 ingestion nodes run in parallel.</w:t>
      </w:r>
    </w:p>
    <w:p>
      <w:r>
        <w:br w:type="page"/>
      </w:r>
    </w:p>
    <w:p>
      <w:pPr>
        <w:pStyle w:val="Heading1"/>
      </w:pPr>
      <w:r>
        <w:rPr>
          <w:color w:val="34495E"/>
          <w:sz w:val="56"/>
        </w:rPr>
        <w:t>Appendix</w:t>
      </w:r>
    </w:p>
    <w:p>
      <w:pPr>
        <w:pStyle w:val="Heading2"/>
      </w:pPr>
      <w:r>
        <w:rPr>
          <w:color w:val="2C3E50"/>
          <w:sz w:val="40"/>
        </w:rPr>
        <w:t>A. Impact Scoring Formula</w:t>
      </w:r>
    </w:p>
    <w:p>
      <w:r>
        <w:t>composite = (0.40 × frequency_ratio) + (0.35 × impact_norm) + (0.25 × urgency)</w:t>
        <w:br/>
        <w:br/>
        <w:t xml:space="preserve">  frequency_ratio = items_in_theme / total_items</w:t>
        <w:br/>
        <w:t xml:space="preserve">  impact_norm = impact_score / 10</w:t>
        <w:br/>
        <w:t xml:space="preserve">  urgency = (1 - sentiment_score) / 2</w:t>
        <w:br/>
        <w:br/>
        <w:t>Weights: 40% frequency, 35% impact, 25% urgency</w:t>
        <w:br/>
        <w:t>Result: 0-100 scale, top 10 selected</w:t>
        <w:br/>
      </w:r>
    </w:p>
    <w:p>
      <w:pPr>
        <w:pStyle w:val="Heading2"/>
      </w:pPr>
      <w:r>
        <w:rPr>
          <w:color w:val="2C3E50"/>
          <w:sz w:val="40"/>
        </w:rPr>
        <w:t>B. Key Resources</w:t>
      </w:r>
    </w:p>
    <w:p>
      <w:r>
        <w:t>n8n Community: https://community.n8n.io</w:t>
        <w:br/>
        <w:t>OpenRouter Docs: https://openrouter.ai/docs</w:t>
        <w:br/>
        <w:t>Google Sheets API: https://developers.google.com/sheets/api</w:t>
        <w:br/>
        <w:t>Slack API: https://api.slack.com</w:t>
        <w:br/>
      </w:r>
    </w:p>
    <w:p>
      <w:pPr>
        <w:pStyle w:val="Heading2"/>
      </w:pPr>
      <w:r>
        <w:rPr>
          <w:color w:val="2C3E50"/>
          <w:sz w:val="40"/>
        </w:rPr>
        <w:t>C. Version &amp; Status</w:t>
      </w:r>
    </w:p>
    <w:p>
      <w:r>
        <w:t>Version: 2.0 (No App/Domain Required)</w:t>
        <w:br/>
        <w:t>Last Updated: January 2025</w:t>
        <w:br/>
        <w:t>Status: Production Ready</w:t>
        <w:br/>
        <w:t>License: Free to use and modify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