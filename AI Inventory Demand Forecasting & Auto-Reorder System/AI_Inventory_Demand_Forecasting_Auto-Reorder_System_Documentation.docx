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9688"/>
          <w:sz w:val="56"/>
        </w:rPr>
        <w:t>AI Inventory Demand Forecasting &amp; Auto-Reorder System</w:t>
      </w:r>
    </w:p>
    <w:p>
      <w:pPr>
        <w:jc w:val="center"/>
      </w:pPr>
      <w:r>
        <w:rPr>
          <w:color w:val="646464"/>
          <w:sz w:val="36"/>
        </w:rPr>
        <w:t>Predictive Inventory Management with Automated Ordering</w:t>
      </w:r>
    </w:p>
    <w:p/>
    <w:p>
      <w:pPr>
        <w:jc w:val="center"/>
      </w:pPr>
      <w:r>
        <w:rPr>
          <w:i/>
          <w:sz w:val="24"/>
        </w:rPr>
        <w:t>Forecast Demand → Predict Reorder Points → Generate Purchase Orders → Optimize Stock</w:t>
      </w:r>
    </w:p>
    <w:p/>
    <w:p/>
    <w:p/>
    <w:p>
      <w:pPr>
        <w:jc w:val="center"/>
      </w:pPr>
      <w:r>
        <w:t>Document Version: 1.0 - FINAL DOCUMENTATION</w:t>
        <w:br/>
      </w:r>
      <w:r>
        <w:t>Created: March 2026</w:t>
        <w:br/>
      </w:r>
      <w:r>
        <w:t>Platform: n8n Automation Framework</w:t>
        <w:br/>
      </w:r>
      <w:r>
        <w:t>Workflow #17 in the complete automation suite</w:t>
        <w:br/>
      </w:r>
    </w:p>
    <w:p>
      <w:r>
        <w:br w:type="page"/>
      </w:r>
    </w:p>
    <w:p>
      <w:pPr>
        <w:pStyle w:val="Heading1"/>
        <w:spacing w:after="240"/>
      </w:pPr>
      <w:r>
        <w:t>Table of Contents</w:t>
      </w:r>
    </w:p>
    <w:p>
      <w:pPr>
        <w:pStyle w:val="ListBullet"/>
        <w:ind w:left="432"/>
      </w:pPr>
      <w:r>
        <w:t>1. Executive Summary</w:t>
      </w:r>
    </w:p>
    <w:p>
      <w:pPr>
        <w:pStyle w:val="ListBullet"/>
        <w:ind w:left="432"/>
      </w:pPr>
      <w:r>
        <w:t>2. System Overview</w:t>
      </w:r>
    </w:p>
    <w:p>
      <w:pPr>
        <w:pStyle w:val="ListBullet"/>
        <w:ind w:left="432"/>
      </w:pPr>
      <w:r>
        <w:t>3. Architecture &amp; Components</w:t>
      </w:r>
    </w:p>
    <w:p>
      <w:pPr>
        <w:pStyle w:val="ListBullet"/>
        <w:ind w:left="432"/>
      </w:pPr>
      <w:r>
        <w:t>4. Detailed Process Flow</w:t>
      </w:r>
    </w:p>
    <w:p>
      <w:pPr>
        <w:pStyle w:val="ListBullet"/>
        <w:ind w:left="432"/>
      </w:pPr>
      <w:r>
        <w:t>5. Key Features &amp; Capabilities</w:t>
      </w:r>
    </w:p>
    <w:p>
      <w:pPr>
        <w:pStyle w:val="ListBullet"/>
        <w:ind w:left="432"/>
      </w:pPr>
      <w:r>
        <w:t>6. Data Collection &amp; Integration</w:t>
      </w:r>
    </w:p>
    <w:p>
      <w:pPr>
        <w:pStyle w:val="ListBullet"/>
        <w:ind w:left="432"/>
      </w:pPr>
      <w:r>
        <w:t>7. Feature Engineering</w:t>
      </w:r>
    </w:p>
    <w:p>
      <w:pPr>
        <w:pStyle w:val="ListBullet"/>
        <w:ind w:left="432"/>
      </w:pPr>
      <w:r>
        <w:t>8. Demand Forecasting AI</w:t>
      </w:r>
    </w:p>
    <w:p>
      <w:pPr>
        <w:pStyle w:val="ListBullet"/>
        <w:ind w:left="432"/>
      </w:pPr>
      <w:r>
        <w:t>9. Reorder Quantity Calculation</w:t>
      </w:r>
    </w:p>
    <w:p>
      <w:pPr>
        <w:pStyle w:val="ListBullet"/>
        <w:ind w:left="432"/>
      </w:pPr>
      <w:r>
        <w:t>10. Purchase Order Generation</w:t>
      </w:r>
    </w:p>
    <w:p>
      <w:pPr>
        <w:pStyle w:val="ListBullet"/>
        <w:ind w:left="432"/>
      </w:pPr>
      <w:r>
        <w:t>11. Approval &amp; Notifications</w:t>
      </w:r>
    </w:p>
    <w:p>
      <w:pPr>
        <w:pStyle w:val="ListBullet"/>
        <w:ind w:left="432"/>
      </w:pPr>
      <w:r>
        <w:t>12. Critical Stock Alerts</w:t>
      </w:r>
    </w:p>
    <w:p>
      <w:pPr>
        <w:pStyle w:val="ListBullet"/>
        <w:ind w:left="432"/>
      </w:pPr>
      <w:r>
        <w:t>13. Results Storage &amp; Tracking</w:t>
      </w:r>
    </w:p>
    <w:p>
      <w:pPr>
        <w:pStyle w:val="ListBullet"/>
        <w:ind w:left="432"/>
      </w:pPr>
      <w:r>
        <w:t>14. Troubleshooting &amp; Optimization</w:t>
      </w:r>
    </w:p>
    <w:p>
      <w:r>
        <w:br w:type="page"/>
      </w:r>
    </w:p>
    <w:p>
      <w:pPr>
        <w:pStyle w:val="Heading1"/>
      </w:pPr>
      <w:r>
        <w:t>1. Executive Summary</w:t>
      </w:r>
    </w:p>
    <w:p>
      <w:r>
        <w:t>The AI Inventory Demand Forecasting &amp; Auto-Reorder System is an intelligent supply chain optimization platform that predicts product demand, calculates optimal reorder points, automatically generates purchase orders, and sends notifications for approval. Triggered daily at 2 AM, the system fetches current inventory, historical sales, and supplier data, performs AI-powered demand forecasting, calculates reorder quantities, generates purchase orders, alerts stakeholders, and stores forecast results for trend analysis.</w:t>
        <w:br/>
        <w:br/>
        <w:t>This system optimizes inventory levels, reduces stockouts, minimizes overstock, automates ordering workflows, improves cash flow, and enables data-driven supply chain decisions.</w:t>
      </w:r>
    </w:p>
    <w:p>
      <w:pPr>
        <w:pStyle w:val="Heading2"/>
      </w:pPr>
      <w:r>
        <w:t>Core Capabilities</w:t>
      </w:r>
    </w:p>
    <w:p>
      <w:pPr>
        <w:pStyle w:val="ListBullet"/>
      </w:pPr>
      <w:r>
        <w:t>Automated daily demand forecasting</w:t>
      </w:r>
    </w:p>
    <w:p>
      <w:pPr>
        <w:pStyle w:val="ListBullet"/>
      </w:pPr>
      <w:r>
        <w:t>AI-powered sales trend analysis</w:t>
      </w:r>
    </w:p>
    <w:p>
      <w:pPr>
        <w:pStyle w:val="ListBullet"/>
      </w:pPr>
      <w:r>
        <w:t>Reorder point calculation</w:t>
      </w:r>
    </w:p>
    <w:p>
      <w:pPr>
        <w:pStyle w:val="ListBullet"/>
      </w:pPr>
      <w:r>
        <w:t>Economic order quantity (EOQ) optimization</w:t>
      </w:r>
    </w:p>
    <w:p>
      <w:pPr>
        <w:pStyle w:val="ListBullet"/>
      </w:pPr>
      <w:r>
        <w:t>Lead time and supplier performance analysis</w:t>
      </w:r>
    </w:p>
    <w:p>
      <w:pPr>
        <w:pStyle w:val="ListBullet"/>
      </w:pPr>
      <w:r>
        <w:t>Seasonal pattern detection</w:t>
      </w:r>
    </w:p>
    <w:p>
      <w:pPr>
        <w:pStyle w:val="ListBullet"/>
      </w:pPr>
      <w:r>
        <w:t>Stockout risk prediction</w:t>
      </w:r>
    </w:p>
    <w:p>
      <w:pPr>
        <w:pStyle w:val="ListBullet"/>
      </w:pPr>
      <w:r>
        <w:t>Overstock prevention</w:t>
      </w:r>
    </w:p>
    <w:p>
      <w:pPr>
        <w:pStyle w:val="ListBullet"/>
      </w:pPr>
      <w:r>
        <w:t>Automatic purchase order generation</w:t>
      </w:r>
    </w:p>
    <w:p>
      <w:pPr>
        <w:pStyle w:val="ListBullet"/>
      </w:pPr>
      <w:r>
        <w:t>Supplier selection and cost optimization</w:t>
      </w:r>
    </w:p>
    <w:p>
      <w:pPr>
        <w:pStyle w:val="ListBullet"/>
      </w:pPr>
      <w:r>
        <w:t>Critical stock level alerts</w:t>
      </w:r>
    </w:p>
    <w:p>
      <w:pPr>
        <w:pStyle w:val="ListBullet"/>
      </w:pPr>
      <w:r>
        <w:t>Multi-channel approval workflow</w:t>
      </w:r>
    </w:p>
    <w:p>
      <w:pPr>
        <w:pStyle w:val="ListBullet"/>
      </w:pPr>
      <w:r>
        <w:t>Confidence scoring (0-100) for forecasts</w:t>
      </w:r>
    </w:p>
    <w:p>
      <w:pPr>
        <w:pStyle w:val="ListBullet"/>
      </w:pPr>
      <w:r>
        <w:t>Historical forecast tracking and accuracy</w:t>
      </w:r>
    </w:p>
    <w:p>
      <w:r>
        <w:br w:type="page"/>
      </w:r>
    </w:p>
    <w:p>
      <w:pPr>
        <w:pStyle w:val="Heading1"/>
      </w:pPr>
      <w:r>
        <w:t>2. System Overview</w:t>
      </w:r>
    </w:p>
    <w:p>
      <w:r>
        <w:t>The AI Inventory Demand Forecasting &amp; Auto-Reorder System operates as an intelligent supply chain optimizer. Every day at 2 AM, the system fetches inventory levels, sales history, and supplier information, merges data sources, engineers forecasting features, applies AI demand prediction, calculates reorder quantities, generates purchase orders, routes for approval, alerts relevant stakeholders, and archives forecast results.</w:t>
      </w:r>
    </w:p>
    <w:p>
      <w:pPr>
        <w:pStyle w:val="Heading2"/>
      </w:pPr>
      <w:r>
        <w:t>Daily Execution Cycle</w:t>
      </w:r>
    </w:p>
    <w:p>
      <w:r>
        <w:br/>
        <w:t>TRIGGER: Daily at 2:00 AM (night run for morning preparation)</w:t>
        <w:br/>
        <w:br/>
        <w:t>PROCESS:</w:t>
        <w:br/>
        <w:t>1. Fetch current inventory levels</w:t>
        <w:br/>
        <w:t>2. Fetch sales history data</w:t>
        <w:br/>
        <w:t>3. Fetch supplier information</w:t>
        <w:br/>
        <w:t>4. Merge data from multiple sources</w:t>
        <w:br/>
        <w:t>5. Engineer forecasting features</w:t>
        <w:br/>
        <w:t>6. Apply AI demand forecasting</w:t>
        <w:br/>
        <w:t>7. Parse forecast results</w:t>
        <w:br/>
        <w:t>8. Calculate reorder quantities</w:t>
        <w:br/>
        <w:t>9. Check if reorder needed</w:t>
        <w:br/>
        <w:t>10. Generate purchase orders</w:t>
        <w:br/>
        <w:t>11. Send approval notification</w:t>
        <w:br/>
        <w:t>12. Route to store/manager</w:t>
        <w:br/>
        <w:t>13. Store forecast results</w:t>
        <w:br/>
        <w:t>14. Send critical stock alerts</w:t>
        <w:br/>
        <w:t>15. Complete execution summary</w:t>
        <w:br/>
        <w:br/>
        <w:t>OUTPUT:</w:t>
        <w:br/>
        <w:t>- Demand forecast for each product (0-30 days)</w:t>
        <w:br/>
        <w:t>- Reorder quantity calculations</w:t>
        <w:br/>
        <w:t>- Purchase order ready for supplier</w:t>
        <w:br/>
        <w:t>- Approval notifications sent</w:t>
        <w:br/>
        <w:t>- Critical stock alerts triggered</w:t>
        <w:br/>
        <w:t>- Forecast results archived</w:t>
      </w:r>
    </w:p>
    <w:p>
      <w:r>
        <w:br w:type="page"/>
      </w:r>
    </w:p>
    <w:p>
      <w:pPr>
        <w:pStyle w:val="Heading1"/>
      </w:pPr>
      <w:r>
        <w:t>3. Architecture &amp; Components</w:t>
      </w:r>
    </w:p>
    <w:p>
      <w:pPr>
        <w:pStyle w:val="Heading2"/>
      </w:pPr>
      <w:r>
        <w:t>System Architecture</w:t>
      </w:r>
    </w:p>
    <w:p>
      <w:r>
        <w:t>The workflow consists of 18 core nodes organized in data collection, feature engineering, analysis, and action stages:</w:t>
        <w:br/>
        <w:br/>
        <w:t>DATA COLLECTION:</w:t>
        <w:br/>
        <w:t>1. Schedule Trigger (Daily 2 AM)</w:t>
        <w:br/>
        <w:t>2. Fetch Inventory Data (Google Sheets)</w:t>
        <w:br/>
        <w:t>3. Fetch Sales History (Google Sheets)</w:t>
        <w:br/>
        <w:t>4. Fetch Supplier Data (Google Sheets)</w:t>
        <w:br/>
        <w:br/>
        <w:t>DATA ENGINEERING:</w:t>
        <w:br/>
        <w:t>5. Merge Supplier Data</w:t>
        <w:br/>
        <w:t>6. Feature Engineering (Code Node)</w:t>
        <w:br/>
        <w:t>7. Loop Over Items (Batch processing)</w:t>
        <w:br/>
        <w:br/>
        <w:t>FORECASTING:</w:t>
        <w:br/>
        <w:t>8. AI Demand Forecasting (LLM Agent)</w:t>
        <w:br/>
        <w:t>9. OpenRouter Chat Model (LLM provider)</w:t>
        <w:br/>
        <w:t>10. AI Response Parser (Output parsing)</w:t>
        <w:br/>
        <w:t>11. Reorder Quantity Calculator (Code Node)</w:t>
        <w:br/>
        <w:br/>
        <w:t>ACTIONS:</w:t>
        <w:br/>
        <w:t>12. Needs Reorder Check (Conditional)</w:t>
        <w:br/>
        <w:t>13. Purchase Order Generator (Code Node)</w:t>
        <w:br/>
        <w:t>14. Send Approval Notification (Gmail)</w:t>
        <w:br/>
        <w:t>15. Critical Stock Alert (Conditional)</w:t>
        <w:br/>
        <w:t>16. Store Purchase Order (Google Sheets)</w:t>
        <w:br/>
        <w:t>17. Store Forecast Results (Google Sheets)</w:t>
        <w:br/>
        <w:t>18. Execution Summary (Code Node)</w:t>
        <w:br/>
        <w:br/>
        <w:t>This architecture enables intelligent batch processing of multiple products.</w:t>
      </w:r>
    </w:p>
    <w:p>
      <w:pPr>
        <w:pStyle w:val="Heading2"/>
      </w:pPr>
      <w:r>
        <w:t>Core Components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Component</w:t>
            </w:r>
          </w:p>
        </w:tc>
        <w:tc>
          <w:tcPr>
            <w:tcW w:type="dxa" w:w="2880"/>
            <w:shd w:fill="D3D3D3"/>
          </w:tcPr>
          <w:p>
            <w:r>
              <w:t>Type</w:t>
            </w:r>
          </w:p>
        </w:tc>
        <w:tc>
          <w:tcPr>
            <w:tcW w:type="dxa" w:w="2880"/>
            <w:shd w:fill="D3D3D3"/>
          </w:tcPr>
          <w:p>
            <w:r>
              <w:t>Purpose</w:t>
            </w:r>
          </w:p>
        </w:tc>
      </w:tr>
      <w:tr>
        <w:tc>
          <w:tcPr>
            <w:tcW w:type="dxa" w:w="2880"/>
          </w:tcPr>
          <w:p>
            <w:r>
              <w:t>Schedule Trigger</w:t>
            </w:r>
          </w:p>
        </w:tc>
        <w:tc>
          <w:tcPr>
            <w:tcW w:type="dxa" w:w="2880"/>
          </w:tcPr>
          <w:p>
            <w:r>
              <w:t>Time Trigger</w:t>
            </w:r>
          </w:p>
        </w:tc>
        <w:tc>
          <w:tcPr>
            <w:tcW w:type="dxa" w:w="2880"/>
          </w:tcPr>
          <w:p>
            <w:r>
              <w:t>Triggers daily at 2 AM</w:t>
            </w:r>
          </w:p>
        </w:tc>
      </w:tr>
      <w:tr>
        <w:tc>
          <w:tcPr>
            <w:tcW w:type="dxa" w:w="2880"/>
          </w:tcPr>
          <w:p>
            <w:r>
              <w:t>Fetch Inventory</w:t>
            </w:r>
          </w:p>
        </w:tc>
        <w:tc>
          <w:tcPr>
            <w:tcW w:type="dxa" w:w="2880"/>
          </w:tcPr>
          <w:p>
            <w:r>
              <w:t>Data Reader</w:t>
            </w:r>
          </w:p>
        </w:tc>
        <w:tc>
          <w:tcPr>
            <w:tcW w:type="dxa" w:w="2880"/>
          </w:tcPr>
          <w:p>
            <w:r>
              <w:t>Gets current stock levels</w:t>
            </w:r>
          </w:p>
        </w:tc>
      </w:tr>
      <w:tr>
        <w:tc>
          <w:tcPr>
            <w:tcW w:type="dxa" w:w="2880"/>
          </w:tcPr>
          <w:p>
            <w:r>
              <w:t>Fetch Sales History</w:t>
            </w:r>
          </w:p>
        </w:tc>
        <w:tc>
          <w:tcPr>
            <w:tcW w:type="dxa" w:w="2880"/>
          </w:tcPr>
          <w:p>
            <w:r>
              <w:t>Data Reader</w:t>
            </w:r>
          </w:p>
        </w:tc>
        <w:tc>
          <w:tcPr>
            <w:tcW w:type="dxa" w:w="2880"/>
          </w:tcPr>
          <w:p>
            <w:r>
              <w:t>Gets historical demand</w:t>
            </w:r>
          </w:p>
        </w:tc>
      </w:tr>
      <w:tr>
        <w:tc>
          <w:tcPr>
            <w:tcW w:type="dxa" w:w="2880"/>
          </w:tcPr>
          <w:p>
            <w:r>
              <w:t>Fetch Suppliers</w:t>
            </w:r>
          </w:p>
        </w:tc>
        <w:tc>
          <w:tcPr>
            <w:tcW w:type="dxa" w:w="2880"/>
          </w:tcPr>
          <w:p>
            <w:r>
              <w:t>Data Reader</w:t>
            </w:r>
          </w:p>
        </w:tc>
        <w:tc>
          <w:tcPr>
            <w:tcW w:type="dxa" w:w="2880"/>
          </w:tcPr>
          <w:p>
            <w:r>
              <w:t>Gets supplier costs/leadtime</w:t>
            </w:r>
          </w:p>
        </w:tc>
      </w:tr>
      <w:tr>
        <w:tc>
          <w:tcPr>
            <w:tcW w:type="dxa" w:w="2880"/>
          </w:tcPr>
          <w:p>
            <w:r>
              <w:t>Merge Data</w:t>
            </w:r>
          </w:p>
        </w:tc>
        <w:tc>
          <w:tcPr>
            <w:tcW w:type="dxa" w:w="2880"/>
          </w:tcPr>
          <w:p>
            <w:r>
              <w:t>Data Combiner</w:t>
            </w:r>
          </w:p>
        </w:tc>
        <w:tc>
          <w:tcPr>
            <w:tcW w:type="dxa" w:w="2880"/>
          </w:tcPr>
          <w:p>
            <w:r>
              <w:t>Aligns data sources</w:t>
            </w:r>
          </w:p>
        </w:tc>
      </w:tr>
      <w:tr>
        <w:tc>
          <w:tcPr>
            <w:tcW w:type="dxa" w:w="2880"/>
          </w:tcPr>
          <w:p>
            <w:r>
              <w:t>Feature Engineering</w:t>
            </w:r>
          </w:p>
        </w:tc>
        <w:tc>
          <w:tcPr>
            <w:tcW w:type="dxa" w:w="2880"/>
          </w:tcPr>
          <w:p>
            <w:r>
              <w:t>Code Processor</w:t>
            </w:r>
          </w:p>
        </w:tc>
        <w:tc>
          <w:tcPr>
            <w:tcW w:type="dxa" w:w="2880"/>
          </w:tcPr>
          <w:p>
            <w:r>
              <w:t>Creates ML features</w:t>
            </w:r>
          </w:p>
        </w:tc>
      </w:tr>
      <w:tr>
        <w:tc>
          <w:tcPr>
            <w:tcW w:type="dxa" w:w="2880"/>
          </w:tcPr>
          <w:p>
            <w:r>
              <w:t>Loop Over Items</w:t>
            </w:r>
          </w:p>
        </w:tc>
        <w:tc>
          <w:tcPr>
            <w:tcW w:type="dxa" w:w="2880"/>
          </w:tcPr>
          <w:p>
            <w:r>
              <w:t>Batch Processor</w:t>
            </w:r>
          </w:p>
        </w:tc>
        <w:tc>
          <w:tcPr>
            <w:tcW w:type="dxa" w:w="2880"/>
          </w:tcPr>
          <w:p>
            <w:r>
              <w:t>Processes in batches</w:t>
            </w:r>
          </w:p>
        </w:tc>
      </w:tr>
      <w:tr>
        <w:tc>
          <w:tcPr>
            <w:tcW w:type="dxa" w:w="2880"/>
          </w:tcPr>
          <w:p>
            <w:r>
              <w:t>AI Forecasting</w:t>
            </w:r>
          </w:p>
        </w:tc>
        <w:tc>
          <w:tcPr>
            <w:tcW w:type="dxa" w:w="2880"/>
          </w:tcPr>
          <w:p>
            <w:r>
              <w:t>LLM Agent</w:t>
            </w:r>
          </w:p>
        </w:tc>
        <w:tc>
          <w:tcPr>
            <w:tcW w:type="dxa" w:w="2880"/>
          </w:tcPr>
          <w:p>
            <w:r>
              <w:t>Predicts demand</w:t>
            </w:r>
          </w:p>
        </w:tc>
      </w:tr>
      <w:tr>
        <w:tc>
          <w:tcPr>
            <w:tcW w:type="dxa" w:w="2880"/>
          </w:tcPr>
          <w:p>
            <w:r>
              <w:t>Parse Response</w:t>
            </w:r>
          </w:p>
        </w:tc>
        <w:tc>
          <w:tcPr>
            <w:tcW w:type="dxa" w:w="2880"/>
          </w:tcPr>
          <w:p>
            <w:r>
              <w:t>Code Parser</w:t>
            </w:r>
          </w:p>
        </w:tc>
        <w:tc>
          <w:tcPr>
            <w:tcW w:type="dxa" w:w="2880"/>
          </w:tcPr>
          <w:p>
            <w:r>
              <w:t>Extracts forecast</w:t>
            </w:r>
          </w:p>
        </w:tc>
      </w:tr>
      <w:tr>
        <w:tc>
          <w:tcPr>
            <w:tcW w:type="dxa" w:w="2880"/>
          </w:tcPr>
          <w:p>
            <w:r>
              <w:t>Calculate Reorder</w:t>
            </w:r>
          </w:p>
        </w:tc>
        <w:tc>
          <w:tcPr>
            <w:tcW w:type="dxa" w:w="2880"/>
          </w:tcPr>
          <w:p>
            <w:r>
              <w:t>Code Processor</w:t>
            </w:r>
          </w:p>
        </w:tc>
        <w:tc>
          <w:tcPr>
            <w:tcW w:type="dxa" w:w="2880"/>
          </w:tcPr>
          <w:p>
            <w:r>
              <w:t>Calculates EOQ</w:t>
            </w:r>
          </w:p>
        </w:tc>
      </w:tr>
      <w:tr>
        <w:tc>
          <w:tcPr>
            <w:tcW w:type="dxa" w:w="2880"/>
          </w:tcPr>
          <w:p>
            <w:r>
              <w:t>Generate PO</w:t>
            </w:r>
          </w:p>
        </w:tc>
        <w:tc>
          <w:tcPr>
            <w:tcW w:type="dxa" w:w="2880"/>
          </w:tcPr>
          <w:p>
            <w:r>
              <w:t>Code Generator</w:t>
            </w:r>
          </w:p>
        </w:tc>
        <w:tc>
          <w:tcPr>
            <w:tcW w:type="dxa" w:w="2880"/>
          </w:tcPr>
          <w:p>
            <w:r>
              <w:t>Creates purchase order</w:t>
            </w:r>
          </w:p>
        </w:tc>
      </w:tr>
      <w:tr>
        <w:tc>
          <w:tcPr>
            <w:tcW w:type="dxa" w:w="2880"/>
          </w:tcPr>
          <w:p>
            <w:r>
              <w:t>Send Approval</w:t>
            </w:r>
          </w:p>
        </w:tc>
        <w:tc>
          <w:tcPr>
            <w:tcW w:type="dxa" w:w="2880"/>
          </w:tcPr>
          <w:p>
            <w:r>
              <w:t>Email Notification</w:t>
            </w:r>
          </w:p>
        </w:tc>
        <w:tc>
          <w:tcPr>
            <w:tcW w:type="dxa" w:w="2880"/>
          </w:tcPr>
          <w:p>
            <w:r>
              <w:t>Requests approval</w:t>
            </w:r>
          </w:p>
        </w:tc>
      </w:tr>
      <w:tr>
        <w:tc>
          <w:tcPr>
            <w:tcW w:type="dxa" w:w="2880"/>
          </w:tcPr>
          <w:p>
            <w:r>
              <w:t>Stock Alert</w:t>
            </w:r>
          </w:p>
        </w:tc>
        <w:tc>
          <w:tcPr>
            <w:tcW w:type="dxa" w:w="2880"/>
          </w:tcPr>
          <w:p>
            <w:r>
              <w:t>Conditional Router</w:t>
            </w:r>
          </w:p>
        </w:tc>
        <w:tc>
          <w:tcPr>
            <w:tcW w:type="dxa" w:w="2880"/>
          </w:tcPr>
          <w:p>
            <w:r>
              <w:t>Alerts on critical stock</w:t>
            </w:r>
          </w:p>
        </w:tc>
      </w:tr>
      <w:tr>
        <w:tc>
          <w:tcPr>
            <w:tcW w:type="dxa" w:w="2880"/>
          </w:tcPr>
          <w:p>
            <w:r>
              <w:t>Store Results</w:t>
            </w:r>
          </w:p>
        </w:tc>
        <w:tc>
          <w:tcPr>
            <w:tcW w:type="dxa" w:w="2880"/>
          </w:tcPr>
          <w:p>
            <w:r>
              <w:t>Data Writer</w:t>
            </w:r>
          </w:p>
        </w:tc>
        <w:tc>
          <w:tcPr>
            <w:tcW w:type="dxa" w:w="2880"/>
          </w:tcPr>
          <w:p>
            <w:r>
              <w:t>Archives predictions</w:t>
            </w:r>
          </w:p>
        </w:tc>
      </w:tr>
    </w:tbl>
    <w:p>
      <w:r>
        <w:br w:type="page"/>
      </w:r>
    </w:p>
    <w:p>
      <w:pPr>
        <w:pStyle w:val="Heading1"/>
      </w:pPr>
      <w:r>
        <w:t>4. Detailed Process Flow</w:t>
      </w:r>
    </w:p>
    <w:p>
      <w:pPr>
        <w:pStyle w:val="Heading2"/>
      </w:pPr>
      <w:r>
        <w:t>Stage 1: Data Collection &amp; Merging</w:t>
      </w:r>
    </w:p>
    <w:p>
      <w:r>
        <w:t>1. Schedule Trigger</w:t>
        <w:br/>
        <w:t xml:space="preserve">   - Runs daily at 2:00 AM</w:t>
        <w:br/>
        <w:t xml:space="preserve">   - Off-peak processing time</w:t>
        <w:br/>
        <w:t xml:space="preserve">   - Allows morning review before work hours</w:t>
        <w:br/>
        <w:br/>
        <w:t>2. Fetch Inventory Data</w:t>
        <w:br/>
        <w:t xml:space="preserve">   - Source: Google Sheet "Inventory Table"</w:t>
        <w:br/>
        <w:t xml:space="preserve">   - Fields: product_id, name, current_qty, reorder_point, max_qty, cost</w:t>
        <w:br/>
        <w:t xml:space="preserve">   - Returns: Complete current inventory snapshot</w:t>
        <w:br/>
        <w:br/>
        <w:t>3. Fetch Sales History</w:t>
        <w:br/>
        <w:t xml:space="preserve">   - Source: Google Sheet "Sales History Table"</w:t>
        <w:br/>
        <w:t xml:space="preserve">   - Fields: product_id, date, qty_sold, revenue</w:t>
        <w:br/>
        <w:t xml:space="preserve">   - Returns: 90-180 days historical data</w:t>
        <w:br/>
        <w:br/>
        <w:t>4. Fetch Supplier Data</w:t>
        <w:br/>
        <w:t xml:space="preserve">   - Source: Google Sheet "Suppliers Table"</w:t>
        <w:br/>
        <w:t xml:space="preserve">   - Fields: product_id, supplier_id, supplier_name, cost, leadtime_days, min_order_qty</w:t>
        <w:br/>
        <w:t xml:space="preserve">   - Returns: Supplier options for each product</w:t>
        <w:br/>
        <w:br/>
        <w:t>5. Merge Data</w:t>
        <w:br/>
        <w:t xml:space="preserve">   - Combines all data sources</w:t>
        <w:br/>
        <w:t xml:space="preserve">   - Aligns on product_id</w:t>
        <w:br/>
        <w:t xml:space="preserve">   - Enriches with supplier information</w:t>
      </w:r>
    </w:p>
    <w:p>
      <w:pPr>
        <w:pStyle w:val="Heading2"/>
      </w:pPr>
      <w:r>
        <w:t>Stage 2: Feature Engineering</w:t>
      </w:r>
    </w:p>
    <w:p>
      <w:r>
        <w:t>1. Feature Engineering (Code Node)</w:t>
        <w:br/>
        <w:t xml:space="preserve">   Creates ML features from raw data:</w:t>
        <w:br/>
        <w:t xml:space="preserve">   </w:t>
        <w:br/>
        <w:t xml:space="preserve">   TIME SERIES FEATURES:</w:t>
        <w:br/>
        <w:t xml:space="preserve">   - Daily average sales</w:t>
        <w:br/>
        <w:t xml:space="preserve">   - Weekly average sales</w:t>
        <w:br/>
        <w:t xml:space="preserve">   - Monthly average sales</w:t>
        <w:br/>
        <w:t xml:space="preserve">   - Sales trend (increasing/decreasing)</w:t>
        <w:br/>
        <w:t xml:space="preserve">   - Sales volatility (standard deviation)</w:t>
        <w:br/>
        <w:t xml:space="preserve">   </w:t>
        <w:br/>
        <w:t xml:space="preserve">   INVENTORY FEATURES:</w:t>
        <w:br/>
        <w:t xml:space="preserve">   - Days of stock (current_qty / daily_avg)</w:t>
        <w:br/>
        <w:t xml:space="preserve">   - Safety stock level needed</w:t>
        <w:br/>
        <w:t xml:space="preserve">   - Reorder point threshold</w:t>
        <w:br/>
        <w:t xml:space="preserve">   - Lead time demand</w:t>
        <w:br/>
        <w:t xml:space="preserve">   - Economic order quantity (EOQ)</w:t>
        <w:br/>
        <w:t xml:space="preserve">   </w:t>
        <w:br/>
        <w:t xml:space="preserve">   SEASONAL FEATURES:</w:t>
        <w:br/>
        <w:t xml:space="preserve">   - Month of year</w:t>
        <w:br/>
        <w:t xml:space="preserve">   - Day of week</w:t>
        <w:br/>
        <w:t xml:space="preserve">   - Holiday proximity</w:t>
        <w:br/>
        <w:t xml:space="preserve">   - Seasonal multiplier</w:t>
        <w:br/>
        <w:t xml:space="preserve">   </w:t>
        <w:br/>
        <w:t xml:space="preserve">   SUPPLIER FEATURES:</w:t>
        <w:br/>
        <w:t xml:space="preserve">   - Lead time in days</w:t>
        <w:br/>
        <w:t xml:space="preserve">   - Minimum order quantity</w:t>
        <w:br/>
        <w:t xml:space="preserve">   - Unit cost</w:t>
        <w:br/>
        <w:t xml:space="preserve">   - Total order cost</w:t>
        <w:br/>
        <w:t xml:space="preserve">   </w:t>
        <w:br/>
        <w:t xml:space="preserve">   Output: Feature vector ready for AI analysis</w:t>
      </w:r>
    </w:p>
    <w:p>
      <w:pPr>
        <w:pStyle w:val="Heading2"/>
      </w:pPr>
      <w:r>
        <w:t>Stage 3: AI Demand Forecasting</w:t>
      </w:r>
    </w:p>
    <w:p>
      <w:r>
        <w:t>1. Loop Over Items</w:t>
        <w:br/>
        <w:t xml:space="preserve">   - Batch size: 4 items per batch</w:t>
        <w:br/>
        <w:t xml:space="preserve">   - Enables parallel processing</w:t>
        <w:br/>
        <w:t xml:space="preserve">   - Manages API rate limits</w:t>
        <w:br/>
        <w:br/>
        <w:t>2. AI Demand Forecasting</w:t>
        <w:br/>
        <w:t xml:space="preserve">   - Model: Trinity Large Preview</w:t>
        <w:br/>
        <w:t xml:space="preserve">   - Input: Engineered features + sales history</w:t>
        <w:br/>
        <w:t xml:space="preserve">   </w:t>
        <w:br/>
        <w:t xml:space="preserve">   Predicts:</w:t>
        <w:br/>
        <w:t xml:space="preserve">   - Demand forecast (0-30 days)</w:t>
        <w:br/>
        <w:t xml:space="preserve">   - Demand by week</w:t>
        <w:br/>
        <w:t xml:space="preserve">   - Confidence level (0-100)</w:t>
        <w:br/>
        <w:t xml:space="preserve">   - Trend direction (up/down/flat)</w:t>
        <w:br/>
        <w:t xml:space="preserve">   - Seasonal adjustment</w:t>
        <w:br/>
        <w:t xml:space="preserve">   - Risk of stockout</w:t>
        <w:br/>
        <w:t xml:space="preserve">   </w:t>
        <w:br/>
        <w:t xml:space="preserve">   Output: Structured forecast with confidence</w:t>
        <w:br/>
        <w:br/>
        <w:t>3. Parse Response</w:t>
        <w:br/>
        <w:t xml:space="preserve">   - Extracts JSON forecast</w:t>
        <w:br/>
        <w:t xml:space="preserve">   - Validates fields</w:t>
        <w:br/>
        <w:t xml:space="preserve">   - Normalizes predictions</w:t>
        <w:br/>
        <w:t xml:space="preserve">   - Calculates forecast accuracy score</w:t>
      </w:r>
    </w:p>
    <w:p>
      <w:pPr>
        <w:pStyle w:val="Heading2"/>
      </w:pPr>
      <w:r>
        <w:t>Stage 4: Reorder &amp; Purchase Orders</w:t>
      </w:r>
    </w:p>
    <w:p>
      <w:r>
        <w:t>1. Reorder Quantity Calculator</w:t>
        <w:br/>
        <w:t xml:space="preserve">   - Input: Forecast + supplier data</w:t>
        <w:br/>
        <w:t xml:space="preserve">   </w:t>
        <w:br/>
        <w:t xml:space="preserve">   Calculates:</w:t>
        <w:br/>
        <w:t xml:space="preserve">   - Safety stock level</w:t>
        <w:br/>
        <w:t xml:space="preserve">   - Reorder point</w:t>
        <w:br/>
        <w:t xml:space="preserve">   - Economic order quantity (EOQ)</w:t>
        <w:br/>
        <w:t xml:space="preserve">   - Optimal order timing</w:t>
        <w:br/>
        <w:t xml:space="preserve">   - Cost minimization</w:t>
        <w:br/>
        <w:t xml:space="preserve">   </w:t>
        <w:br/>
        <w:t xml:space="preserve">   Decision Logic:</w:t>
        <w:br/>
        <w:t xml:space="preserve">   IF current_stock &lt; reorder_point:</w:t>
        <w:br/>
        <w:t xml:space="preserve">     order_qty = max(EOQ, min_order_qty)</w:t>
        <w:br/>
        <w:t xml:space="preserve">   ELSE:</w:t>
        <w:br/>
        <w:t xml:space="preserve">     no action needed</w:t>
        <w:br/>
        <w:t xml:space="preserve">   </w:t>
        <w:br/>
        <w:t>2. Needs Reorder Check</w:t>
        <w:br/>
        <w:t xml:space="preserve">   - Conditional: Does inventory fall below reorder point?</w:t>
        <w:br/>
        <w:t xml:space="preserve">   - YES: Route to purchase order generation</w:t>
        <w:br/>
        <w:t xml:space="preserve">   - NO: Skip to forecast storage</w:t>
        <w:br/>
        <w:br/>
        <w:t>3. Purchase Order Generator</w:t>
        <w:br/>
        <w:t xml:space="preserve">   - Creates PO with:</w:t>
        <w:br/>
        <w:t xml:space="preserve">     * Product details</w:t>
        <w:br/>
        <w:t xml:space="preserve">     * Quantity to order</w:t>
        <w:br/>
        <w:t xml:space="preserve">     * Best supplier selected</w:t>
        <w:br/>
        <w:t xml:space="preserve">     * Estimated cost</w:t>
        <w:br/>
        <w:t xml:space="preserve">     * Estimated delivery date</w:t>
        <w:br/>
        <w:t xml:space="preserve">     * Approval required indicator</w:t>
        <w:br/>
        <w:br/>
        <w:t>4. Send Approval Notification</w:t>
        <w:br/>
        <w:t xml:space="preserve">   - Email to store manager</w:t>
        <w:br/>
        <w:t xml:space="preserve">   - Contains PO summary</w:t>
        <w:br/>
        <w:t xml:space="preserve">   - Requests approval</w:t>
        <w:br/>
        <w:t xml:space="preserve">   - Links to full PO details</w:t>
      </w:r>
    </w:p>
    <w:p>
      <w:r>
        <w:br w:type="page"/>
      </w:r>
    </w:p>
    <w:p>
      <w:pPr>
        <w:pStyle w:val="Heading1"/>
      </w:pPr>
      <w:r>
        <w:t>5. Key Features &amp; Capabilities</w:t>
      </w:r>
    </w:p>
    <w:p>
      <w:pPr>
        <w:pStyle w:val="Heading2"/>
      </w:pPr>
      <w:r>
        <w:t>Predictive Demand Forecasting</w:t>
      </w:r>
    </w:p>
    <w:p>
      <w:r>
        <w:t>AI analyzes historical sales, trends, and seasonality to predict future demand with confidence scoring.</w:t>
      </w:r>
    </w:p>
    <w:p>
      <w:pPr>
        <w:pStyle w:val="Heading2"/>
      </w:pPr>
      <w:r>
        <w:t>Economic Order Quantity</w:t>
      </w:r>
    </w:p>
    <w:p>
      <w:r>
        <w:t>Calculates optimal order size balancing holding costs against ordering costs for maximum efficiency.</w:t>
      </w:r>
    </w:p>
    <w:p>
      <w:pPr>
        <w:pStyle w:val="Heading2"/>
      </w:pPr>
      <w:r>
        <w:t>Safety Stock Optimization</w:t>
      </w:r>
    </w:p>
    <w:p>
      <w:r>
        <w:t>Determines appropriate safety stock levels based on demand variability and desired service level.</w:t>
      </w:r>
    </w:p>
    <w:p>
      <w:pPr>
        <w:pStyle w:val="Heading2"/>
      </w:pPr>
      <w:r>
        <w:t>Automatic Reorder Triggering</w:t>
      </w:r>
    </w:p>
    <w:p>
      <w:r>
        <w:t>Automatically generates purchase orders when inventory drops below calculated reorder points.</w:t>
      </w:r>
    </w:p>
    <w:p>
      <w:pPr>
        <w:pStyle w:val="Heading2"/>
      </w:pPr>
      <w:r>
        <w:t>Multi-Supplier Optimization</w:t>
      </w:r>
    </w:p>
    <w:p>
      <w:r>
        <w:t>Selects best supplier based on cost, lead time, and minimum order quantities.</w:t>
      </w:r>
    </w:p>
    <w:p>
      <w:pPr>
        <w:pStyle w:val="Heading2"/>
      </w:pPr>
      <w:r>
        <w:t>Critical Stock Alerts</w:t>
      </w:r>
    </w:p>
    <w:p>
      <w:r>
        <w:t>Immediately alerts team when items reach critical stock levels to prevent stockouts.</w:t>
      </w:r>
    </w:p>
    <w:p>
      <w:pPr>
        <w:pStyle w:val="Heading2"/>
      </w:pPr>
      <w:r>
        <w:t>Batch Processing</w:t>
      </w:r>
    </w:p>
    <w:p>
      <w:r>
        <w:t>Efficiently processes multiple products in batches, managing API limits and execution time.</w:t>
      </w:r>
    </w:p>
    <w:p>
      <w:pPr>
        <w:pStyle w:val="Heading2"/>
      </w:pPr>
      <w:r>
        <w:t>Approval Workflow</w:t>
      </w:r>
    </w:p>
    <w:p>
      <w:r>
        <w:t>Routes purchase orders to appropriate approvers before supplier notification.</w:t>
      </w:r>
    </w:p>
    <w:p>
      <w:r>
        <w:br w:type="page"/>
      </w:r>
    </w:p>
    <w:p>
      <w:pPr>
        <w:pStyle w:val="Heading1"/>
      </w:pPr>
      <w:r>
        <w:t>6. Demand Forecasting Methodology</w:t>
      </w:r>
    </w:p>
    <w:p>
      <w:pPr>
        <w:pStyle w:val="Heading2"/>
      </w:pPr>
      <w:r>
        <w:t>Forecast Calculations</w:t>
      </w:r>
    </w:p>
    <w:p>
      <w:r>
        <w:t>AI FORECAST INPUT DATA:</w:t>
        <w:br/>
        <w:t>- 90-180 days historical sales</w:t>
        <w:br/>
        <w:t>- Product characteristics</w:t>
        <w:br/>
        <w:t>- Seasonal patterns</w:t>
        <w:br/>
        <w:t>- Trend direction</w:t>
        <w:br/>
        <w:t>- Supplier lead times</w:t>
        <w:br/>
        <w:t>- Current inventory level</w:t>
        <w:br/>
        <w:br/>
        <w:t>FORECAST OUTPUT:</w:t>
        <w:br/>
        <w:t>- 30-day demand estimate</w:t>
        <w:br/>
        <w:t>- Weekly breakdown</w:t>
        <w:br/>
        <w:t>- Confidence score (0-100)</w:t>
        <w:br/>
        <w:t>- Risk assessment</w:t>
        <w:br/>
        <w:t>- Recommended order quantity</w:t>
        <w:br/>
        <w:br/>
        <w:t>CONFIDENCE SCORING:</w:t>
        <w:br/>
        <w:t>90-100: Very High</w:t>
        <w:br/>
        <w:t>- Clear trend, consistent data</w:t>
        <w:br/>
        <w:t>- Reliable for automated ordering</w:t>
        <w:br/>
        <w:br/>
        <w:t>70-89: High</w:t>
        <w:br/>
        <w:t>- Some variation but predictable</w:t>
        <w:br/>
        <w:t>- Safe for automation</w:t>
        <w:br/>
        <w:br/>
        <w:t>50-69: Moderate</w:t>
        <w:br/>
        <w:t>- Requires manual review</w:t>
        <w:br/>
        <w:t>- Consider buffer stock</w:t>
        <w:br/>
        <w:br/>
        <w:t>Below 50: Low</w:t>
        <w:br/>
        <w:t>- High variability or insufficient data</w:t>
        <w:br/>
        <w:t>- Requires manual decision</w:t>
        <w:br/>
        <w:br/>
        <w:t>DEMAND TIER CLASSIFICATION:</w:t>
        <w:br/>
        <w:t>- High volume: &gt;100 units/week</w:t>
        <w:br/>
        <w:t>- Medium volume: 20-100 units/week</w:t>
        <w:br/>
        <w:t>- Low volume: &lt;20 units/week</w:t>
        <w:br/>
        <w:t>- Intermittent: Irregular demand</w:t>
        <w:br/>
        <w:br/>
        <w:t>HANDLING DIFFERENT PATTERNS:</w:t>
        <w:br/>
        <w:t>Consistent demand: Simple average</w:t>
        <w:br/>
        <w:t>Trending demand: Linear regression</w:t>
        <w:br/>
        <w:t>Seasonal demand: Seasonal decomposition</w:t>
        <w:br/>
        <w:t>Intermittent demand: Conservative forecasting</w:t>
        <w:br/>
        <w:t>New product: Industry benchmarks + ramp-up</w:t>
      </w:r>
    </w:p>
    <w:p>
      <w:r>
        <w:br w:type="page"/>
      </w:r>
    </w:p>
    <w:p>
      <w:pPr>
        <w:pStyle w:val="Heading1"/>
      </w:pPr>
      <w:r>
        <w:t>7. Reorder Point &amp; EOQ Calculation</w:t>
      </w:r>
    </w:p>
    <w:p>
      <w:pPr>
        <w:pStyle w:val="Heading2"/>
      </w:pPr>
      <w:r>
        <w:t>Reorder Logic</w:t>
      </w:r>
    </w:p>
    <w:p>
      <w:r>
        <w:t>REORDER POINT CALCULATION:</w:t>
        <w:br/>
        <w:t>Reorder Point = (Daily Demand × Lead Time in Days) + Safety Stock</w:t>
        <w:br/>
        <w:br/>
        <w:t>Example:</w:t>
        <w:br/>
        <w:t>- Average daily demand: 10 units</w:t>
        <w:br/>
        <w:t>- Supplier lead time: 14 days</w:t>
        <w:br/>
        <w:t>- Safety stock: 20 units (for variability)</w:t>
        <w:br/>
        <w:t>- Reorder Point = (10 × 14) + 20 = 160 units</w:t>
        <w:br/>
        <w:br/>
        <w:t>When current inventory ≤ 160 units → REORDER</w:t>
        <w:br/>
        <w:br/>
        <w:t>SAFETY STOCK CALCULATION:</w:t>
        <w:br/>
        <w:t>Safety Stock = Z-score × Std Dev × √Lead Time</w:t>
        <w:br/>
        <w:br/>
        <w:t>Service Level Mapping:</w:t>
        <w:br/>
        <w:t>- 95% service level: Z-score = 1.65</w:t>
        <w:br/>
        <w:t>- 98% service level: Z-score = 2.33</w:t>
        <w:br/>
        <w:t>- 99% service level: Z-score = 2.58</w:t>
        <w:br/>
        <w:br/>
        <w:t>ECONOMIC ORDER QUANTITY (EOQ):</w:t>
        <w:br/>
        <w:t>EOQ = √(2 × Demand × Ordering Cost / Holding Cost per unit)</w:t>
        <w:br/>
        <w:br/>
        <w:t>Example:</w:t>
        <w:br/>
        <w:t>- Annual demand: 1,200 units</w:t>
        <w:br/>
        <w:t>- Ordering cost per order: $50</w:t>
        <w:br/>
        <w:t>- Holding cost per unit per year: $10</w:t>
        <w:br/>
        <w:t>- EOQ = √(2 × 1,200 × 50 / 10) = √12,000 ≈ 110 units</w:t>
        <w:br/>
        <w:br/>
        <w:t>TOTAL INVENTORY COST:</w:t>
        <w:br/>
        <w:t>TC = (D/EOQ × S) + (EOQ/2 × H)</w:t>
        <w:br/>
        <w:t>D = Annual demand</w:t>
        <w:br/>
        <w:t>S = Ordering cost per order</w:t>
        <w:br/>
        <w:t>H = Holding cost per unit per year</w:t>
        <w:br/>
        <w:br/>
        <w:t>ORDER QUANTITY DECISION:</w:t>
        <w:br/>
        <w:t>IF (current_qty &lt; reorder_point) THEN:</w:t>
        <w:br/>
        <w:t xml:space="preserve">  order_qty = max(EOQ, supplier_min_order_qty)</w:t>
        <w:br/>
        <w:t>ELSE:</w:t>
        <w:br/>
        <w:t xml:space="preserve">  no order needed</w:t>
      </w:r>
    </w:p>
    <w:p>
      <w:r>
        <w:br w:type="page"/>
      </w:r>
    </w:p>
    <w:p>
      <w:pPr>
        <w:pStyle w:val="Heading1"/>
      </w:pPr>
      <w:r>
        <w:t>8. Purchase Order Generation</w:t>
      </w:r>
    </w:p>
    <w:p>
      <w:pPr>
        <w:pStyle w:val="Heading2"/>
      </w:pPr>
      <w:r>
        <w:t>PO Structure &amp; Content</w:t>
      </w:r>
    </w:p>
    <w:p>
      <w:r>
        <w:t>PURCHASE ORDER STRUCTURE:</w:t>
        <w:br/>
        <w:br/>
        <w:t>Header Information:</w:t>
        <w:br/>
        <w:t>- PO Number: Auto-generated</w:t>
        <w:br/>
        <w:t>- Date: Today's date</w:t>
        <w:br/>
        <w:t>- Delivery needed by: Reorder Point date</w:t>
        <w:br/>
        <w:t>- Supplier: Selected supplier</w:t>
        <w:br/>
        <w:t>- Store/Location: Which store ordering</w:t>
        <w:br/>
        <w:br/>
        <w:t>Line Items:</w:t>
        <w:br/>
        <w:t>- Product ID</w:t>
        <w:br/>
        <w:t>- Product Name</w:t>
        <w:br/>
        <w:t>- Quantity to order</w:t>
        <w:br/>
        <w:t>- Unit cost</w:t>
        <w:br/>
        <w:t>- Total cost</w:t>
        <w:br/>
        <w:br/>
        <w:t>Supplier Details:</w:t>
        <w:br/>
        <w:t>- Supplier name and contact</w:t>
        <w:br/>
        <w:t>- Lead time (days)</w:t>
        <w:br/>
        <w:t>- Expected delivery date</w:t>
        <w:br/>
        <w:t>- Minimum order qty note</w:t>
        <w:br/>
        <w:br/>
        <w:t>Summary:</w:t>
        <w:br/>
        <w:t>- Subtotal</w:t>
        <w:br/>
        <w:t>- Estimated shipping (if applicable)</w:t>
        <w:br/>
        <w:t>- Total PO value</w:t>
        <w:br/>
        <w:t>- Budget impact</w:t>
        <w:br/>
        <w:t>- Approval required</w:t>
        <w:br/>
        <w:br/>
        <w:t>PURCHASE ORDER ROUTING:</w:t>
        <w:br/>
        <w:t>Store Manager Review:</w:t>
        <w:br/>
        <w:t>- Approve/Reject</w:t>
        <w:br/>
        <w:t>- Modify quantity if needed</w:t>
        <w:br/>
        <w:t>- Select alternate supplier</w:t>
        <w:br/>
        <w:br/>
        <w:t>Area Manager Review (if &gt;$X threshold):</w:t>
        <w:br/>
        <w:t>- Final approval for large orders</w:t>
        <w:br/>
        <w:t>- Budget verification</w:t>
        <w:br/>
        <w:t>- Strategic supplier check</w:t>
        <w:br/>
        <w:br/>
        <w:t>Executive Escalation (if critical stock):</w:t>
        <w:br/>
        <w:t>- High-priority notification</w:t>
        <w:br/>
        <w:t>- Emergency ordering option</w:t>
        <w:br/>
        <w:t>- Fast-track approval path</w:t>
        <w:br/>
        <w:br/>
        <w:t>APPROVAL EMAIL FORMAT:</w:t>
        <w:br/>
        <w:t>Subject: Purchase Order Approval Needed - [Product]</w:t>
        <w:br/>
        <w:t>Body:</w:t>
        <w:br/>
        <w:t>- Product details</w:t>
        <w:br/>
        <w:t>- Order quantity and cost</w:t>
        <w:br/>
        <w:t>- Urgency level</w:t>
        <w:br/>
        <w:t>- Recommended action</w:t>
        <w:br/>
        <w:t>- Approval link/button</w:t>
        <w:br/>
        <w:t>- View full PO details</w:t>
      </w:r>
    </w:p>
    <w:p>
      <w:r>
        <w:br w:type="page"/>
      </w:r>
    </w:p>
    <w:p>
      <w:pPr>
        <w:pStyle w:val="Heading1"/>
      </w:pPr>
      <w:r>
        <w:t>9. Data Storage &amp; Results</w:t>
      </w:r>
    </w:p>
    <w:p>
      <w:pPr>
        <w:pStyle w:val="Heading2"/>
      </w:pPr>
      <w:r>
        <w:t>Google Sheets Archive</w:t>
      </w:r>
    </w:p>
    <w:p>
      <w:r>
        <w:t>SHEET: "Forecast Results"</w:t>
        <w:br/>
        <w:br/>
        <w:t>COLUMNS STORED:</w:t>
        <w:br/>
        <w:t>1. Forecast_Date: When forecast was generated</w:t>
        <w:br/>
        <w:t>2. Product_ID: Product identifier</w:t>
        <w:br/>
        <w:t>3. Product_Name: Product description</w:t>
        <w:br/>
        <w:t>4. Current_Inventory: Stock level at forecast time</w:t>
        <w:br/>
        <w:t>5. Demand_Forecast_30d: 30-day demand prediction</w:t>
        <w:br/>
        <w:t>6. Demand_Forecast_Weekly: Weekly breakdown</w:t>
        <w:br/>
        <w:t>7. Confidence_Score: 0-100 confidence</w:t>
        <w:br/>
        <w:t>8. Trend_Direction: Up/Down/Flat</w:t>
        <w:br/>
        <w:t>9. Seasonal_Factor: Seasonal adjustment</w:t>
        <w:br/>
        <w:t>10. Recommended_Order_Qty: Calculated EOQ</w:t>
        <w:br/>
        <w:t>11. Reorder_Point: Trigger level</w:t>
        <w:br/>
        <w:t>12. Supplier_Selected: Best supplier</w:t>
        <w:br/>
        <w:t>13. Lead_Time_Days: Supplier lead time</w:t>
        <w:br/>
        <w:t>14. Estimated_Cost: Total order cost</w:t>
        <w:br/>
        <w:t>15. PO_Generated: Was PO created?</w:t>
        <w:br/>
        <w:t>16. PO_Status: Pending/Approved/Rejected</w:t>
        <w:br/>
        <w:t>17. Actual_Demand_Next_Period: Actual sales (once period ends)</w:t>
        <w:br/>
        <w:t>18. Forecast_Accuracy: Was prediction correct?</w:t>
        <w:br/>
        <w:br/>
        <w:t>SHEET: "Purchase Orders"</w:t>
        <w:br/>
        <w:br/>
        <w:t>COLUMNS STORED:</w:t>
        <w:br/>
        <w:t>1. PO_Number: Unique identifier</w:t>
        <w:br/>
        <w:t>2. Product_ID: What's being ordered</w:t>
        <w:br/>
        <w:t>3. Quantity_Ordered: How much</w:t>
        <w:br/>
        <w:t>4. Unit_Cost: Price per unit</w:t>
        <w:br/>
        <w:t>5. Total_Cost: Full order value</w:t>
        <w:br/>
        <w:t>6. Supplier_ID: Which supplier</w:t>
        <w:br/>
        <w:t>7. Supplier_Name: Supplier details</w:t>
        <w:br/>
        <w:t>8. Lead_Time_Days: Expected delivery</w:t>
        <w:br/>
        <w:t>9. Expected_Delivery: Date estimate</w:t>
        <w:br/>
        <w:t>10. Approval_Status: Pending/Approved/Rejected</w:t>
        <w:br/>
        <w:t>11. Approved_By: Manager name</w:t>
        <w:br/>
        <w:t>12. Approval_Date: When approved</w:t>
        <w:br/>
        <w:t>13. Order_Placed_Date: When sent to supplier</w:t>
        <w:br/>
        <w:t>14. Received_Date: When delivered</w:t>
        <w:br/>
        <w:t>15. Received_Quantity: What arrived</w:t>
        <w:br/>
        <w:t>16. Receipt_Status: Complete/Partial/Damaged</w:t>
        <w:br/>
        <w:br/>
        <w:t>BENEFITS OF ARCHIVAL:</w:t>
        <w:br/>
        <w:t>- Forecast accuracy measurement</w:t>
        <w:br/>
        <w:t>- Supplier performance tracking</w:t>
        <w:br/>
        <w:t>- Demand pattern learning</w:t>
        <w:br/>
        <w:t>- Seasonal adjustment refinement</w:t>
        <w:br/>
        <w:t>- Cost trend analysis</w:t>
        <w:br/>
        <w:t>- ROI measurement of system</w:t>
      </w:r>
    </w:p>
    <w:p>
      <w:r>
        <w:br w:type="page"/>
      </w:r>
    </w:p>
    <w:p>
      <w:pPr>
        <w:pStyle w:val="Heading1"/>
      </w:pPr>
      <w:r>
        <w:t>10. Troubleshooting &amp; Optimization</w:t>
      </w:r>
    </w:p>
    <w:p>
      <w:pPr>
        <w:pStyle w:val="Heading2"/>
      </w:pPr>
      <w:r>
        <w:t>Common Issues and Solutions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Issue</w:t>
            </w:r>
          </w:p>
        </w:tc>
        <w:tc>
          <w:tcPr>
            <w:tcW w:type="dxa" w:w="2880"/>
            <w:shd w:fill="D3D3D3"/>
          </w:tcPr>
          <w:p>
            <w:r>
              <w:t>Symptoms</w:t>
            </w:r>
          </w:p>
        </w:tc>
        <w:tc>
          <w:tcPr>
            <w:tcW w:type="dxa" w:w="2880"/>
            <w:shd w:fill="D3D3D3"/>
          </w:tcPr>
          <w:p>
            <w:r>
              <w:t>Solution</w:t>
            </w:r>
          </w:p>
        </w:tc>
      </w:tr>
      <w:tr>
        <w:tc>
          <w:tcPr>
            <w:tcW w:type="dxa" w:w="2880"/>
          </w:tcPr>
          <w:p>
            <w:r>
              <w:t>Over-ordering</w:t>
            </w:r>
          </w:p>
        </w:tc>
        <w:tc>
          <w:tcPr>
            <w:tcW w:type="dxa" w:w="2880"/>
          </w:tcPr>
          <w:p>
            <w:r>
              <w:t>Too much stock arriving</w:t>
            </w:r>
          </w:p>
        </w:tc>
        <w:tc>
          <w:tcPr>
            <w:tcW w:type="dxa" w:w="2880"/>
          </w:tcPr>
          <w:p>
            <w:r>
              <w:t>Reduce safety stock multiplier. Increase reorder point. Check EOQ calculation.</w:t>
            </w:r>
          </w:p>
        </w:tc>
      </w:tr>
      <w:tr>
        <w:tc>
          <w:tcPr>
            <w:tcW w:type="dxa" w:w="2880"/>
          </w:tcPr>
          <w:p>
            <w:r>
              <w:t>Under-ordering</w:t>
            </w:r>
          </w:p>
        </w:tc>
        <w:tc>
          <w:tcPr>
            <w:tcW w:type="dxa" w:w="2880"/>
          </w:tcPr>
          <w:p>
            <w:r>
              <w:t>Frequent stockouts</w:t>
            </w:r>
          </w:p>
        </w:tc>
        <w:tc>
          <w:tcPr>
            <w:tcW w:type="dxa" w:w="2880"/>
          </w:tcPr>
          <w:p>
            <w:r>
              <w:t>Increase safety stock. Lower reorder point. Check demand forecast accuracy.</w:t>
            </w:r>
          </w:p>
        </w:tc>
      </w:tr>
      <w:tr>
        <w:tc>
          <w:tcPr>
            <w:tcW w:type="dxa" w:w="2880"/>
          </w:tcPr>
          <w:p>
            <w:r>
              <w:t>Forecast inaccuracy</w:t>
            </w:r>
          </w:p>
        </w:tc>
        <w:tc>
          <w:tcPr>
            <w:tcW w:type="dxa" w:w="2880"/>
          </w:tcPr>
          <w:p>
            <w:r>
              <w:t>Predictions don't match actual</w:t>
            </w:r>
          </w:p>
        </w:tc>
        <w:tc>
          <w:tcPr>
            <w:tcW w:type="dxa" w:w="2880"/>
          </w:tcPr>
          <w:p>
            <w:r>
              <w:t>Add seasonal factors. Increase historical data. Retrain model.</w:t>
            </w:r>
          </w:p>
        </w:tc>
      </w:tr>
      <w:tr>
        <w:tc>
          <w:tcPr>
            <w:tcW w:type="dxa" w:w="2880"/>
          </w:tcPr>
          <w:p>
            <w:r>
              <w:t>Missing data</w:t>
            </w:r>
          </w:p>
        </w:tc>
        <w:tc>
          <w:tcPr>
            <w:tcW w:type="dxa" w:w="2880"/>
          </w:tcPr>
          <w:p>
            <w:r>
              <w:t>Some products not in forecast</w:t>
            </w:r>
          </w:p>
        </w:tc>
        <w:tc>
          <w:tcPr>
            <w:tcW w:type="dxa" w:w="2880"/>
          </w:tcPr>
          <w:p>
            <w:r>
              <w:t>Check data completeness in Sheets. Verify product_id consistency.</w:t>
            </w:r>
          </w:p>
        </w:tc>
      </w:tr>
      <w:tr>
        <w:tc>
          <w:tcPr>
            <w:tcW w:type="dxa" w:w="2880"/>
          </w:tcPr>
          <w:p>
            <w:r>
              <w:t>Large PO delays</w:t>
            </w:r>
          </w:p>
        </w:tc>
        <w:tc>
          <w:tcPr>
            <w:tcW w:type="dxa" w:w="2880"/>
          </w:tcPr>
          <w:p>
            <w:r>
              <w:t>Approval takes too long</w:t>
            </w:r>
          </w:p>
        </w:tc>
        <w:tc>
          <w:tcPr>
            <w:tcW w:type="dxa" w:w="2880"/>
          </w:tcPr>
          <w:p>
            <w:r>
              <w:t>Increase approval limits for managers. Add more approvers.</w:t>
            </w:r>
          </w:p>
        </w:tc>
      </w:tr>
      <w:tr>
        <w:tc>
          <w:tcPr>
            <w:tcW w:type="dxa" w:w="2880"/>
          </w:tcPr>
          <w:p>
            <w:r>
              <w:t>Supplier issues</w:t>
            </w:r>
          </w:p>
        </w:tc>
        <w:tc>
          <w:tcPr>
            <w:tcW w:type="dxa" w:w="2880"/>
          </w:tcPr>
          <w:p>
            <w:r>
              <w:t>Lead times increasing</w:t>
            </w:r>
          </w:p>
        </w:tc>
        <w:tc>
          <w:tcPr>
            <w:tcW w:type="dxa" w:w="2880"/>
          </w:tcPr>
          <w:p>
            <w:r>
              <w:t>Update supplier data. Consider alternate suppliers. Add buffer.</w:t>
            </w:r>
          </w:p>
        </w:tc>
      </w:tr>
      <w:tr>
        <w:tc>
          <w:tcPr>
            <w:tcW w:type="dxa" w:w="2880"/>
          </w:tcPr>
          <w:p>
            <w:r>
              <w:t>Cost overruns</w:t>
            </w:r>
          </w:p>
        </w:tc>
        <w:tc>
          <w:tcPr>
            <w:tcW w:type="dxa" w:w="2880"/>
          </w:tcPr>
          <w:p>
            <w:r>
              <w:t>Ordering costs higher than expected</w:t>
            </w:r>
          </w:p>
        </w:tc>
        <w:tc>
          <w:tcPr>
            <w:tcW w:type="dxa" w:w="2880"/>
          </w:tcPr>
          <w:p>
            <w:r>
              <w:t>Consolidate orders. Negotiate supplier terms. Increase order size.</w:t>
            </w:r>
          </w:p>
        </w:tc>
      </w:tr>
      <w:tr>
        <w:tc>
          <w:tcPr>
            <w:tcW w:type="dxa" w:w="2880"/>
          </w:tcPr>
          <w:p>
            <w:r>
              <w:t>Email failures</w:t>
            </w:r>
          </w:p>
        </w:tc>
        <w:tc>
          <w:tcPr>
            <w:tcW w:type="dxa" w:w="2880"/>
          </w:tcPr>
          <w:p>
            <w:r>
              <w:t>Approval emails not sending</w:t>
            </w:r>
          </w:p>
        </w:tc>
        <w:tc>
          <w:tcPr>
            <w:tcW w:type="dxa" w:w="2880"/>
          </w:tcPr>
          <w:p>
            <w:r>
              <w:t>Check email credentials. Verify recipient addresses. Test separately.</w:t>
            </w:r>
          </w:p>
        </w:tc>
      </w:tr>
    </w:tbl>
    <w:p>
      <w:r>
        <w:br w:type="page"/>
      </w:r>
    </w:p>
    <w:p>
      <w:pPr>
        <w:pStyle w:val="Heading2"/>
      </w:pPr>
      <w:r>
        <w:t>Best Practices</w:t>
      </w:r>
    </w:p>
    <w:p>
      <w:r>
        <w:rPr>
          <w:b/>
        </w:rPr>
        <w:t>Update Data Regularly</w:t>
      </w:r>
      <w:r>
        <w:t>: Keep sales history current. Update supplier info monthly. Maintain accurate current inventory.</w:t>
      </w:r>
    </w:p>
    <w:p>
      <w:r>
        <w:rPr>
          <w:b/>
        </w:rPr>
        <w:t>Monitor Forecast Accuracy</w:t>
      </w:r>
      <w:r>
        <w:t>: Weekly compare forecasts to actual sales. Adjust weights if consistently off.</w:t>
      </w:r>
    </w:p>
    <w:p>
      <w:r>
        <w:rPr>
          <w:b/>
        </w:rPr>
        <w:t>Seasonal Adjustments</w:t>
      </w:r>
      <w:r>
        <w:t>: Identify seasonal products. Add seasonal multipliers. Review quarterly.</w:t>
      </w:r>
    </w:p>
    <w:p>
      <w:r>
        <w:rPr>
          <w:b/>
        </w:rPr>
        <w:t>Supplier Relationships</w:t>
      </w:r>
      <w:r>
        <w:t>: Track supplier performance. Negotiate better terms. Have backup suppliers.</w:t>
      </w:r>
    </w:p>
    <w:p>
      <w:r>
        <w:rPr>
          <w:b/>
        </w:rPr>
        <w:t>Service Level Decision</w:t>
      </w:r>
      <w:r>
        <w:t>: Define acceptable stockout frequency. Set safety stock accordingly. Balance cost vs availability.</w:t>
      </w:r>
    </w:p>
    <w:p>
      <w:r>
        <w:rPr>
          <w:b/>
        </w:rPr>
        <w:t>Buffer Stock</w:t>
      </w:r>
      <w:r>
        <w:t>: Increase buffer for critical items. Reduce for slow-moving items.</w:t>
      </w:r>
    </w:p>
    <w:p>
      <w:r>
        <w:rPr>
          <w:b/>
        </w:rPr>
        <w:t>Approval Governance</w:t>
      </w:r>
      <w:r>
        <w:t>: Clear approval limits. Fast-track urgent orders. Escalation procedures.</w:t>
      </w:r>
    </w:p>
    <w:p>
      <w:r>
        <w:rPr>
          <w:b/>
        </w:rPr>
        <w:t>Cost Control</w:t>
      </w:r>
      <w:r>
        <w:t>: Monitor PO costs monthly. Identify cost trends. Negotiate better prices.</w:t>
      </w:r>
    </w:p>
    <w:p>
      <w:r>
        <w:rPr>
          <w:b/>
        </w:rPr>
        <w:t>Team Training</w:t>
      </w:r>
      <w:r>
        <w:t>: Educate team on forecast accuracy. Explain reorder logic. Get feedback on results.</w:t>
      </w:r>
    </w:p>
    <w:p>
      <w:r>
        <w:rPr>
          <w:b/>
        </w:rPr>
        <w:t>System Tuning</w:t>
      </w:r>
      <w:r>
        <w:t>: Monthly review of system recommendations. Adjust parameters. Measure ROI.</w:t>
      </w:r>
    </w:p>
    <w:p>
      <w:pPr>
        <w:pStyle w:val="Heading2"/>
      </w:pPr>
      <w:r>
        <w:t>Performance Optimization</w:t>
      </w:r>
    </w:p>
    <w:p>
      <w:r>
        <w:t>TYPICAL EXECUTION TIME:</w:t>
        <w:br/>
        <w:t>- Data fetch: 3-5 seconds (all sources)</w:t>
        <w:br/>
        <w:t>- Merge data: 1-2 seconds</w:t>
        <w:br/>
        <w:t>- Feature engineering: 2-3 seconds</w:t>
        <w:br/>
        <w:t>- Batch processing (per batch): 15-25 seconds</w:t>
        <w:br/>
        <w:t>- AI forecasting: 10-15 seconds per batch</w:t>
        <w:br/>
        <w:t>- Reorder calculation: 1-2 seconds per batch</w:t>
        <w:br/>
        <w:t>- PO generation: 2-3 seconds per PO</w:t>
        <w:br/>
        <w:t>- Email notifications: 1-2 seconds per email</w:t>
        <w:br/>
        <w:t>- Results storage: 2-3 seconds</w:t>
        <w:br/>
        <w:t>- Total (50 items): 60-120 seconds</w:t>
        <w:br/>
        <w:br/>
        <w:t>OPTIMIZATION STRATEGIES:</w:t>
        <w:br/>
        <w:br/>
        <w:t>1. BATCH SIZE TUNING:</w:t>
        <w:br/>
        <w:t xml:space="preserve">   - Current: 4 items per batch</w:t>
        <w:br/>
        <w:t xml:space="preserve">   - Increase for speed (less API calls)</w:t>
        <w:br/>
        <w:t xml:space="preserve">   - Decrease to reduce memory usage</w:t>
        <w:br/>
        <w:br/>
        <w:t>2. DATA FILTERING:</w:t>
        <w:br/>
        <w:t xml:space="preserve">   - Only forecast items that need reordering</w:t>
        <w:br/>
        <w:t xml:space="preserve">   - Skip low-activity items</w:t>
        <w:br/>
        <w:t xml:space="preserve">   - Focus on high-impact products</w:t>
        <w:br/>
        <w:br/>
        <w:t>3. FREQUENCY TUNING:</w:t>
        <w:br/>
        <w:t xml:space="preserve">   - Daily: Maximum freshness</w:t>
        <w:br/>
        <w:t xml:space="preserve">   - 3x weekly: Balance freshness vs cost</w:t>
        <w:br/>
        <w:t xml:space="preserve">   - Weekly: Lower cost alternative</w:t>
        <w:br/>
        <w:br/>
        <w:t>4. AI MODEL SELECTION:</w:t>
        <w:br/>
        <w:t xml:space="preserve">   - Current: Trinity Large (fast, capable)</w:t>
        <w:br/>
        <w:t xml:space="preserve">   - Faster: Smaller model</w:t>
        <w:br/>
        <w:t xml:space="preserve">   - Better: Larger model (slower)</w:t>
        <w:br/>
        <w:br/>
        <w:t>SCALABILITY:</w:t>
        <w:br/>
        <w:t>- Current: Unlimited products</w:t>
        <w:br/>
        <w:t>- Parallel batch processing</w:t>
        <w:br/>
        <w:t>- Rate limit management built-in</w:t>
        <w:br/>
        <w:t>- High-volume capable</w:t>
      </w:r>
    </w:p>
    <w:p>
      <w:pPr>
        <w:pStyle w:val="Heading2"/>
      </w:pPr>
      <w:r>
        <w:t>Security &amp; Privacy</w:t>
      </w:r>
    </w:p>
    <w:p>
      <w:r>
        <w:t>1. DATA SECURITY:</w:t>
        <w:br/>
        <w:t xml:space="preserve">   - Inventory data in Google Sheets</w:t>
        <w:br/>
        <w:t xml:space="preserve">   - Sales data historical and current</w:t>
        <w:br/>
        <w:t xml:space="preserve">   - Supplier cost information sensitive</w:t>
        <w:br/>
        <w:t xml:space="preserve">   - Ensure Sheets access controlled</w:t>
        <w:br/>
        <w:br/>
        <w:t>2. APPROVAL WORKFLOW:</w:t>
        <w:br/>
        <w:t xml:space="preserve">   - Ensures proper authorization</w:t>
        <w:br/>
        <w:t xml:space="preserve">   - Creates audit trail</w:t>
        <w:br/>
        <w:t xml:space="preserve">   - Prevents unauthorized ordering</w:t>
        <w:br/>
        <w:t xml:space="preserve">   - Manager review required</w:t>
        <w:br/>
        <w:br/>
        <w:t>3. SUPPLIER INFORMATION:</w:t>
        <w:br/>
        <w:t xml:space="preserve">   - Costs visible in sheets</w:t>
        <w:br/>
        <w:t xml:space="preserve">   - Access restricted to procurement</w:t>
        <w:br/>
        <w:t xml:space="preserve">   - Update procedures documented</w:t>
        <w:br/>
        <w:t xml:space="preserve">   - Audit trail for changes</w:t>
        <w:br/>
        <w:br/>
        <w:t>4. FINANCIAL CONTROLS:</w:t>
        <w:br/>
        <w:t xml:space="preserve">   - PO budget impact visible</w:t>
        <w:br/>
        <w:t xml:space="preserve">   - Approval limits enforced</w:t>
        <w:br/>
        <w:t xml:space="preserve">   - Cost tracking enabled</w:t>
        <w:br/>
        <w:t xml:space="preserve">   - Prevents budget overrun</w:t>
        <w:br/>
        <w:br/>
        <w:t>5. COMPLIANCE:</w:t>
        <w:br/>
        <w:t xml:space="preserve">   - Audit trail of all orders</w:t>
        <w:br/>
        <w:t xml:space="preserve">   - Approval documentation</w:t>
        <w:br/>
        <w:t xml:space="preserve">   - Forecast accuracy tracked</w:t>
        <w:br/>
        <w:t xml:space="preserve">   - ROI measurement enabled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