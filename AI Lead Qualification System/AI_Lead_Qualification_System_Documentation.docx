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498DB"/>
          <w:sz w:val="56"/>
        </w:rPr>
        <w:t>AI Lead Qualification System</w:t>
      </w:r>
    </w:p>
    <w:p>
      <w:pPr>
        <w:jc w:val="center"/>
      </w:pPr>
      <w:r>
        <w:rPr>
          <w:color w:val="646464"/>
          <w:sz w:val="36"/>
        </w:rPr>
        <w:t>Real-Time B2B Lead Scoring &amp; Qualification</w:t>
      </w:r>
    </w:p>
    <w:p/>
    <w:p>
      <w:pPr>
        <w:jc w:val="center"/>
      </w:pPr>
      <w:r>
        <w:rPr>
          <w:i/>
          <w:sz w:val="24"/>
        </w:rPr>
        <w:t>Intelligent Lead Routing with AI-Powered Analysis</w:t>
      </w:r>
    </w:p>
    <w:p/>
    <w:p/>
    <w:p/>
    <w:p>
      <w:pPr>
        <w:jc w:val="center"/>
      </w:pPr>
      <w:r>
        <w:t>Document Version: 1.0</w:t>
        <w:br/>
      </w:r>
      <w:r>
        <w:t>Created: March 2026</w:t>
        <w:br/>
      </w:r>
      <w:r>
        <w:t>Platform: n8n Automation Framework</w:t>
        <w:br/>
      </w:r>
    </w:p>
    <w:p>
      <w:r>
        <w:br w:type="page"/>
      </w:r>
    </w:p>
    <w:p>
      <w:pPr>
        <w:pStyle w:val="Heading1"/>
        <w:spacing w:after="240"/>
      </w:pPr>
      <w:r>
        <w:t>Table of Contents</w:t>
      </w:r>
    </w:p>
    <w:p>
      <w:pPr>
        <w:pStyle w:val="ListBullet"/>
        <w:ind w:left="432"/>
      </w:pPr>
      <w:r>
        <w:t>1. Executive Summary</w:t>
      </w:r>
    </w:p>
    <w:p>
      <w:pPr>
        <w:pStyle w:val="ListBullet"/>
        <w:ind w:left="432"/>
      </w:pPr>
      <w:r>
        <w:t>2. System Overview</w:t>
      </w:r>
    </w:p>
    <w:p>
      <w:pPr>
        <w:pStyle w:val="ListBullet"/>
        <w:ind w:left="432"/>
      </w:pPr>
      <w:r>
        <w:t>3. Architecture &amp; Components</w:t>
      </w:r>
    </w:p>
    <w:p>
      <w:pPr>
        <w:pStyle w:val="ListBullet"/>
        <w:ind w:left="432"/>
      </w:pPr>
      <w:r>
        <w:t>4. Detailed Process Flow</w:t>
      </w:r>
    </w:p>
    <w:p>
      <w:pPr>
        <w:pStyle w:val="ListBullet"/>
        <w:ind w:left="432"/>
      </w:pPr>
      <w:r>
        <w:t>5. Key Features &amp; Capabilities</w:t>
      </w:r>
    </w:p>
    <w:p>
      <w:pPr>
        <w:pStyle w:val="ListBullet"/>
        <w:ind w:left="432"/>
      </w:pPr>
      <w:r>
        <w:t>6. Data Flow Architecture</w:t>
      </w:r>
    </w:p>
    <w:p>
      <w:pPr>
        <w:pStyle w:val="ListBullet"/>
        <w:ind w:left="432"/>
      </w:pPr>
      <w:r>
        <w:t>7. API Webhook Specification</w:t>
      </w:r>
    </w:p>
    <w:p>
      <w:pPr>
        <w:pStyle w:val="ListBullet"/>
        <w:ind w:left="432"/>
      </w:pPr>
      <w:r>
        <w:t>8. Qualification Framework</w:t>
      </w:r>
    </w:p>
    <w:p>
      <w:pPr>
        <w:pStyle w:val="ListBullet"/>
        <w:ind w:left="432"/>
      </w:pPr>
      <w:r>
        <w:t>9. Output &amp; Storage</w:t>
      </w:r>
    </w:p>
    <w:p>
      <w:pPr>
        <w:pStyle w:val="ListBullet"/>
        <w:ind w:left="432"/>
      </w:pPr>
      <w:r>
        <w:t>10. AI Agent Configuration</w:t>
      </w:r>
    </w:p>
    <w:p>
      <w:pPr>
        <w:pStyle w:val="ListBullet"/>
        <w:ind w:left="432"/>
      </w:pPr>
      <w:r>
        <w:t>11. AI Prompt Strategy</w:t>
      </w:r>
    </w:p>
    <w:p>
      <w:pPr>
        <w:pStyle w:val="ListBullet"/>
        <w:ind w:left="432"/>
      </w:pPr>
      <w:r>
        <w:t>12. Integration Points</w:t>
      </w:r>
    </w:p>
    <w:p>
      <w:pPr>
        <w:pStyle w:val="ListBullet"/>
        <w:ind w:left="432"/>
      </w:pPr>
      <w:r>
        <w:t>13. Troubleshooting &amp; Optimization</w:t>
      </w:r>
    </w:p>
    <w:p>
      <w:r>
        <w:br w:type="page"/>
      </w:r>
    </w:p>
    <w:p>
      <w:pPr>
        <w:pStyle w:val="Heading1"/>
      </w:pPr>
      <w:r>
        <w:t>1. Executive Summary</w:t>
      </w:r>
    </w:p>
    <w:p>
      <w:r>
        <w:t>The AI Lead Qualification System is a real-time n8n-based workflow that automatically qualifies incoming B2B leads using artificial intelligence. Leads arrive via webhook, are analyzed using sophisticated AI evaluation criteria, scored on intent, urgency, budget, and relevance, and routed intelligently. Hot leads trigger immediate Telegram notifications for sales teams.</w:t>
        <w:br/>
        <w:br/>
        <w:t>This system eliminates manual lead qualification, reduces response time to qualified prospects, and ensures sales teams focus on the most promising opportunities.</w:t>
      </w:r>
    </w:p>
    <w:p>
      <w:pPr>
        <w:pStyle w:val="Heading2"/>
      </w:pPr>
      <w:r>
        <w:t>Core Capabilities</w:t>
      </w:r>
    </w:p>
    <w:p>
      <w:pPr>
        <w:pStyle w:val="ListBullet"/>
      </w:pPr>
      <w:r>
        <w:t>Real-time lead ingestion via HTTP webhook</w:t>
      </w:r>
    </w:p>
    <w:p>
      <w:pPr>
        <w:pStyle w:val="ListBullet"/>
      </w:pPr>
      <w:r>
        <w:t>Intelligent AI-powered lead analysis and qualification</w:t>
      </w:r>
    </w:p>
    <w:p>
      <w:pPr>
        <w:pStyle w:val="ListBullet"/>
      </w:pPr>
      <w:r>
        <w:t>Multi-factor scoring (intent, urgency, budget, relevance)</w:t>
      </w:r>
    </w:p>
    <w:p>
      <w:pPr>
        <w:pStyle w:val="ListBullet"/>
      </w:pPr>
      <w:r>
        <w:t>Three-tier qualification system (Hot/Warm/Cold)</w:t>
      </w:r>
    </w:p>
    <w:p>
      <w:pPr>
        <w:pStyle w:val="ListBullet"/>
      </w:pPr>
      <w:r>
        <w:t>Immediate notification for hot leads via Telegram</w:t>
      </w:r>
    </w:p>
    <w:p>
      <w:pPr>
        <w:pStyle w:val="ListBullet"/>
      </w:pPr>
      <w:r>
        <w:t>Complete lead data persistence in Google Sheets</w:t>
      </w:r>
    </w:p>
    <w:p>
      <w:pPr>
        <w:pStyle w:val="ListBullet"/>
      </w:pPr>
      <w:r>
        <w:t>JSON-based AI response parsing with error handling</w:t>
      </w:r>
    </w:p>
    <w:p>
      <w:pPr>
        <w:pStyle w:val="ListBullet"/>
      </w:pPr>
      <w:r>
        <w:t>Lead source and message context preservation</w:t>
      </w:r>
    </w:p>
    <w:p>
      <w:r>
        <w:br w:type="page"/>
      </w:r>
    </w:p>
    <w:p>
      <w:pPr>
        <w:pStyle w:val="Heading1"/>
      </w:pPr>
      <w:r>
        <w:t>2. System Overview</w:t>
      </w:r>
    </w:p>
    <w:p>
      <w:r>
        <w:t>The workflow operates as a real-time lead qualification pipeline triggered by incoming webhook requests. Leads are received with context (name, email, company, message, source), analyzed by AI, scored across multiple dimensions, stored, and qualified leads trigger sales notifications.</w:t>
      </w:r>
    </w:p>
    <w:p>
      <w:pPr>
        <w:pStyle w:val="Heading2"/>
      </w:pPr>
      <w:r>
        <w:t>Workflow Trigger</w:t>
      </w:r>
    </w:p>
    <w:p>
      <w:r>
        <w:t>The workflow is triggered by HTTP POST requests to the webhook endpoint (/lead-capture). External systems (web forms, CRM integrations, landing pages) send lead data as JSON, which immediately activates the qualification pipeline.</w:t>
      </w:r>
    </w:p>
    <w:p>
      <w:pPr>
        <w:pStyle w:val="Heading2"/>
      </w:pPr>
      <w:r>
        <w:t>Main Processing Stages</w:t>
      </w:r>
    </w:p>
    <w:p>
      <w:r>
        <w:rPr>
          <w:b/>
        </w:rPr>
        <w:t>Lead Reception</w:t>
      </w:r>
      <w:r>
        <w:t>: Webhook receives HTTP POST with lead data</w:t>
      </w:r>
    </w:p>
    <w:p>
      <w:r>
        <w:rPr>
          <w:b/>
        </w:rPr>
        <w:t>Data Normalization</w:t>
      </w:r>
      <w:r>
        <w:t>: Extract and standardize lead fields</w:t>
      </w:r>
    </w:p>
    <w:p>
      <w:r>
        <w:rPr>
          <w:b/>
        </w:rPr>
        <w:t>AI Input Preparation</w:t>
      </w:r>
      <w:r>
        <w:t>: Format data for AI analysis</w:t>
      </w:r>
    </w:p>
    <w:p>
      <w:r>
        <w:rPr>
          <w:b/>
        </w:rPr>
        <w:t>AI Qualification</w:t>
      </w:r>
      <w:r>
        <w:t>: AI Agent evaluates lead across 4 dimensions</w:t>
      </w:r>
    </w:p>
    <w:p>
      <w:r>
        <w:rPr>
          <w:b/>
        </w:rPr>
        <w:t>Response Parsing</w:t>
      </w:r>
      <w:r>
        <w:t>: Extract JSON qualification results</w:t>
      </w:r>
    </w:p>
    <w:p>
      <w:r>
        <w:rPr>
          <w:b/>
        </w:rPr>
        <w:t>Lead Storage</w:t>
      </w:r>
      <w:r>
        <w:t>: Save complete qualification to Google Sheets</w:t>
      </w:r>
    </w:p>
    <w:p>
      <w:r>
        <w:rPr>
          <w:b/>
        </w:rPr>
        <w:t>Hot Lead Routing</w:t>
      </w:r>
      <w:r>
        <w:t>: If qualified as Hot, trigger Telegram alert</w:t>
      </w:r>
    </w:p>
    <w:p>
      <w:r>
        <w:rPr>
          <w:b/>
        </w:rPr>
        <w:t>Sales Response</w:t>
      </w:r>
      <w:r>
        <w:t>: Sales team receives immediate notification</w:t>
      </w:r>
    </w:p>
    <w:p>
      <w:r>
        <w:br w:type="page"/>
      </w:r>
    </w:p>
    <w:p>
      <w:pPr>
        <w:pStyle w:val="Heading1"/>
      </w:pPr>
      <w:r>
        <w:t>3. Architecture &amp; Components</w:t>
      </w:r>
    </w:p>
    <w:p>
      <w:pPr>
        <w:pStyle w:val="Heading2"/>
      </w:pPr>
      <w:r>
        <w:t>System Architecture</w:t>
      </w:r>
    </w:p>
    <w:p>
      <w:r>
        <w:t>The workflow consists of 9 nodes organized in a linear pipeline: lead reception → data normalization → AI preparation → AI qualification → response parsing → storage → conditional routing → notification. The architecture emphasizes speed and accuracy for real-time lead evaluation.</w:t>
      </w:r>
    </w:p>
    <w:p>
      <w:pPr>
        <w:pStyle w:val="Heading2"/>
      </w:pPr>
      <w:r>
        <w:t>Core Components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Component</w:t>
            </w:r>
          </w:p>
        </w:tc>
        <w:tc>
          <w:tcPr>
            <w:tcW w:type="dxa" w:w="2880"/>
            <w:shd w:fill="D3D3D3"/>
          </w:tcPr>
          <w:p>
            <w:r>
              <w:t>Type</w:t>
            </w:r>
          </w:p>
        </w:tc>
        <w:tc>
          <w:tcPr>
            <w:tcW w:type="dxa" w:w="2880"/>
            <w:shd w:fill="D3D3D3"/>
          </w:tcPr>
          <w:p>
            <w:r>
              <w:t>Purpose</w:t>
            </w:r>
          </w:p>
        </w:tc>
      </w:tr>
      <w:tr>
        <w:tc>
          <w:tcPr>
            <w:tcW w:type="dxa" w:w="2880"/>
          </w:tcPr>
          <w:p>
            <w:r>
              <w:t>Webhook</w:t>
            </w:r>
          </w:p>
        </w:tc>
        <w:tc>
          <w:tcPr>
            <w:tcW w:type="dxa" w:w="2880"/>
          </w:tcPr>
          <w:p>
            <w:r>
              <w:t>API Endpoint</w:t>
            </w:r>
          </w:p>
        </w:tc>
        <w:tc>
          <w:tcPr>
            <w:tcW w:type="dxa" w:w="2880"/>
          </w:tcPr>
          <w:p>
            <w:r>
              <w:t>Receives lead data via HTTP POST</w:t>
            </w:r>
          </w:p>
        </w:tc>
      </w:tr>
      <w:tr>
        <w:tc>
          <w:tcPr>
            <w:tcW w:type="dxa" w:w="2880"/>
          </w:tcPr>
          <w:p>
            <w:r>
              <w:t>Normalize Data</w:t>
            </w:r>
          </w:p>
        </w:tc>
        <w:tc>
          <w:tcPr>
            <w:tcW w:type="dxa" w:w="2880"/>
          </w:tcPr>
          <w:p>
            <w:r>
              <w:t>Data Mapper</w:t>
            </w:r>
          </w:p>
        </w:tc>
        <w:tc>
          <w:tcPr>
            <w:tcW w:type="dxa" w:w="2880"/>
          </w:tcPr>
          <w:p>
            <w:r>
              <w:t>Extracts and standardizes lead fields</w:t>
            </w:r>
          </w:p>
        </w:tc>
      </w:tr>
      <w:tr>
        <w:tc>
          <w:tcPr>
            <w:tcW w:type="dxa" w:w="2880"/>
          </w:tcPr>
          <w:p>
            <w:r>
              <w:t>Prepare AI Input</w:t>
            </w:r>
          </w:p>
        </w:tc>
        <w:tc>
          <w:tcPr>
            <w:tcW w:type="dxa" w:w="2880"/>
          </w:tcPr>
          <w:p>
            <w:r>
              <w:t>Code Node</w:t>
            </w:r>
          </w:p>
        </w:tc>
        <w:tc>
          <w:tcPr>
            <w:tcW w:type="dxa" w:w="2880"/>
          </w:tcPr>
          <w:p>
            <w:r>
              <w:t>Formats data for AI analysis</w:t>
            </w:r>
          </w:p>
        </w:tc>
      </w:tr>
      <w:tr>
        <w:tc>
          <w:tcPr>
            <w:tcW w:type="dxa" w:w="2880"/>
          </w:tcPr>
          <w:p>
            <w:r>
              <w:t>AI Agent</w:t>
            </w:r>
          </w:p>
        </w:tc>
        <w:tc>
          <w:tcPr>
            <w:tcW w:type="dxa" w:w="2880"/>
          </w:tcPr>
          <w:p>
            <w:r>
              <w:t>LLM Agent</w:t>
            </w:r>
          </w:p>
        </w:tc>
        <w:tc>
          <w:tcPr>
            <w:tcW w:type="dxa" w:w="2880"/>
          </w:tcPr>
          <w:p>
            <w:r>
              <w:t>Evaluates lead qualification</w:t>
            </w:r>
          </w:p>
        </w:tc>
      </w:tr>
      <w:tr>
        <w:tc>
          <w:tcPr>
            <w:tcW w:type="dxa" w:w="2880"/>
          </w:tcPr>
          <w:p>
            <w:r>
              <w:t>OpenRouter Chat Model</w:t>
            </w:r>
          </w:p>
        </w:tc>
        <w:tc>
          <w:tcPr>
            <w:tcW w:type="dxa" w:w="2880"/>
          </w:tcPr>
          <w:p>
            <w:r>
              <w:t>LLM Provider</w:t>
            </w:r>
          </w:p>
        </w:tc>
        <w:tc>
          <w:tcPr>
            <w:tcW w:type="dxa" w:w="2880"/>
          </w:tcPr>
          <w:p>
            <w:r>
              <w:t>NVIDIA Nemotron model via OpenRouter</w:t>
            </w:r>
          </w:p>
        </w:tc>
      </w:tr>
      <w:tr>
        <w:tc>
          <w:tcPr>
            <w:tcW w:type="dxa" w:w="2880"/>
          </w:tcPr>
          <w:p>
            <w:r>
              <w:t>Parse AI Response</w:t>
            </w:r>
          </w:p>
        </w:tc>
        <w:tc>
          <w:tcPr>
            <w:tcW w:type="dxa" w:w="2880"/>
          </w:tcPr>
          <w:p>
            <w:r>
              <w:t>Code Node</w:t>
            </w:r>
          </w:p>
        </w:tc>
        <w:tc>
          <w:tcPr>
            <w:tcW w:type="dxa" w:w="2880"/>
          </w:tcPr>
          <w:p>
            <w:r>
              <w:t>Extracts JSON from AI response</w:t>
            </w:r>
          </w:p>
        </w:tc>
      </w:tr>
      <w:tr>
        <w:tc>
          <w:tcPr>
            <w:tcW w:type="dxa" w:w="2880"/>
          </w:tcPr>
          <w:p>
            <w:r>
              <w:t>Save Lead</w:t>
            </w:r>
          </w:p>
        </w:tc>
        <w:tc>
          <w:tcPr>
            <w:tcW w:type="dxa" w:w="2880"/>
          </w:tcPr>
          <w:p>
            <w:r>
              <w:t>Data Writer</w:t>
            </w:r>
          </w:p>
        </w:tc>
        <w:tc>
          <w:tcPr>
            <w:tcW w:type="dxa" w:w="2880"/>
          </w:tcPr>
          <w:p>
            <w:r>
              <w:t>Appends qualified lead to Google Sheets</w:t>
            </w:r>
          </w:p>
        </w:tc>
      </w:tr>
      <w:tr>
        <w:tc>
          <w:tcPr>
            <w:tcW w:type="dxa" w:w="2880"/>
          </w:tcPr>
          <w:p>
            <w:r>
              <w:t>If</w:t>
            </w:r>
          </w:p>
        </w:tc>
        <w:tc>
          <w:tcPr>
            <w:tcW w:type="dxa" w:w="2880"/>
          </w:tcPr>
          <w:p>
            <w:r>
              <w:t>Conditional Router</w:t>
            </w:r>
          </w:p>
        </w:tc>
        <w:tc>
          <w:tcPr>
            <w:tcW w:type="dxa" w:w="2880"/>
          </w:tcPr>
          <w:p>
            <w:r>
              <w:t>Routes Hot leads to notification</w:t>
            </w:r>
          </w:p>
        </w:tc>
      </w:tr>
      <w:tr>
        <w:tc>
          <w:tcPr>
            <w:tcW w:type="dxa" w:w="2880"/>
          </w:tcPr>
          <w:p>
            <w:r>
              <w:t>Telegram Notification</w:t>
            </w:r>
          </w:p>
        </w:tc>
        <w:tc>
          <w:tcPr>
            <w:tcW w:type="dxa" w:w="2880"/>
          </w:tcPr>
          <w:p>
            <w:r>
              <w:t>Alert System</w:t>
            </w:r>
          </w:p>
        </w:tc>
        <w:tc>
          <w:tcPr>
            <w:tcW w:type="dxa" w:w="2880"/>
          </w:tcPr>
          <w:p>
            <w:r>
              <w:t>Sends hot lead alert to sales team</w:t>
            </w:r>
          </w:p>
        </w:tc>
      </w:tr>
    </w:tbl>
    <w:p>
      <w:r>
        <w:br w:type="page"/>
      </w:r>
    </w:p>
    <w:p>
      <w:pPr>
        <w:pStyle w:val="Heading1"/>
      </w:pPr>
      <w:r>
        <w:t>4. Detailed Process Flow</w:t>
      </w:r>
    </w:p>
    <w:p>
      <w:pPr>
        <w:pStyle w:val="Heading2"/>
      </w:pPr>
      <w:r>
        <w:t>Stage 1: Lead Reception &amp; Normalization</w:t>
      </w:r>
    </w:p>
    <w:p>
      <w:r>
        <w:t>1. Webhook (HTTP POST Endpoint)</w:t>
        <w:br/>
        <w:t xml:space="preserve">   - Endpoint: /lead-capture</w:t>
        <w:br/>
        <w:t xml:space="preserve">   - Method: POST</w:t>
        <w:br/>
        <w:t xml:space="preserve">   - Response Mode: Return response from last node</w:t>
        <w:br/>
        <w:t xml:space="preserve">   - Expected JSON Body:</w:t>
        <w:br/>
        <w:t xml:space="preserve">     * name: Lead contact name</w:t>
        <w:br/>
        <w:t xml:space="preserve">     * email: Lead email address</w:t>
        <w:br/>
        <w:t xml:space="preserve">     * phone: Lead phone number</w:t>
        <w:br/>
        <w:t xml:space="preserve">     * company: Company name</w:t>
        <w:br/>
        <w:t xml:space="preserve">     * message: Lead message/inquiry</w:t>
        <w:br/>
        <w:t xml:space="preserve">     * source: How lead was acquired</w:t>
        <w:br/>
        <w:t xml:space="preserve">   </w:t>
        <w:br/>
        <w:t>2. Normalize Data</w:t>
        <w:br/>
        <w:t xml:space="preserve">   - Extracts incoming JSON fields</w:t>
        <w:br/>
        <w:t xml:space="preserve">   - Creates standardized variables:</w:t>
        <w:br/>
        <w:t xml:space="preserve">     * lead_name: {{ $json.body.name }}</w:t>
        <w:br/>
        <w:t xml:space="preserve">     * lead_email: {{ $json.body.email }}</w:t>
        <w:br/>
        <w:t xml:space="preserve">     * lead_phone: {{ $json.body.phone }}</w:t>
        <w:br/>
        <w:t xml:space="preserve">     * lead_company: {{ $json.body.company }}</w:t>
        <w:br/>
        <w:t xml:space="preserve">     * lead_message: {{ $json.body.message }}</w:t>
        <w:br/>
        <w:t xml:space="preserve">     * lead_source: {{ $json.body.source }}</w:t>
        <w:br/>
        <w:t xml:space="preserve">     * timestamp: ISO 8601 timestamp</w:t>
        <w:br/>
        <w:t xml:space="preserve">   - Passes to AI Input Preparation</w:t>
      </w:r>
    </w:p>
    <w:p>
      <w:pPr>
        <w:pStyle w:val="Heading2"/>
      </w:pPr>
      <w:r>
        <w:t>Stage 2: AI Input Preparation</w:t>
      </w:r>
    </w:p>
    <w:p>
      <w:r>
        <w:t>Prepare AI Input (Code Node)</w:t>
        <w:br/>
        <w:t xml:space="preserve">   - Receives normalized lead data</w:t>
        <w:br/>
        <w:t xml:space="preserve">   - Creates structured AI prompt:</w:t>
        <w:br/>
        <w:t xml:space="preserve">     </w:t>
        <w:br/>
        <w:t xml:space="preserve">     Analyze this lead and provide qualification:</w:t>
        <w:br/>
        <w:t xml:space="preserve">     </w:t>
        <w:br/>
        <w:t xml:space="preserve">     Lead Information:</w:t>
        <w:br/>
        <w:t xml:space="preserve">     - Name: {lead_name}</w:t>
        <w:br/>
        <w:t xml:space="preserve">     - Email: {lead_email}</w:t>
        <w:br/>
        <w:t xml:space="preserve">     - Company: {lead_company}</w:t>
        <w:br/>
        <w:t xml:space="preserve">     - Message: {lead_message}</w:t>
        <w:br/>
        <w:t xml:space="preserve">     - Source: {lead_source}</w:t>
        <w:br/>
        <w:t xml:space="preserve">     </w:t>
        <w:br/>
        <w:t xml:space="preserve">     Evaluate and respond ONLY with valid JSON.</w:t>
        <w:br/>
        <w:t xml:space="preserve">   </w:t>
        <w:br/>
        <w:t xml:space="preserve">   - Prepares output object:</w:t>
        <w:br/>
        <w:t xml:space="preserve">     * All lead fields (name, email, phone, company, message, source)</w:t>
        <w:br/>
        <w:t xml:space="preserve">     * ai_prompt: Formatted prompt for AI Agent</w:t>
        <w:br/>
        <w:t xml:space="preserve">     * lead_id: Unique lead identifier</w:t>
        <w:br/>
        <w:t xml:space="preserve">     * timestamp: Reception timestamp</w:t>
      </w:r>
    </w:p>
    <w:p>
      <w:pPr>
        <w:pStyle w:val="Heading2"/>
      </w:pPr>
      <w:r>
        <w:t>Stage 3: AI Qualification Analysis</w:t>
      </w:r>
    </w:p>
    <w:p>
      <w:r>
        <w:t>AI Agent (LLM Agent)</w:t>
        <w:br/>
        <w:t xml:space="preserve">   - Input: ai_prompt + lead context</w:t>
        <w:br/>
        <w:t xml:space="preserve">   - Model: NVIDIA Nemotron Nano 12B V2 (via OpenRouter)</w:t>
        <w:br/>
        <w:t xml:space="preserve">   </w:t>
        <w:br/>
        <w:t xml:space="preserve">   - System Prompt:</w:t>
        <w:br/>
        <w:t xml:space="preserve">     "You are a senior B2B lead qualification expert with experience in </w:t>
        <w:br/>
        <w:t xml:space="preserve">     sales operations, CRM scoring, and inbound lead analysis.</w:t>
        <w:br/>
        <w:t xml:space="preserve">     </w:t>
        <w:br/>
        <w:t xml:space="preserve">     Your task is to evaluate leads objectively based on intent, urgency, </w:t>
        <w:br/>
        <w:t xml:space="preserve">     budget signals, and relevance.</w:t>
        <w:br/>
        <w:t xml:space="preserve">     </w:t>
        <w:br/>
        <w:t xml:space="preserve">     MUST respond with ONLY valid JSON, follow exact schema, use concise </w:t>
        <w:br/>
        <w:t xml:space="preserve">     professional reasoning, never add explanations outside JSON."</w:t>
        <w:br/>
        <w:t xml:space="preserve">   </w:t>
        <w:br/>
        <w:t xml:space="preserve">   - Analysis Dimensions:</w:t>
        <w:br/>
        <w:t xml:space="preserve">     1. Qualification: Hot | Warm | Cold</w:t>
        <w:br/>
        <w:t xml:space="preserve">     2. Intent Score: 1-10 (buying intent strength)</w:t>
        <w:br/>
        <w:t xml:space="preserve">     3. Urgency Level: High | Medium | Low</w:t>
        <w:br/>
        <w:t xml:space="preserve">     4. Budget Signals: Strong | Moderate | Weak | None</w:t>
        <w:br/>
        <w:t xml:space="preserve">     5. Relevance Score: 1-10 (fit to product/service)</w:t>
        <w:br/>
        <w:t xml:space="preserve">     6. Reasoning: Brief explanation</w:t>
        <w:br/>
        <w:t xml:space="preserve">     7. Recommended Action: Specific next step</w:t>
        <w:br/>
        <w:t xml:space="preserve">   </w:t>
        <w:br/>
        <w:t xml:space="preserve">   - Output: JSON with qualification results</w:t>
        <w:br/>
        <w:t xml:space="preserve">   </w:t>
        <w:br/>
        <w:t xml:space="preserve">   - Downstream: Parse AI Response</w:t>
      </w:r>
    </w:p>
    <w:p>
      <w:pPr>
        <w:pStyle w:val="Heading2"/>
      </w:pPr>
      <w:r>
        <w:t>Stage 4: Response Parsing &amp; Consolidation</w:t>
      </w:r>
    </w:p>
    <w:p>
      <w:r>
        <w:t>Parse AI Response (Code Node)</w:t>
        <w:br/>
        <w:t xml:space="preserve">   - Input: AI Agent JSON output</w:t>
        <w:br/>
        <w:t xml:space="preserve">   - Task: Extract and validate JSON response</w:t>
        <w:br/>
        <w:t xml:space="preserve">   </w:t>
        <w:br/>
        <w:t xml:space="preserve">   - Process:</w:t>
        <w:br/>
        <w:t xml:space="preserve">     1. Extract JSON from AI response using regex</w:t>
        <w:br/>
        <w:t xml:space="preserve">     2. Parse into JavaScript object</w:t>
        <w:br/>
        <w:t xml:space="preserve">     3. Fallback to default values if parsing fails</w:t>
        <w:br/>
        <w:t xml:space="preserve">     4. Consolidate with original lead data</w:t>
        <w:br/>
        <w:t xml:space="preserve">   </w:t>
        <w:br/>
        <w:t xml:space="preserve">   - Output Object:</w:t>
        <w:br/>
        <w:t xml:space="preserve">     * lead_id, timestamp (metadata)</w:t>
        <w:br/>
        <w:t xml:space="preserve">     * name, email, phone, company, message, source (original lead data)</w:t>
        <w:br/>
        <w:t xml:space="preserve">     * qualification: Hot/Warm/Cold</w:t>
        <w:br/>
        <w:t xml:space="preserve">     * intent_score: 1-10</w:t>
        <w:br/>
        <w:t xml:space="preserve">     * urgency_level: High/Medium/Low</w:t>
        <w:br/>
        <w:t xml:space="preserve">     * budget_signals: Strong/Moderate/Weak/None</w:t>
        <w:br/>
        <w:t xml:space="preserve">     * relevance_score: 1-10</w:t>
        <w:br/>
        <w:t xml:space="preserve">     * reasoning: AI explanation</w:t>
        <w:br/>
        <w:t xml:space="preserve">     * recommended_action: Next steps</w:t>
        <w:br/>
        <w:t xml:space="preserve">   </w:t>
        <w:br/>
        <w:t xml:space="preserve">   - Downstream: Save Lead</w:t>
      </w:r>
    </w:p>
    <w:p>
      <w:pPr>
        <w:pStyle w:val="Heading2"/>
      </w:pPr>
      <w:r>
        <w:t>Stage 5: Lead Storage</w:t>
      </w:r>
    </w:p>
    <w:p>
      <w:r>
        <w:t>Save Lead (Google Sheets Append)</w:t>
        <w:br/>
        <w:t xml:space="preserve">   - Operation: Append mode</w:t>
        <w:br/>
        <w:t xml:space="preserve">   - Document: Qualified Lead sheet</w:t>
        <w:br/>
        <w:t xml:space="preserve">   - Sheet: Sheet1</w:t>
        <w:br/>
        <w:t xml:space="preserve">   </w:t>
        <w:br/>
        <w:t xml:space="preserve">   - Columns Written:</w:t>
        <w:br/>
        <w:t xml:space="preserve">     * Lead ID, Timestamp</w:t>
        <w:br/>
        <w:t xml:space="preserve">     * Name, Email, Phone, Company</w:t>
        <w:br/>
        <w:t xml:space="preserve">     * Message, Source</w:t>
        <w:br/>
        <w:t xml:space="preserve">     * Qualification, Intent Score, Urgency Level</w:t>
        <w:br/>
        <w:t xml:space="preserve">     * Budget Signals, Relevance Score</w:t>
        <w:br/>
        <w:t xml:space="preserve">     * Reasoning, Recommended Action</w:t>
        <w:br/>
        <w:t xml:space="preserve">   </w:t>
        <w:br/>
        <w:t xml:space="preserve">   - Result: Complete lead record stored for CRM review</w:t>
        <w:br/>
        <w:t xml:space="preserve">   - Downstream: Conditional routing (If)</w:t>
      </w:r>
    </w:p>
    <w:p>
      <w:pPr>
        <w:pStyle w:val="Heading2"/>
      </w:pPr>
      <w:r>
        <w:t>Stage 6: Hot Lead Routing &amp; Notification</w:t>
      </w:r>
    </w:p>
    <w:p>
      <w:r>
        <w:t>If (Conditional Router)</w:t>
        <w:br/>
        <w:t xml:space="preserve">   - Condition: qualification == "Hot"</w:t>
        <w:br/>
        <w:t xml:space="preserve">   - True branch: Route to Telegram Notification</w:t>
        <w:br/>
        <w:t xml:space="preserve">   - False branch: End workflow (Warm/Cold leads not alerted)</w:t>
        <w:br/>
        <w:t xml:space="preserve">   </w:t>
        <w:br/>
        <w:t xml:space="preserve">   Telegram Notification (for Hot Leads Only)</w:t>
        <w:br/>
        <w:t xml:space="preserve">   - Chat ID: Sales team Telegram group</w:t>
        <w:br/>
        <w:t xml:space="preserve">   - Message Format:</w:t>
        <w:br/>
        <w:t xml:space="preserve">     </w:t>
        <w:br/>
        <w:t xml:space="preserve">     🔥 HOT LEAD ALERT 🔥</w:t>
        <w:br/>
        <w:t xml:space="preserve">     </w:t>
        <w:br/>
        <w:t xml:space="preserve">     📋 Lead Details:</w:t>
        <w:br/>
        <w:t xml:space="preserve">     - Name: {lead_name}</w:t>
        <w:br/>
        <w:t xml:space="preserve">     - Company: {lead_company}</w:t>
        <w:br/>
        <w:t xml:space="preserve">     - Email: {lead_email}</w:t>
        <w:br/>
        <w:t xml:space="preserve">     - Phone: {lead_phone}</w:t>
        <w:br/>
        <w:t xml:space="preserve">     </w:t>
        <w:br/>
        <w:t xml:space="preserve">     📊 Qualification:</w:t>
        <w:br/>
        <w:t xml:space="preserve">     - Status: {qualification}</w:t>
        <w:br/>
        <w:t xml:space="preserve">     - Intent Score: {intent_score}/10</w:t>
        <w:br/>
        <w:t xml:space="preserve">     - Urgency: {urgency_level}</w:t>
        <w:br/>
        <w:t xml:space="preserve">     - Budget Signals: {budget_signals}</w:t>
        <w:br/>
        <w:t xml:space="preserve">     </w:t>
        <w:br/>
        <w:t xml:space="preserve">     💡 AI Reasoning:</w:t>
        <w:br/>
        <w:t xml:space="preserve">     {reasoning}</w:t>
        <w:br/>
        <w:t xml:space="preserve">     </w:t>
        <w:br/>
        <w:t xml:space="preserve">     ✅ Recommended Action:</w:t>
        <w:br/>
        <w:t xml:space="preserve">     {recommended_action}</w:t>
        <w:br/>
        <w:t xml:space="preserve">     </w:t>
        <w:br/>
        <w:t xml:space="preserve">     📝 Original Message:</w:t>
        <w:br/>
        <w:t xml:space="preserve">     {message}</w:t>
        <w:br/>
        <w:t xml:space="preserve">     </w:t>
        <w:br/>
        <w:t xml:space="preserve">     🕐 Received: {timestamp}</w:t>
        <w:br/>
        <w:t xml:space="preserve">     🆔 Lead ID: {lead_id}</w:t>
        <w:br/>
        <w:t xml:space="preserve">   </w:t>
        <w:br/>
        <w:t xml:space="preserve">   - Delivery: Immediate notification to sales team</w:t>
      </w:r>
    </w:p>
    <w:p>
      <w:r>
        <w:br w:type="page"/>
      </w:r>
    </w:p>
    <w:p>
      <w:pPr>
        <w:pStyle w:val="Heading1"/>
      </w:pPr>
      <w:r>
        <w:t>5. Key Features &amp; Capabilities</w:t>
      </w:r>
    </w:p>
    <w:p>
      <w:pPr>
        <w:pStyle w:val="Heading2"/>
      </w:pPr>
      <w:r>
        <w:t>Real-Time Lead Ingestion</w:t>
      </w:r>
    </w:p>
    <w:p>
      <w:r>
        <w:t>Webhook endpoint accepts lead data instantly from web forms, landing pages, CRM integrations, or custom applications. No batch processing delays.</w:t>
      </w:r>
    </w:p>
    <w:p>
      <w:pPr>
        <w:pStyle w:val="Heading2"/>
      </w:pPr>
      <w:r>
        <w:t>Expert-Level Qualification</w:t>
      </w:r>
    </w:p>
    <w:p>
      <w:r>
        <w:t>AI Agent acts as senior B2B qualification expert, evaluating leads across intent, urgency, budget, and relevance dimensions simultaneously.</w:t>
      </w:r>
    </w:p>
    <w:p>
      <w:pPr>
        <w:pStyle w:val="Heading2"/>
      </w:pPr>
      <w:r>
        <w:t>Multi-Factor Scoring</w:t>
      </w:r>
    </w:p>
    <w:p>
      <w:r>
        <w:t>Seven distinct scoring/classification outputs provide comprehensive lead profile: qualification tier, intent score, urgency level, budget signals, relevance score, reasoning, and recommended action.</w:t>
      </w:r>
    </w:p>
    <w:p>
      <w:pPr>
        <w:pStyle w:val="Heading2"/>
      </w:pPr>
      <w:r>
        <w:t>Conditional Notifications</w:t>
      </w:r>
    </w:p>
    <w:p>
      <w:r>
        <w:t>Only Hot leads trigger Telegram alerts to sales teams. Warm and Cold leads are stored for future nurturing without interrupting sales flow.</w:t>
      </w:r>
    </w:p>
    <w:p>
      <w:pPr>
        <w:pStyle w:val="Heading2"/>
      </w:pPr>
      <w:r>
        <w:t>Error Resilience</w:t>
      </w:r>
    </w:p>
    <w:p>
      <w:r>
        <w:t>JSON parsing includes fallback logic. If AI response is malformed, system defaults to Cold qualification and flags for manual review.</w:t>
      </w:r>
    </w:p>
    <w:p>
      <w:pPr>
        <w:pStyle w:val="Heading2"/>
      </w:pPr>
      <w:r>
        <w:t>Complete Audit Trail</w:t>
      </w:r>
    </w:p>
    <w:p>
      <w:r>
        <w:t>Every lead stored in Google Sheets with full context: original data, AI analysis, scores, recommendations, and timestamps for compliance and learning.</w:t>
      </w:r>
    </w:p>
    <w:p>
      <w:pPr>
        <w:pStyle w:val="Heading2"/>
      </w:pPr>
      <w:r>
        <w:t>Fast, Accurate Qualification</w:t>
      </w:r>
    </w:p>
    <w:p>
      <w:r>
        <w:t>NVIDIA Nemotron model optimized for speed and classification accuracy. Real leads qualify in seconds.</w:t>
      </w:r>
    </w:p>
    <w:p>
      <w:r>
        <w:br w:type="page"/>
      </w:r>
    </w:p>
    <w:p>
      <w:pPr>
        <w:pStyle w:val="Heading1"/>
      </w:pPr>
      <w:r>
        <w:t>6. Data Flow Architecture</w:t>
      </w:r>
    </w:p>
    <w:p>
      <w:pPr>
        <w:pStyle w:val="Heading2"/>
      </w:pPr>
      <w:r>
        <w:t>High-Level Data Flow</w:t>
      </w:r>
    </w:p>
    <w:p>
      <w:pPr/>
      <w:r>
        <w:t>Lead Arrives via Webhook (HTTP POST)</w:t>
        <w:br/>
        <w:t xml:space="preserve">    {name, email, phone, company, message, source}</w:t>
        <w:br/>
        <w:t xml:space="preserve">        ↓</w:t>
        <w:br/>
        <w:t>[Webhook: Receive POST]</w:t>
        <w:br/>
        <w:t xml:space="preserve">        ↓</w:t>
        <w:br/>
        <w:t>[Normalize Data: Extract Fields]</w:t>
        <w:br/>
        <w:t xml:space="preserve">    {lead_name, lead_email, lead_phone, lead_company, lead_message, lead_source, timestamp}</w:t>
        <w:br/>
        <w:t xml:space="preserve">        ↓</w:t>
        <w:br/>
        <w:t>[Prepare AI Input: Format for Analysis]</w:t>
        <w:br/>
        <w:t xml:space="preserve">    {all lead fields + ai_prompt formatted}</w:t>
        <w:br/>
        <w:t xml:space="preserve">        ↓</w:t>
        <w:br/>
        <w:t>[AI Agent] ←─ [OpenRouter: NVIDIA Nemotron Nano 12B V2]</w:t>
        <w:br/>
        <w:t xml:space="preserve">    </w:t>
        <w:br/>
        <w:t xml:space="preserve">    Evaluates across:</w:t>
        <w:br/>
        <w:t xml:space="preserve">    - Intent (1-10): Buying intent strength</w:t>
        <w:br/>
        <w:t xml:space="preserve">    - Urgency (High/Med/Low): Timeline pressure</w:t>
        <w:br/>
        <w:t xml:space="preserve">    - Budget (Strong/Mod/Weak/None): Financial capacity signals</w:t>
        <w:br/>
        <w:t xml:space="preserve">    - Relevance (1-10): Product/service fit</w:t>
        <w:br/>
        <w:t xml:space="preserve">        ↓</w:t>
        <w:br/>
        <w:t>[AI Response: JSON with scores &amp; classification]</w:t>
        <w:br/>
        <w:t xml:space="preserve">    {qualification, intent_score, urgency_level, budget_signals, </w:t>
        <w:br/>
        <w:t xml:space="preserve">     relevance_score, reasoning, recommended_action}</w:t>
        <w:br/>
        <w:t xml:space="preserve">        ↓</w:t>
        <w:br/>
        <w:t>[Parse AI Response: Extract &amp; Validate JSON]</w:t>
        <w:br/>
        <w:t xml:space="preserve">    {consolidated lead + AI scores}</w:t>
        <w:br/>
        <w:t xml:space="preserve">        ↓</w:t>
        <w:br/>
        <w:t>[Save Lead: Append to Google Sheets]</w:t>
        <w:br/>
        <w:t xml:space="preserve">    (Complete record stored)</w:t>
        <w:br/>
        <w:t xml:space="preserve">        ↓</w:t>
        <w:br/>
        <w:t>[If: Check qualification == "Hot"]</w:t>
        <w:br/>
        <w:t xml:space="preserve">        ↓</w:t>
        <w:br/>
        <w:t xml:space="preserve">    ├─→ TRUE: [Telegram Notification: Send Alert]</w:t>
        <w:br/>
        <w:t xml:space="preserve">    │          (Sales team alerted immediately)</w:t>
        <w:br/>
        <w:t xml:space="preserve">    │</w:t>
        <w:br/>
        <w:t xml:space="preserve">    └─→ FALSE: [End workflow]</w:t>
        <w:br/>
        <w:t xml:space="preserve">              (Warm/Cold stored, not alerted)</w:t>
      </w:r>
    </w:p>
    <w:p>
      <w:pPr>
        <w:pStyle w:val="Heading2"/>
      </w:pPr>
      <w:r>
        <w:t>Data Structure at Key Points</w:t>
      </w:r>
    </w:p>
    <w:p>
      <w:pPr>
        <w:pStyle w:val="Heading3"/>
      </w:pPr>
      <w:r>
        <w:t>Webhook Input</w:t>
      </w:r>
    </w:p>
    <w:p>
      <w:r>
        <w:t>name: "John Smith"</w:t>
        <w:br/>
        <w:t>email: "john@acme.com"</w:t>
        <w:br/>
        <w:t>phone: "+1-555-0123"</w:t>
        <w:br/>
        <w:t>company: "Acme Corp"</w:t>
        <w:br/>
        <w:t>message: "We're looking to implement your solution across 50 offices"</w:t>
        <w:br/>
        <w:t>source: "inbound_contact_form</w:t>
      </w:r>
    </w:p>
    <w:p>
      <w:pPr>
        <w:pStyle w:val="Heading3"/>
      </w:pPr>
      <w:r>
        <w:t>After Normalization</w:t>
      </w:r>
    </w:p>
    <w:p>
      <w:r>
        <w:t>lead_name: "John Smith"</w:t>
        <w:br/>
        <w:t>lead_email: "john@acme.com"</w:t>
        <w:br/>
        <w:t>lead_phone: "+1-555-0123"</w:t>
        <w:br/>
        <w:t>lead_company: "Acme Corp"</w:t>
        <w:br/>
        <w:t>lead_message: "We're looking to implement..."</w:t>
        <w:br/>
        <w:t>lead_source: "inbound_contact_form"</w:t>
        <w:br/>
        <w:t>timestamp: "2026-03-03T12:34:56.000Z</w:t>
      </w:r>
    </w:p>
    <w:p>
      <w:pPr>
        <w:pStyle w:val="Heading3"/>
      </w:pPr>
      <w:r>
        <w:t>AI Qualification Output</w:t>
      </w:r>
    </w:p>
    <w:p>
      <w:r>
        <w:t>{</w:t>
        <w:br/>
        <w:t xml:space="preserve">  "qualification": "Hot",</w:t>
        <w:br/>
        <w:t xml:space="preserve">  "intent_score": 9,</w:t>
        <w:br/>
        <w:t xml:space="preserve">  "urgency_level": "High",</w:t>
        <w:br/>
        <w:t xml:space="preserve">  "budget_signals": "Strong",</w:t>
        <w:br/>
        <w:t xml:space="preserve">  "relevance_score": 9,</w:t>
        <w:br/>
        <w:t xml:space="preserve">  "reasoning": "Large company, clear buying intent, 50-office implementation suggests significant budget.",</w:t>
        <w:br/>
        <w:t xml:space="preserve">  "recommended_action": "Schedule demo call immediately. Follow up within 2 hours."</w:t>
        <w:br/>
        <w:t>}</w:t>
      </w:r>
    </w:p>
    <w:p>
      <w:pPr>
        <w:pStyle w:val="Heading3"/>
      </w:pPr>
      <w:r>
        <w:t>Final Google Sheets Record</w:t>
      </w:r>
    </w:p>
    <w:p>
      <w:r>
        <w:t>Lead ID: auto-generated</w:t>
        <w:br/>
        <w:t>Timestamp: 2026-03-03T12:34:56.000Z</w:t>
        <w:br/>
        <w:t>Name: John Smith</w:t>
        <w:br/>
        <w:t>Email: john@acme.com</w:t>
        <w:br/>
        <w:t>Phone: +1-555-0123</w:t>
        <w:br/>
        <w:t>Company: Acme Corp</w:t>
        <w:br/>
        <w:t>Message: We're looking to implement your solution across 50 offices</w:t>
        <w:br/>
        <w:t>Source: inbound_contact_form</w:t>
        <w:br/>
        <w:t>Qualification: Hot</w:t>
        <w:br/>
        <w:t>Intent Score: 9</w:t>
        <w:br/>
        <w:t>Urgency Level: High</w:t>
        <w:br/>
        <w:t>Budget Signals: Strong</w:t>
        <w:br/>
        <w:t>Relevance Score: 9</w:t>
        <w:br/>
        <w:t>Reasoning: Large company, clear buying intent...</w:t>
        <w:br/>
        <w:t>Recommended Action: Schedule demo call immediately...</w:t>
      </w:r>
    </w:p>
    <w:p>
      <w:r>
        <w:br w:type="page"/>
      </w:r>
    </w:p>
    <w:p>
      <w:pPr>
        <w:pStyle w:val="Heading1"/>
      </w:pPr>
      <w:r>
        <w:t>7. API Webhook Specification</w:t>
      </w:r>
    </w:p>
    <w:p>
      <w:pPr>
        <w:pStyle w:val="Heading2"/>
      </w:pPr>
      <w:r>
        <w:t>Webhook Endpoint Details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Property</w:t>
            </w:r>
          </w:p>
        </w:tc>
        <w:tc>
          <w:tcPr>
            <w:tcW w:type="dxa" w:w="4320"/>
            <w:shd w:fill="D3D3D3"/>
          </w:tcPr>
          <w:p>
            <w:r>
              <w:t>Value</w:t>
            </w:r>
          </w:p>
        </w:tc>
      </w:tr>
      <w:tr>
        <w:tc>
          <w:tcPr>
            <w:tcW w:type="dxa" w:w="4320"/>
          </w:tcPr>
          <w:p>
            <w:r>
              <w:t>HTTP Method</w:t>
            </w:r>
          </w:p>
        </w:tc>
        <w:tc>
          <w:tcPr>
            <w:tcW w:type="dxa" w:w="4320"/>
          </w:tcPr>
          <w:p>
            <w:r>
              <w:t>POST</w:t>
            </w:r>
          </w:p>
        </w:tc>
      </w:tr>
      <w:tr>
        <w:tc>
          <w:tcPr>
            <w:tcW w:type="dxa" w:w="4320"/>
          </w:tcPr>
          <w:p>
            <w:r>
              <w:t>Path</w:t>
            </w:r>
          </w:p>
        </w:tc>
        <w:tc>
          <w:tcPr>
            <w:tcW w:type="dxa" w:w="4320"/>
          </w:tcPr>
          <w:p>
            <w:r>
              <w:t>/lead-capture</w:t>
            </w:r>
          </w:p>
        </w:tc>
      </w:tr>
      <w:tr>
        <w:tc>
          <w:tcPr>
            <w:tcW w:type="dxa" w:w="4320"/>
          </w:tcPr>
          <w:p>
            <w:r>
              <w:t>Response Mode</w:t>
            </w:r>
          </w:p>
        </w:tc>
        <w:tc>
          <w:tcPr>
            <w:tcW w:type="dxa" w:w="4320"/>
          </w:tcPr>
          <w:p>
            <w:r>
              <w:t>lastNode (responds from workflow end)</w:t>
            </w:r>
          </w:p>
        </w:tc>
      </w:tr>
      <w:tr>
        <w:tc>
          <w:tcPr>
            <w:tcW w:type="dxa" w:w="4320"/>
          </w:tcPr>
          <w:p>
            <w:r>
              <w:t>Content-Type</w:t>
            </w:r>
          </w:p>
        </w:tc>
        <w:tc>
          <w:tcPr>
            <w:tcW w:type="dxa" w:w="4320"/>
          </w:tcPr>
          <w:p>
            <w:r>
              <w:t>application/json</w:t>
            </w:r>
          </w:p>
        </w:tc>
      </w:tr>
      <w:tr>
        <w:tc>
          <w:tcPr>
            <w:tcW w:type="dxa" w:w="4320"/>
          </w:tcPr>
          <w:p>
            <w:r>
              <w:t>Authentication</w:t>
            </w:r>
          </w:p>
        </w:tc>
        <w:tc>
          <w:tcPr>
            <w:tcW w:type="dxa" w:w="4320"/>
          </w:tcPr>
          <w:p>
            <w:r>
              <w:t>Can be configured in n8n</w:t>
            </w:r>
          </w:p>
        </w:tc>
      </w:tr>
    </w:tbl>
    <w:p>
      <w:pPr>
        <w:pStyle w:val="Heading2"/>
      </w:pPr>
      <w:r>
        <w:t>Request Body Format</w:t>
      </w:r>
    </w:p>
    <w:p>
      <w:r>
        <w:t>POST /lead-capture HTTP/1.1</w:t>
        <w:br/>
        <w:t>Host: your-n8n-instance.com</w:t>
        <w:br/>
        <w:t>Content-Type: application/json</w:t>
        <w:br/>
        <w:br/>
        <w:t>{</w:t>
        <w:br/>
        <w:t xml:space="preserve">  "name": "John Smith",</w:t>
        <w:br/>
        <w:t xml:space="preserve">  "email": "john@acme.com",</w:t>
        <w:br/>
        <w:t xml:space="preserve">  "phone": "+1-555-0123",</w:t>
        <w:br/>
        <w:t xml:space="preserve">  "company": "Acme Corp",</w:t>
        <w:br/>
        <w:t xml:space="preserve">  "message": "We're interested in your solution for our 50 offices",</w:t>
        <w:br/>
        <w:t xml:space="preserve">  "source": "inbound_contact_form"</w:t>
        <w:br/>
        <w:t>}</w:t>
        <w:br/>
        <w:br/>
        <w:t>REQUIRED FIELDS:</w:t>
        <w:br/>
        <w:t>- name (string): Lead contact name</w:t>
        <w:br/>
        <w:t>- email (string): Contact email address</w:t>
        <w:br/>
        <w:t>- company (string): Company name</w:t>
        <w:br/>
        <w:t>- message (string): Lead message or inquiry details</w:t>
        <w:br/>
        <w:t>- source (string): How lead was acquired (form, referral, organic, etc.)</w:t>
        <w:br/>
        <w:br/>
        <w:t>OPTIONAL FIELDS:</w:t>
        <w:br/>
        <w:t>- phone (string): Contact phone number</w:t>
      </w:r>
    </w:p>
    <w:p>
      <w:pPr>
        <w:pStyle w:val="Heading2"/>
      </w:pPr>
      <w:r>
        <w:t>Response Format</w:t>
      </w:r>
    </w:p>
    <w:p>
      <w:r>
        <w:t>HTTP/1.1 200 OK</w:t>
        <w:br/>
        <w:t>Content-Type: application/json</w:t>
        <w:br/>
        <w:br/>
        <w:t>{</w:t>
        <w:br/>
        <w:t xml:space="preserve">  "success": true,</w:t>
        <w:br/>
        <w:t xml:space="preserve">  "lead_id": "unique_id_123",</w:t>
        <w:br/>
        <w:t xml:space="preserve">  "qualification": "Hot",</w:t>
        <w:br/>
        <w:t xml:space="preserve">  "message": "Lead qualified successfully"</w:t>
        <w:br/>
        <w:t>}</w:t>
      </w:r>
    </w:p>
    <w:p>
      <w:pPr>
        <w:pStyle w:val="Heading2"/>
      </w:pPr>
      <w:r>
        <w:t>Webhook Integration Examples</w:t>
      </w:r>
    </w:p>
    <w:p>
      <w:r>
        <w:t>CURL EXAMPLE:</w:t>
        <w:br/>
        <w:t>curl -X POST https://your-n8n.com/webhook/lead-capture \</w:t>
        <w:br/>
        <w:t xml:space="preserve">  -H "Content-Type: application/json" \</w:t>
        <w:br/>
        <w:t xml:space="preserve">  -d '{</w:t>
        <w:br/>
        <w:t xml:space="preserve">    "name": "Jane Doe",</w:t>
        <w:br/>
        <w:t xml:space="preserve">    "email": "jane@company.com",</w:t>
        <w:br/>
        <w:t xml:space="preserve">    "phone": "+1-555-9876",</w:t>
        <w:br/>
        <w:t xml:space="preserve">    "company": "TechCorp Inc",</w:t>
        <w:br/>
        <w:t xml:space="preserve">    "message": "Looking to integrate with existing CRM",</w:t>
        <w:br/>
        <w:t xml:space="preserve">    "source": "website_form"</w:t>
        <w:br/>
        <w:t xml:space="preserve">  }'</w:t>
        <w:br/>
        <w:br/>
        <w:t>JAVASCRIPT EXAMPLE:</w:t>
        <w:br/>
        <w:t>const leadData = {</w:t>
        <w:br/>
        <w:t xml:space="preserve">  name: "Jane Doe",</w:t>
        <w:br/>
        <w:t xml:space="preserve">  email: "jane@company.com",</w:t>
        <w:br/>
        <w:t xml:space="preserve">  phone: "+1-555-9876",</w:t>
        <w:br/>
        <w:t xml:space="preserve">  company: "TechCorp Inc",</w:t>
        <w:br/>
        <w:t xml:space="preserve">  message: "Looking to integrate with existing CRM",</w:t>
        <w:br/>
        <w:t xml:space="preserve">  source: "website_form"</w:t>
        <w:br/>
        <w:t>};</w:t>
        <w:br/>
        <w:br/>
        <w:t>fetch('https://your-n8n.com/webhook/lead-capture', {</w:t>
        <w:br/>
        <w:t xml:space="preserve">  method: 'POST',</w:t>
        <w:br/>
        <w:t xml:space="preserve">  headers: { 'Content-Type': 'application/json' },</w:t>
        <w:br/>
        <w:t xml:space="preserve">  body: JSON.stringify(leadData)</w:t>
        <w:br/>
        <w:t>})</w:t>
        <w:br/>
        <w:t>.then(response =&gt; response.json())</w:t>
        <w:br/>
        <w:t>.then(data =&gt; console.log('Lead submitted:', data));</w:t>
        <w:br/>
        <w:br/>
        <w:t>ZAPIER EXAMPLE:</w:t>
        <w:br/>
        <w:t>Use Webhooks by Zapier with:</w:t>
        <w:br/>
        <w:t>- URL: https://your-n8n.com/webhook/lead-capture</w:t>
        <w:br/>
        <w:t>- Method: POST</w:t>
        <w:br/>
        <w:t>- Payload: Map form fields to JSON structure above</w:t>
      </w:r>
    </w:p>
    <w:p>
      <w:r>
        <w:br w:type="page"/>
      </w:r>
    </w:p>
    <w:p>
      <w:pPr>
        <w:pStyle w:val="Heading1"/>
      </w:pPr>
      <w:r>
        <w:t>8. Qualification Framework</w:t>
      </w:r>
    </w:p>
    <w:p>
      <w:pPr>
        <w:pStyle w:val="Heading2"/>
      </w:pPr>
      <w:r>
        <w:t>Three-Tier Qualification System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3D3D3"/>
          </w:tcPr>
          <w:p>
            <w:r>
              <w:t>Tier</w:t>
            </w:r>
          </w:p>
        </w:tc>
        <w:tc>
          <w:tcPr>
            <w:tcW w:type="dxa" w:w="1728"/>
            <w:shd w:fill="D3D3D3"/>
          </w:tcPr>
          <w:p>
            <w:r>
              <w:t>Intent</w:t>
            </w:r>
          </w:p>
        </w:tc>
        <w:tc>
          <w:tcPr>
            <w:tcW w:type="dxa" w:w="1728"/>
            <w:shd w:fill="D3D3D3"/>
          </w:tcPr>
          <w:p>
            <w:r>
              <w:t>Urgency</w:t>
            </w:r>
          </w:p>
        </w:tc>
        <w:tc>
          <w:tcPr>
            <w:tcW w:type="dxa" w:w="1728"/>
            <w:shd w:fill="D3D3D3"/>
          </w:tcPr>
          <w:p>
            <w:r>
              <w:t>Budget</w:t>
            </w:r>
          </w:p>
        </w:tc>
        <w:tc>
          <w:tcPr>
            <w:tcW w:type="dxa" w:w="1728"/>
            <w:shd w:fill="D3D3D3"/>
          </w:tcPr>
          <w:p>
            <w:r>
              <w:t>Score Range</w:t>
            </w:r>
          </w:p>
        </w:tc>
      </w:tr>
      <w:tr>
        <w:tc>
          <w:tcPr>
            <w:tcW w:type="dxa" w:w="1728"/>
          </w:tcPr>
          <w:p>
            <w:r>
              <w:t>Hot</w:t>
            </w:r>
          </w:p>
        </w:tc>
        <w:tc>
          <w:tcPr>
            <w:tcW w:type="dxa" w:w="1728"/>
          </w:tcPr>
          <w:p>
            <w:r>
              <w:t>Clear/Strong (8-10)</w:t>
            </w:r>
          </w:p>
        </w:tc>
        <w:tc>
          <w:tcPr>
            <w:tcW w:type="dxa" w:w="1728"/>
          </w:tcPr>
          <w:p>
            <w:r>
              <w:t>High</w:t>
            </w:r>
          </w:p>
        </w:tc>
        <w:tc>
          <w:tcPr>
            <w:tcW w:type="dxa" w:w="1728"/>
          </w:tcPr>
          <w:p>
            <w:r>
              <w:t>Strong/Moderate</w:t>
            </w:r>
          </w:p>
        </w:tc>
        <w:tc>
          <w:tcPr>
            <w:tcW w:type="dxa" w:w="1728"/>
          </w:tcPr>
          <w:p>
            <w:r>
              <w:t>8-10</w:t>
            </w:r>
          </w:p>
        </w:tc>
      </w:tr>
      <w:tr>
        <w:tc>
          <w:tcPr>
            <w:tcW w:type="dxa" w:w="1728"/>
          </w:tcPr>
          <w:p>
            <w:r>
              <w:t>Warm</w:t>
            </w:r>
          </w:p>
        </w:tc>
        <w:tc>
          <w:tcPr>
            <w:tcW w:type="dxa" w:w="1728"/>
          </w:tcPr>
          <w:p>
            <w:r>
              <w:t>Moderate (5-7)</w:t>
            </w:r>
          </w:p>
        </w:tc>
        <w:tc>
          <w:tcPr>
            <w:tcW w:type="dxa" w:w="1728"/>
          </w:tcPr>
          <w:p>
            <w:r>
              <w:t>Medium</w:t>
            </w:r>
          </w:p>
        </w:tc>
        <w:tc>
          <w:tcPr>
            <w:tcW w:type="dxa" w:w="1728"/>
          </w:tcPr>
          <w:p>
            <w:r>
              <w:t>Some signals</w:t>
            </w:r>
          </w:p>
        </w:tc>
        <w:tc>
          <w:tcPr>
            <w:tcW w:type="dxa" w:w="1728"/>
          </w:tcPr>
          <w:p>
            <w:r>
              <w:t>5-7</w:t>
            </w:r>
          </w:p>
        </w:tc>
      </w:tr>
      <w:tr>
        <w:tc>
          <w:tcPr>
            <w:tcW w:type="dxa" w:w="1728"/>
          </w:tcPr>
          <w:p>
            <w:r>
              <w:t>Cold</w:t>
            </w:r>
          </w:p>
        </w:tc>
        <w:tc>
          <w:tcPr>
            <w:tcW w:type="dxa" w:w="1728"/>
          </w:tcPr>
          <w:p>
            <w:r>
              <w:t>Low/Unclear (1-4)</w:t>
            </w:r>
          </w:p>
        </w:tc>
        <w:tc>
          <w:tcPr>
            <w:tcW w:type="dxa" w:w="1728"/>
          </w:tcPr>
          <w:p>
            <w:r>
              <w:t>Low</w:t>
            </w:r>
          </w:p>
        </w:tc>
        <w:tc>
          <w:tcPr>
            <w:tcW w:type="dxa" w:w="1728"/>
          </w:tcPr>
          <w:p>
            <w:r>
              <w:t>Weak/None</w:t>
            </w:r>
          </w:p>
        </w:tc>
        <w:tc>
          <w:tcPr>
            <w:tcW w:type="dxa" w:w="1728"/>
          </w:tcPr>
          <w:p>
            <w:r>
              <w:t>1-4</w:t>
            </w:r>
          </w:p>
        </w:tc>
      </w:tr>
    </w:tbl>
    <w:p>
      <w:pPr>
        <w:pStyle w:val="Heading2"/>
      </w:pPr>
      <w:r>
        <w:t>Qualification Rules Detail</w:t>
      </w:r>
    </w:p>
    <w:p>
      <w:r>
        <w:t>HOT QUALIFICATION:</w:t>
        <w:br/>
        <w:t>- Clear buying intent: Explicit statements like "ready to buy", "looking to implement", "need solution"</w:t>
        <w:br/>
        <w:t>- High urgency: Timeline pressure (immediate, within weeks)</w:t>
        <w:br/>
        <w:t>- Strong or moderate budget signals: "50 offices", "enterprise deployment", or direct budget mentions</w:t>
        <w:br/>
        <w:t>- High relevance: Product/service directly addresses expressed need</w:t>
        <w:br/>
        <w:t>- Overall Score: 8-10 on combined intent + relevance</w:t>
        <w:br/>
        <w:t>- Action: Immediate sales team notification via Telegram</w:t>
        <w:br/>
        <w:br/>
        <w:t>WARM QUALIFICATION:</w:t>
        <w:br/>
        <w:t>- Moderate intent: Interested but exploratory ("considering", "evaluating")</w:t>
        <w:br/>
        <w:t>- Some urgency: Interest in timeline but not urgent ("planning for next quarter")</w:t>
        <w:br/>
        <w:t>- Budget signals present: General company size or industry suggests budget capability</w:t>
        <w:br/>
        <w:t>- Medium relevance: Potential fit but some uncertainty</w:t>
        <w:br/>
        <w:t>- Overall Score: 5-7</w:t>
        <w:br/>
        <w:t>- Action: Stored for nurturing campaigns, not immediately alerted</w:t>
        <w:br/>
        <w:br/>
        <w:t>COLD QUALIFICATION:</w:t>
        <w:br/>
        <w:t>- Low or unclear intent: Generic inquiry, non-specific message, educational interest</w:t>
        <w:br/>
        <w:t>- No urgency: "Just learning", "future consideration"</w:t>
        <w:br/>
        <w:t>- Weak or no budget signals: Small company, startup, or no financial indicators</w:t>
        <w:br/>
        <w:t>- Low relevance: Doesn't directly address product capabilities</w:t>
        <w:br/>
        <w:t>- Overall Score: 1-4</w:t>
        <w:br/>
        <w:t>- Action: Stored for long-term nurturing, no immediate sales action</w:t>
      </w:r>
    </w:p>
    <w:p>
      <w:pPr>
        <w:pStyle w:val="Heading2"/>
      </w:pPr>
      <w:r>
        <w:t>Scoring Methodology</w:t>
      </w:r>
    </w:p>
    <w:p>
      <w:r>
        <w:t>The AI Agent evaluates leads on two numeric scales:</w:t>
        <w:br/>
        <w:br/>
        <w:t>INTENT SCORE (1-10):</w:t>
        <w:br/>
        <w:t>1-3: No interest, generic inquiry, educational only</w:t>
        <w:br/>
        <w:t>4-6: Curious, exploring options, some indication of need</w:t>
        <w:br/>
        <w:t>7-8: Strong interest, clear need, buying mindset</w:t>
        <w:br/>
        <w:t>9-10: Immediate buying intent, urgent deployment timeline</w:t>
        <w:br/>
        <w:br/>
        <w:t>RELEVANCE SCORE (1-10):</w:t>
        <w:br/>
        <w:t>1-3: Non-relevant, wrong industry/company size</w:t>
        <w:br/>
        <w:t>4-6: Some relevance, partial fit with product</w:t>
        <w:br/>
        <w:t>7-8: Good fit, clear product-market alignment</w:t>
        <w:br/>
        <w:t>9-10: Perfect fit, ideal customer profile</w:t>
        <w:br/>
        <w:br/>
        <w:t>COMBINED QUALIFICATION:</w:t>
        <w:br/>
        <w:t>- Average of Intent + Relevance suggests overall score (8-10 = Hot, etc.)</w:t>
        <w:br/>
        <w:t>- AI also considers urgency and budget signals</w:t>
        <w:br/>
        <w:t>- Conservative scoring avoids over-qualifying weak leads</w:t>
      </w:r>
    </w:p>
    <w:p>
      <w:r>
        <w:br w:type="page"/>
      </w:r>
    </w:p>
    <w:p>
      <w:pPr>
        <w:pStyle w:val="Heading1"/>
      </w:pPr>
      <w:r>
        <w:t>9. Output &amp; Storage</w:t>
      </w:r>
    </w:p>
    <w:p>
      <w:pPr>
        <w:pStyle w:val="Heading2"/>
      </w:pPr>
      <w:r>
        <w:t>Google Sheets Storage</w:t>
      </w:r>
    </w:p>
    <w:p>
      <w:r>
        <w:t>Document: Qualified Lead</w:t>
        <w:br/>
        <w:t>Sheet: Sheet1 (gid=0)</w:t>
        <w:br/>
        <w:t>Operation: Append (new rows added to bottom)</w:t>
        <w:br/>
        <w:br/>
        <w:t>COLUMNS STORED:</w:t>
        <w:br/>
        <w:br/>
        <w:t>Lead Information:</w:t>
        <w:br/>
        <w:t>- Lead ID: Unique identifier</w:t>
        <w:br/>
        <w:t>- Timestamp: ISO 8601 receipt time</w:t>
        <w:br/>
        <w:t>- Name: Lead contact name</w:t>
        <w:br/>
        <w:t>- Email: Contact email</w:t>
        <w:br/>
        <w:t>- Phone: Contact phone</w:t>
        <w:br/>
        <w:t>- Company: Company name</w:t>
        <w:br/>
        <w:t>- Message: Original lead message</w:t>
        <w:br/>
        <w:t>- Source: How lead was acquired</w:t>
        <w:br/>
        <w:br/>
        <w:t>Qualification Results:</w:t>
        <w:br/>
        <w:t>- Qualification: Hot/Warm/Cold</w:t>
        <w:br/>
        <w:t>- Intent Score: 1-10</w:t>
        <w:br/>
        <w:t>- Urgency Level: High/Medium/Low</w:t>
        <w:br/>
        <w:t>- Budget Signals: Strong/Moderate/Weak/None</w:t>
        <w:br/>
        <w:t>- Relevance Score: 1-10</w:t>
        <w:br/>
        <w:t>- Reasoning: AI explanation (why this tier)</w:t>
        <w:br/>
        <w:t>- Recommended Action: Specific next step</w:t>
        <w:br/>
        <w:br/>
        <w:t>USE CASES:</w:t>
        <w:br/>
        <w:t>1. CRM Sync: Data synced to Salesforce/HubSpot nightly</w:t>
        <w:br/>
        <w:t>2. Analytics: Track lead quality by source, industry, time</w:t>
        <w:br/>
        <w:t>3. Follow-up: Warm/Cold leads added to nurture sequences</w:t>
        <w:br/>
        <w:t>4. Compliance: Complete audit trail of lead handling</w:t>
        <w:br/>
        <w:t>5. Optimization: Review AI reasoning to improve thresholds</w:t>
      </w:r>
    </w:p>
    <w:p>
      <w:pPr>
        <w:pStyle w:val="Heading2"/>
      </w:pPr>
      <w:r>
        <w:t>Telegram Notification Content</w:t>
      </w:r>
    </w:p>
    <w:p>
      <w:r>
        <w:t>HOT LEAD ALERT (Telegram-only):</w:t>
        <w:br/>
        <w:br/>
        <w:t>Format: Formatted message with emojis and sections</w:t>
        <w:br/>
        <w:br/>
        <w:t>Sections:</w:t>
        <w:br/>
        <w:t>1. Alert Header: "🔥 HOT LEAD ALERT 🔥"</w:t>
        <w:br/>
        <w:t>2. Lead Details: Name, Company, Email, Phone</w:t>
        <w:br/>
        <w:t>3. Qualification Summary: Status, Scores, Budget</w:t>
        <w:br/>
        <w:t>4. AI Reasoning: Brief explanation of Hot qualification</w:t>
        <w:br/>
        <w:t>5. Recommended Action: Specific next step (e.g., "Schedule demo immediately")</w:t>
        <w:br/>
        <w:t>6. Original Message: Full lead inquiry text</w:t>
        <w:br/>
        <w:t>7. Metadata: Timestamp, Lead ID</w:t>
        <w:br/>
        <w:br/>
        <w:t>Delivery: Only for Hot leads (excludes Warm/Cold)</w:t>
        <w:br/>
        <w:t>Recipient: Sales team Telegram group</w:t>
        <w:br/>
        <w:t>Timing: Real-time (within seconds of lead receipt)</w:t>
      </w:r>
    </w:p>
    <w:p>
      <w:r>
        <w:br w:type="page"/>
      </w:r>
    </w:p>
    <w:p>
      <w:pPr>
        <w:pStyle w:val="Heading1"/>
      </w:pPr>
      <w:r>
        <w:t>10. AI Agent Configuration</w:t>
      </w:r>
    </w:p>
    <w:p>
      <w:pPr>
        <w:pStyle w:val="Heading2"/>
      </w:pPr>
      <w:r>
        <w:t>Model Selection</w:t>
      </w:r>
    </w:p>
    <w:p>
      <w:r>
        <w:t>AI Agent Configuration:</w:t>
        <w:br/>
        <w:t>- Type: LLM Agent (LangChain-based)</w:t>
        <w:br/>
        <w:t>- Model: NVIDIA Nemotron Nano 12B V2 (via OpenRouter)</w:t>
        <w:br/>
        <w:t>- Provider: OpenRouter API</w:t>
        <w:br/>
        <w:t>- Credentials: OpenRouter account</w:t>
        <w:br/>
        <w:br/>
        <w:t>Why NVIDIA Nemotron Nano 12B V2:</w:t>
        <w:br/>
        <w:t>- Optimized for classification and structured output</w:t>
        <w:br/>
        <w:t>- Smaller model (~12B) ensures fast responses (sub-second)</w:t>
        <w:br/>
        <w:t>- Excellent at JSON generation and following strict schemas</w:t>
        <w:br/>
        <w:t>- Free tier available via OpenRouter</w:t>
        <w:br/>
        <w:t>- Designed for streaming and real-time inference</w:t>
      </w:r>
    </w:p>
    <w:p>
      <w:pPr>
        <w:pStyle w:val="Heading2"/>
      </w:pPr>
      <w:r>
        <w:t>System Prompt Configuration</w:t>
      </w:r>
    </w:p>
    <w:p>
      <w:r>
        <w:t>SYSTEM PROMPT:</w:t>
        <w:br/>
        <w:br/>
        <w:t xml:space="preserve">"You are a senior B2B lead qualification expert with experience in sales </w:t>
        <w:br/>
        <w:t>operations, CRM scoring, and inbound lead analysis.</w:t>
        <w:br/>
        <w:br/>
        <w:t xml:space="preserve">Your task is to evaluate leads objectively based on intent, urgency, </w:t>
        <w:br/>
        <w:t>budget signals, and relevance.</w:t>
        <w:br/>
        <w:br/>
        <w:t>You MUST:</w:t>
        <w:br/>
        <w:t>- Respond with ONLY valid JSON</w:t>
        <w:br/>
        <w:t>- Follow the exact JSON schema provided</w:t>
        <w:br/>
        <w:t>- Use concise, professional reasoning</w:t>
        <w:br/>
        <w:t>- Never add explanations, markdown, or extra text outside JSON</w:t>
        <w:br/>
        <w:t>- Be conservative and realistic in scoring (avoid over-scoring weak leads)</w:t>
        <w:br/>
        <w:br/>
        <w:t>You are optimized for accuracy, consistency, and automation workflows."</w:t>
        <w:br/>
        <w:br/>
        <w:t>PURPOSE:</w:t>
        <w:br/>
        <w:t>- Defines AI role as B2B qualification expert</w:t>
        <w:br/>
        <w:t>- Emphasizes JSON-only output (critical for parsing)</w:t>
        <w:br/>
        <w:t>- Enforces conservative scoring (avoid false positives)</w:t>
        <w:br/>
        <w:t>- Optimization for automation (consistency)</w:t>
      </w:r>
    </w:p>
    <w:p>
      <w:pPr>
        <w:pStyle w:val="Heading2"/>
      </w:pPr>
      <w:r>
        <w:t>User Prompt Configuration</w:t>
      </w:r>
    </w:p>
    <w:p>
      <w:r>
        <w:t>USER PROMPT:</w:t>
        <w:br/>
        <w:br/>
        <w:t>"Analyze the following lead information and qualify the lead.</w:t>
        <w:br/>
        <w:br/>
        <w:t>Return ONLY a valid JSON object using this EXACT structure:</w:t>
        <w:br/>
        <w:br/>
        <w:t>{</w:t>
        <w:br/>
        <w:t xml:space="preserve">  "qualification": "Hot" | "Warm" | "Cold",</w:t>
        <w:br/>
        <w:t xml:space="preserve">  "intent_score": 1-10,</w:t>
        <w:br/>
        <w:t xml:space="preserve">  "urgency_level": "High" | "Medium" | "Low",</w:t>
        <w:br/>
        <w:t xml:space="preserve">  "budget_signals": "Strong" | "Moderate" | "Weak" | "None",</w:t>
        <w:br/>
        <w:t xml:space="preserve">  "relevance_score": 1-10,</w:t>
        <w:br/>
        <w:t xml:space="preserve">  "reasoning": "brief explanation",</w:t>
        <w:br/>
        <w:t xml:space="preserve">  "recommended_action": "specific next step"</w:t>
        <w:br/>
        <w:t>}</w:t>
        <w:br/>
        <w:br/>
        <w:t>Qualification Rules:</w:t>
        <w:br/>
        <w:t>- Hot: Clear buying intent + High urgency + Strong/moderate budget + High relevance (8-10)</w:t>
        <w:br/>
        <w:t>- Warm: Moderate intent + Some urgency or budget + Medium relevance (5-7)</w:t>
        <w:br/>
        <w:t>- Cold: Low intent + No urgency + Weak/no budget + Low relevance (1-4)</w:t>
        <w:br/>
        <w:br/>
        <w:t>Lead Data:</w:t>
        <w:br/>
        <w:t>{{ $json.ai_prompt }}</w:t>
        <w:br/>
        <w:br/>
        <w:t>Important:</w:t>
        <w:br/>
        <w:t>- Do NOT explain your output</w:t>
        <w:br/>
        <w:t>- Do NOT include markdown or commentary</w:t>
        <w:br/>
        <w:t>- Output ONLY the JSON object"</w:t>
        <w:br/>
        <w:br/>
        <w:t>KEY FEATURES:</w:t>
        <w:br/>
        <w:t>- Exact JSON schema specified</w:t>
        <w:br/>
        <w:t>- Qualification rules provided</w:t>
        <w:br/>
        <w:t>- Strict output constraints</w:t>
        <w:br/>
        <w:t>- Prevents AI explanations/commentary</w:t>
      </w:r>
    </w:p>
    <w:p>
      <w:r>
        <w:br w:type="page"/>
      </w:r>
    </w:p>
    <w:p>
      <w:pPr>
        <w:pStyle w:val="Heading1"/>
      </w:pPr>
      <w:r>
        <w:t>11. AI Prompt Strategy</w:t>
      </w:r>
    </w:p>
    <w:p>
      <w:pPr>
        <w:pStyle w:val="Heading2"/>
      </w:pPr>
      <w:r>
        <w:t>Prompt Engineering Principles</w:t>
      </w:r>
    </w:p>
    <w:p>
      <w:r>
        <w:t>1. ROLE DEFINITION</w:t>
        <w:br/>
        <w:t xml:space="preserve">   - AI understands itself as "senior B2B qualification expert"</w:t>
        <w:br/>
        <w:t xml:space="preserve">   - Sets expectation for expert-level analysis</w:t>
        <w:br/>
        <w:t xml:space="preserve">   - Influences output quality and professionalism</w:t>
        <w:br/>
        <w:br/>
        <w:t>2. CONSTRAINT ENFORCEMENT</w:t>
        <w:br/>
        <w:t xml:space="preserve">   - "ONLY valid JSON" prevents explanations</w:t>
        <w:br/>
        <w:t xml:space="preserve">   - "Exact schema" enforces structure</w:t>
        <w:br/>
        <w:t xml:space="preserve">   - "No markdown/commentary" ensures parseability</w:t>
        <w:br/>
        <w:t xml:space="preserve">   - Critical for downstream automation</w:t>
        <w:br/>
        <w:br/>
        <w:t>3. SCORING CONSERVATISM</w:t>
        <w:br/>
        <w:t xml:space="preserve">   - "Avoid over-scoring weak leads" reduces false positives</w:t>
        <w:br/>
        <w:t xml:space="preserve">   - Prevents hot alerts on marginal leads</w:t>
        <w:br/>
        <w:t xml:space="preserve">   - Protects sales team from wasting time</w:t>
        <w:br/>
        <w:br/>
        <w:t>4. SCHEMA SPECIFICATION</w:t>
        <w:br/>
        <w:t xml:space="preserve">   - Seven distinct output fields cover qualification comprehensively</w:t>
        <w:br/>
        <w:t xml:space="preserve">   - Numeric scores (1-10) enable analytics and trending</w:t>
        <w:br/>
        <w:t xml:space="preserve">   - Categorical fields (Hot/Warm/Cold) enable routing</w:t>
        <w:br/>
        <w:br/>
        <w:t>5. CONTEXTUAL RULES</w:t>
        <w:br/>
        <w:t xml:space="preserve">   - Qualification rules embedded in prompt</w:t>
        <w:br/>
        <w:t xml:space="preserve">   - AI learns what constitutes each tier</w:t>
        <w:br/>
        <w:t xml:space="preserve">   - Rules applied consistently across all leads</w:t>
      </w:r>
    </w:p>
    <w:p>
      <w:pPr>
        <w:pStyle w:val="Heading2"/>
      </w:pPr>
      <w:r>
        <w:t>Prompt Customization &amp; Testing</w:t>
      </w:r>
    </w:p>
    <w:p>
      <w:r>
        <w:t>TESTING NEW PROMPTS:</w:t>
        <w:br/>
        <w:br/>
        <w:t>1. Adjust Qualification Thresholds:</w:t>
        <w:br/>
        <w:t xml:space="preserve">   - Current: 8-10 = Hot, 5-7 = Warm, 1-4 = Cold</w:t>
        <w:br/>
        <w:t xml:space="preserve">   - Test: 7-10 = Hot to capture more qualified leads</w:t>
        <w:br/>
        <w:t xml:space="preserve">   - Measure: False positive rate, sales conversion impact</w:t>
        <w:br/>
        <w:br/>
        <w:t>2. Add Domain-Specific Rules:</w:t>
        <w:br/>
        <w:t xml:space="preserve">   - Current: Generic B2B rules</w:t>
        <w:br/>
        <w:t xml:space="preserve">   - Extend: "If mentions 'enterprise deployment', minimum Hot score 7"</w:t>
        <w:br/>
        <w:t xml:space="preserve">   - Extend: "If startup with &lt;$2M ARR, maximum Warm score 6"</w:t>
        <w:br/>
        <w:br/>
        <w:t>3. Adjust Conservative Scoring:</w:t>
        <w:br/>
        <w:t xml:space="preserve">   - Current: "Avoid over-scoring weak leads"</w:t>
        <w:br/>
        <w:t xml:space="preserve">   - Test: Remove conservative instruction to be more aggressive</w:t>
        <w:br/>
        <w:t xml:space="preserve">   - Measure: Lead quality vs volume tradeoff</w:t>
        <w:br/>
        <w:br/>
        <w:t>4. Add Reasoning Detail:</w:t>
        <w:br/>
        <w:t xml:space="preserve">   - Current: Brief reasoning (1-2 sentences)</w:t>
        <w:br/>
        <w:t xml:space="preserve">   - Test: Add "key_signals": ["clear budget mention", "urgency in message"]</w:t>
        <w:br/>
        <w:t xml:space="preserve">   - Purpose: Better understanding of AI logic</w:t>
        <w:br/>
        <w:br/>
        <w:t>IMPLEMENTATION:</w:t>
        <w:br/>
        <w:t>1. Update system prompt in AI Agent node</w:t>
        <w:br/>
        <w:t>2. Test with 5-10 sample leads</w:t>
        <w:br/>
        <w:t>3. Compare results to manual qualification</w:t>
        <w:br/>
        <w:t>4. Adjust based on false positive rate</w:t>
        <w:br/>
        <w:t>5. Document final tuning in production</w:t>
      </w:r>
    </w:p>
    <w:p>
      <w:r>
        <w:br w:type="page"/>
      </w:r>
    </w:p>
    <w:p>
      <w:pPr>
        <w:pStyle w:val="Heading1"/>
      </w:pPr>
      <w:r>
        <w:t>12. Integration Points</w:t>
      </w:r>
    </w:p>
    <w:p>
      <w:pPr>
        <w:pStyle w:val="Heading2"/>
      </w:pPr>
      <w:r>
        <w:t>Webhook Integration</w:t>
      </w:r>
    </w:p>
    <w:p>
      <w:r>
        <w:t>Entry Point: HTTP POST /lead-capture endpoint</w:t>
        <w:br/>
        <w:br/>
        <w:t>Common Integration Sources:</w:t>
        <w:br/>
        <w:t>- Web form submissions (Unbounce, Instapage, custom forms)</w:t>
        <w:br/>
        <w:t>- CRM webhooks (HubSpot, Salesforce, Pipedrive)</w:t>
        <w:br/>
        <w:t>- Landing page builders (Leadpages, ConvertKit)</w:t>
        <w:br/>
        <w:t>- Custom applications (your website, mobile app)</w:t>
        <w:br/>
        <w:br/>
        <w:t>Integration Method:</w:t>
        <w:br/>
        <w:t>- POST lead JSON to webhook URL</w:t>
        <w:br/>
        <w:t>- System processes immediately</w:t>
        <w:br/>
        <w:t>- Response returned with qualification</w:t>
        <w:br/>
        <w:br/>
        <w:t>Example: HubSpot Form Submission</w:t>
        <w:br/>
        <w:t>- When form submitted, HubSpot sends webhook to n8n</w:t>
        <w:br/>
        <w:t>- Lead data captured, qualified, returned to HubSpot</w:t>
        <w:br/>
        <w:t>- Hot leads also alert via Telegram</w:t>
      </w:r>
    </w:p>
    <w:p>
      <w:pPr>
        <w:pStyle w:val="Heading2"/>
      </w:pPr>
      <w:r>
        <w:t>Google Sheets Integration</w:t>
      </w:r>
    </w:p>
    <w:p>
      <w:r>
        <w:t>Exit Point: All leads saved to Google Sheets</w:t>
        <w:br/>
        <w:br/>
        <w:t>Storage Purpose:</w:t>
        <w:br/>
        <w:t>- Complete audit trail of all leads processed</w:t>
        <w:br/>
        <w:t>- CRM sync source (can export to HubSpot, Salesforce)</w:t>
        <w:br/>
        <w:t>- Analytics and reporting</w:t>
        <w:br/>
        <w:t>- Performance tracking of qualification accuracy</w:t>
        <w:br/>
        <w:t>- Learning data for prompt optimization</w:t>
        <w:br/>
        <w:br/>
        <w:t>Columns Available:</w:t>
        <w:br/>
        <w:t>- All lead data: name, email, phone, company, message, source</w:t>
        <w:br/>
        <w:t>- All scores: intent, urgency, budget, relevance</w:t>
        <w:br/>
        <w:t>- Recommendations: reasoning, next steps</w:t>
        <w:br/>
        <w:t>- Metadata: timestamp, lead ID</w:t>
        <w:br/>
        <w:br/>
        <w:t>Use Cases:</w:t>
        <w:br/>
        <w:t>- Nightly sync to Salesforce via Zapier</w:t>
        <w:br/>
        <w:t>- Reporting dashboard (Google Data Studio)</w:t>
        <w:br/>
        <w:t>- Nurture automation (leads not in Hot tier)</w:t>
        <w:br/>
        <w:t>- Compliance documentation</w:t>
      </w:r>
    </w:p>
    <w:p>
      <w:pPr>
        <w:pStyle w:val="Heading2"/>
      </w:pPr>
      <w:r>
        <w:t>Telegram Integration</w:t>
      </w:r>
    </w:p>
    <w:p>
      <w:r>
        <w:t>Exit Point: Hot lead alerts via Telegram</w:t>
        <w:br/>
        <w:br/>
        <w:t>Configuration:</w:t>
        <w:br/>
        <w:t>- Chat ID: Sales team group chat</w:t>
        <w:br/>
        <w:t>- Credentials: Telegram bot token</w:t>
        <w:br/>
        <w:t>- Trigger: Only for Hot leads</w:t>
        <w:br/>
        <w:br/>
        <w:t>Message Includes:</w:t>
        <w:br/>
        <w:t>- Lead contact details (name, company, email, phone)</w:t>
        <w:br/>
        <w:t>- Qualification summary (status, scores, budget)</w:t>
        <w:br/>
        <w:t>- AI reasoning (why this lead is hot)</w:t>
        <w:br/>
        <w:t>- Recommended action (specific next step)</w:t>
        <w:br/>
        <w:t>- Original inquiry message</w:t>
        <w:br/>
        <w:t>- Timestamp and lead ID</w:t>
        <w:br/>
        <w:br/>
        <w:t>Real-Time Alert:</w:t>
        <w:br/>
        <w:t>- Notification sent within 2-3 seconds of qualification</w:t>
        <w:br/>
        <w:t>- Sales team can reach out immediately</w:t>
        <w:br/>
        <w:t>- Improves response time vs cold/warm leads</w:t>
        <w:br/>
        <w:br/>
        <w:t>Customization:</w:t>
        <w:br/>
        <w:t>- Can send to multiple channels</w:t>
        <w:br/>
        <w:t>- Can add additional metadata</w:t>
        <w:br/>
        <w:t>- Can format differently for different teams</w:t>
      </w:r>
    </w:p>
    <w:p>
      <w:pPr>
        <w:pStyle w:val="Heading2"/>
      </w:pPr>
      <w:r>
        <w:t>CRM Sync Options</w:t>
      </w:r>
    </w:p>
    <w:p>
      <w:r>
        <w:t xml:space="preserve">While not directly connected in this workflow, the Google Sheets output </w:t>
        <w:br/>
        <w:t xml:space="preserve">    enables easy CRM integration:</w:t>
        <w:br/>
        <w:br/>
        <w:t>SALESFORCE:</w:t>
        <w:br/>
        <w:t>- Use Zapier/Make to sync Sheet rows to Salesforce Leads</w:t>
        <w:br/>
        <w:t>- Map columns: Name→Name, Email→Email, Company→Company, etc.</w:t>
        <w:br/>
        <w:t>- Create Lead record with Qualification custom field</w:t>
        <w:br/>
        <w:t>- Route Hot leads to assignment queue</w:t>
        <w:br/>
        <w:br/>
        <w:t>HUBSPOT:</w:t>
        <w:br/>
        <w:t>- Export Sheet as CSV, import via HubSpot Lead Import</w:t>
        <w:br/>
        <w:t>- Or use Zapier to push directly to Contacts</w:t>
        <w:br/>
        <w:t>- Set "Lead Status" based on qualification</w:t>
        <w:br/>
        <w:t>- Add Telegram alert data to Notes field</w:t>
        <w:br/>
        <w:br/>
        <w:t>PIPEDRIVE:</w:t>
        <w:br/>
        <w:t>- Sync to Deals with probability based on qualification</w:t>
        <w:br/>
        <w:t>- Hot = 80% probability, Warm = 50%, Cold = 20%</w:t>
        <w:br/>
        <w:t>- Assign to sales rep based on territory</w:t>
        <w:br/>
        <w:t>- Track conversion by AI-assigned score</w:t>
      </w:r>
    </w:p>
    <w:p>
      <w:r>
        <w:br w:type="page"/>
      </w:r>
    </w:p>
    <w:p>
      <w:pPr>
        <w:pStyle w:val="Heading1"/>
      </w:pPr>
      <w:r>
        <w:t>13. Troubleshooting &amp; Optimization</w:t>
      </w:r>
    </w:p>
    <w:p>
      <w:pPr>
        <w:pStyle w:val="Heading2"/>
      </w:pPr>
      <w:r>
        <w:t>Common Issues and Solutions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Issue</w:t>
            </w:r>
          </w:p>
        </w:tc>
        <w:tc>
          <w:tcPr>
            <w:tcW w:type="dxa" w:w="2880"/>
            <w:shd w:fill="D3D3D3"/>
          </w:tcPr>
          <w:p>
            <w:r>
              <w:t>Symptoms</w:t>
            </w:r>
          </w:p>
        </w:tc>
        <w:tc>
          <w:tcPr>
            <w:tcW w:type="dxa" w:w="2880"/>
            <w:shd w:fill="D3D3D3"/>
          </w:tcPr>
          <w:p>
            <w:r>
              <w:t>Solution</w:t>
            </w:r>
          </w:p>
        </w:tc>
      </w:tr>
      <w:tr>
        <w:tc>
          <w:tcPr>
            <w:tcW w:type="dxa" w:w="2880"/>
          </w:tcPr>
          <w:p>
            <w:r>
              <w:t>Webhook not receiving</w:t>
            </w:r>
          </w:p>
        </w:tc>
        <w:tc>
          <w:tcPr>
            <w:tcW w:type="dxa" w:w="2880"/>
          </w:tcPr>
          <w:p>
            <w:r>
              <w:t>Leads not triggering workflow</w:t>
            </w:r>
          </w:p>
        </w:tc>
        <w:tc>
          <w:tcPr>
            <w:tcW w:type="dxa" w:w="2880"/>
          </w:tcPr>
          <w:p>
            <w:r>
              <w:t>Verify webhook URL is correct, check firewall/proxy, test with curl/Postman</w:t>
            </w:r>
          </w:p>
        </w:tc>
      </w:tr>
      <w:tr>
        <w:tc>
          <w:tcPr>
            <w:tcW w:type="dxa" w:w="2880"/>
          </w:tcPr>
          <w:p>
            <w:r>
              <w:t>JSON parsing errors</w:t>
            </w:r>
          </w:p>
        </w:tc>
        <w:tc>
          <w:tcPr>
            <w:tcW w:type="dxa" w:w="2880"/>
          </w:tcPr>
          <w:p>
            <w:r>
              <w:t>Leads marked Cold due to parse failure</w:t>
            </w:r>
          </w:p>
        </w:tc>
        <w:tc>
          <w:tcPr>
            <w:tcW w:type="dxa" w:w="2880"/>
          </w:tcPr>
          <w:p>
            <w:r>
              <w:t>Check AI response format, adjust regex in Parse AI Response node, add logging</w:t>
            </w:r>
          </w:p>
        </w:tc>
      </w:tr>
      <w:tr>
        <w:tc>
          <w:tcPr>
            <w:tcW w:type="dxa" w:w="2880"/>
          </w:tcPr>
          <w:p>
            <w:r>
              <w:t>Wrong qualification tier</w:t>
            </w:r>
          </w:p>
        </w:tc>
        <w:tc>
          <w:tcPr>
            <w:tcW w:type="dxa" w:w="2880"/>
          </w:tcPr>
          <w:p>
            <w:r>
              <w:t>Too many Hot alerts or missing qualified leads</w:t>
            </w:r>
          </w:p>
        </w:tc>
        <w:tc>
          <w:tcPr>
            <w:tcW w:type="dxa" w:w="2880"/>
          </w:tcPr>
          <w:p>
            <w:r>
              <w:t>Review AI reasoning in Sheet, adjust qualification thresholds, update system prompt</w:t>
            </w:r>
          </w:p>
        </w:tc>
      </w:tr>
      <w:tr>
        <w:tc>
          <w:tcPr>
            <w:tcW w:type="dxa" w:w="2880"/>
          </w:tcPr>
          <w:p>
            <w:r>
              <w:t>Google Sheets auth fails</w:t>
            </w:r>
          </w:p>
        </w:tc>
        <w:tc>
          <w:tcPr>
            <w:tcW w:type="dxa" w:w="2880"/>
          </w:tcPr>
          <w:p>
            <w:r>
              <w:t>Leads not saving to sheet</w:t>
            </w:r>
          </w:p>
        </w:tc>
        <w:tc>
          <w:tcPr>
            <w:tcW w:type="dxa" w:w="2880"/>
          </w:tcPr>
          <w:p>
            <w:r>
              <w:t>Verify Google Sheets credentials in n8n, check sheet ID and permissions</w:t>
            </w:r>
          </w:p>
        </w:tc>
      </w:tr>
      <w:tr>
        <w:tc>
          <w:tcPr>
            <w:tcW w:type="dxa" w:w="2880"/>
          </w:tcPr>
          <w:p>
            <w:r>
              <w:t>Telegram not alerting</w:t>
            </w:r>
          </w:p>
        </w:tc>
        <w:tc>
          <w:tcPr>
            <w:tcW w:type="dxa" w:w="2880"/>
          </w:tcPr>
          <w:p>
            <w:r>
              <w:t>Hot leads not getting notifications</w:t>
            </w:r>
          </w:p>
        </w:tc>
        <w:tc>
          <w:tcPr>
            <w:tcW w:type="dxa" w:w="2880"/>
          </w:tcPr>
          <w:p>
            <w:r>
              <w:t>Verify Telegram bot token, check chat ID is correct, test Telegram connection</w:t>
            </w:r>
          </w:p>
        </w:tc>
      </w:tr>
      <w:tr>
        <w:tc>
          <w:tcPr>
            <w:tcW w:type="dxa" w:w="2880"/>
          </w:tcPr>
          <w:p>
            <w:r>
              <w:t>Slow response time</w:t>
            </w:r>
          </w:p>
        </w:tc>
        <w:tc>
          <w:tcPr>
            <w:tcW w:type="dxa" w:w="2880"/>
          </w:tcPr>
          <w:p>
            <w:r>
              <w:t>Leads taking &gt;10 seconds to process</w:t>
            </w:r>
          </w:p>
        </w:tc>
        <w:tc>
          <w:tcPr>
            <w:tcW w:type="dxa" w:w="2880"/>
          </w:tcPr>
          <w:p>
            <w:r>
              <w:t>Nemotron model is fast; check n8n server resources, monitor OpenRouter API</w:t>
            </w:r>
          </w:p>
        </w:tc>
      </w:tr>
      <w:tr>
        <w:tc>
          <w:tcPr>
            <w:tcW w:type="dxa" w:w="2880"/>
          </w:tcPr>
          <w:p>
            <w:r>
              <w:t>Missing lead fields</w:t>
            </w:r>
          </w:p>
        </w:tc>
        <w:tc>
          <w:tcPr>
            <w:tcW w:type="dxa" w:w="2880"/>
          </w:tcPr>
          <w:p>
            <w:r>
              <w:t>NULL values in sheet for certain leads</w:t>
            </w:r>
          </w:p>
        </w:tc>
        <w:tc>
          <w:tcPr>
            <w:tcW w:type="dxa" w:w="2880"/>
          </w:tcPr>
          <w:p>
            <w:r>
              <w:t>Webhook payload missing fields; document required vs optional fields</w:t>
            </w:r>
          </w:p>
        </w:tc>
      </w:tr>
      <w:tr>
        <w:tc>
          <w:tcPr>
            <w:tcW w:type="dxa" w:w="2880"/>
          </w:tcPr>
          <w:p>
            <w:r>
              <w:t>False positives</w:t>
            </w:r>
          </w:p>
        </w:tc>
        <w:tc>
          <w:tcPr>
            <w:tcW w:type="dxa" w:w="2880"/>
          </w:tcPr>
          <w:p>
            <w:r>
              <w:t>Too many Low-relevance leads marked Hot</w:t>
            </w:r>
          </w:p>
        </w:tc>
        <w:tc>
          <w:tcPr>
            <w:tcW w:type="dxa" w:w="2880"/>
          </w:tcPr>
          <w:p>
            <w:r>
              <w:t>Review AI reasoning, adjust conservative scoring in system prompt</w:t>
            </w:r>
          </w:p>
        </w:tc>
      </w:tr>
    </w:tbl>
    <w:p>
      <w:r>
        <w:br w:type="page"/>
      </w:r>
    </w:p>
    <w:p>
      <w:pPr>
        <w:pStyle w:val="Heading2"/>
      </w:pPr>
      <w:r>
        <w:t>Best Practices</w:t>
      </w:r>
    </w:p>
    <w:p>
      <w:r>
        <w:rPr>
          <w:b/>
        </w:rPr>
        <w:t>Monitor AI Accuracy</w:t>
      </w:r>
      <w:r>
        <w:t>: Review Sheet2 weekly. Compare AI qualifications to manual review. Adjust prompts if accuracy &lt;85%.</w:t>
      </w:r>
    </w:p>
    <w:p>
      <w:r>
        <w:rPr>
          <w:b/>
        </w:rPr>
        <w:t>Test New Integrations</w:t>
      </w:r>
      <w:r>
        <w:t>: Send test leads via webhook. Verify data appears in Sheet and Telegram alerts before production.</w:t>
      </w:r>
    </w:p>
    <w:p>
      <w:r>
        <w:rPr>
          <w:b/>
        </w:rPr>
        <w:t>Document Source Codes</w:t>
      </w:r>
      <w:r>
        <w:t>: Use consistent source values (form_contact, email_inquiry, referral, etc.) for analytics.</w:t>
      </w:r>
    </w:p>
    <w:p>
      <w:r>
        <w:rPr>
          <w:b/>
        </w:rPr>
        <w:t>Review AI Reasoning</w:t>
      </w:r>
      <w:r>
        <w:t>: Read "Reasoning" field for Hot leads. Identify if AI logic aligns with sales team expectations.</w:t>
      </w:r>
    </w:p>
    <w:p>
      <w:r>
        <w:rPr>
          <w:b/>
        </w:rPr>
        <w:t>Tune Scoring Thresholds</w:t>
      </w:r>
      <w:r>
        <w:t>: After 100 leads, analyze distribution. Adjust Hot/Warm/Cold thresholds based on conversion rates.</w:t>
      </w:r>
    </w:p>
    <w:p>
      <w:r>
        <w:rPr>
          <w:b/>
        </w:rPr>
        <w:t>Archive Old Leads</w:t>
      </w:r>
      <w:r>
        <w:t>: Move qualified/contacted leads to archive sheet. Keep active sheet focused on recent leads.</w:t>
      </w:r>
    </w:p>
    <w:p>
      <w:r>
        <w:rPr>
          <w:b/>
        </w:rPr>
        <w:t>Set Telegram Alerts</w:t>
      </w:r>
      <w:r>
        <w:t>: Ensure sales team has notifications enabled for Telegram group. Test alert delivery.</w:t>
      </w:r>
    </w:p>
    <w:p>
      <w:r>
        <w:rPr>
          <w:b/>
        </w:rPr>
        <w:t>Backup Sheet Data</w:t>
      </w:r>
      <w:r>
        <w:t>: Weekly backup of Google Sheet. Protect historical lead data for compliance.</w:t>
      </w:r>
    </w:p>
    <w:p>
      <w:r>
        <w:rPr>
          <w:b/>
        </w:rPr>
        <w:t>Monitor API Costs</w:t>
      </w:r>
      <w:r>
        <w:t>: Track OpenRouter API usage. Monitor for sudden spikes (can indicate loop or misconfiguration).</w:t>
      </w:r>
    </w:p>
    <w:p>
      <w:r>
        <w:rPr>
          <w:b/>
        </w:rPr>
        <w:t>Update Qualification Rules</w:t>
      </w:r>
      <w:r>
        <w:t>: Quarterly review. As product/market changes, update AI rules and scoring thresholds.</w:t>
      </w:r>
    </w:p>
    <w:p>
      <w:pPr>
        <w:pStyle w:val="Heading2"/>
      </w:pPr>
      <w:r>
        <w:t>Performance Optimization</w:t>
      </w:r>
    </w:p>
    <w:p>
      <w:r>
        <w:t>1. RESPONSE TIME</w:t>
        <w:br/>
        <w:t xml:space="preserve">   - Current: 2-5 seconds per lead (webhook→qualification→sheet)</w:t>
        <w:br/>
        <w:t xml:space="preserve">   - Nemotron Nano is optimized for speed</w:t>
        <w:br/>
        <w:t xml:space="preserve">   - OpenRouter free tier may have queuing; premium tier for &lt;1sec</w:t>
        <w:br/>
        <w:t xml:space="preserve">   </w:t>
        <w:br/>
        <w:t>2. API COST OPTIMIZATION</w:t>
        <w:br/>
        <w:t xml:space="preserve">   - Nemotron Nano 12B: ~0.02 cents per 1K tokens</w:t>
        <w:br/>
        <w:t xml:space="preserve">   - ~100 tokens per lead = $0.002/lead</w:t>
        <w:br/>
        <w:t xml:space="preserve">   - Budget: 1,000 leads/month = ~$2</w:t>
        <w:br/>
        <w:t xml:space="preserve">   </w:t>
        <w:br/>
        <w:t>3. SHEET PERFORMANCE</w:t>
        <w:br/>
        <w:t xml:space="preserve">   - As sheet grows &gt;1,000 rows, append speed may degrade</w:t>
        <w:br/>
        <w:t xml:space="preserve">   - Solution: Archive old leads to separate sheet</w:t>
        <w:br/>
        <w:t xml:space="preserve">   - Maintain "active" sheet with last 6 months of data</w:t>
        <w:br/>
        <w:t xml:space="preserve">   </w:t>
        <w:br/>
        <w:t>4. WEBHOOK THROUGHPUT</w:t>
        <w:br/>
        <w:t xml:space="preserve">   - Can handle ~100 leads/minute (if API allows)</w:t>
        <w:br/>
        <w:t xml:space="preserve">   - For bursts &gt;1,000/day: upgrade OpenRouter or add queuing</w:t>
        <w:br/>
        <w:t xml:space="preserve">   </w:t>
        <w:br/>
        <w:t>5. PARSING RELIABILITY</w:t>
        <w:br/>
        <w:t xml:space="preserve">   - JSON fallback ensures Cold qualification if parse fails</w:t>
        <w:br/>
        <w:t xml:space="preserve">   - Prevents workflow crashes</w:t>
        <w:br/>
        <w:t xml:space="preserve">   - Manual review recommended for fallback cases</w:t>
      </w:r>
    </w:p>
    <w:p>
      <w:pPr>
        <w:pStyle w:val="Heading2"/>
      </w:pPr>
      <w:r>
        <w:t>Security Considerations</w:t>
      </w:r>
    </w:p>
    <w:p>
      <w:r>
        <w:t>1. WEBHOOK SECURITY</w:t>
        <w:br/>
        <w:t xml:space="preserve">   - No authentication currently (open endpoint)</w:t>
        <w:br/>
        <w:t xml:space="preserve">   - ADD: IP whitelist or authentication token</w:t>
        <w:br/>
        <w:t xml:space="preserve">   - Risk: Spam or malicious lead submissions</w:t>
        <w:br/>
        <w:t xml:space="preserve">   </w:t>
        <w:br/>
        <w:t>2. API CREDENTIALS</w:t>
        <w:br/>
        <w:t xml:space="preserve">   - Store OpenRouter API key securely in n8n</w:t>
        <w:br/>
        <w:t xml:space="preserve">   - Never expose in logs or backups</w:t>
        <w:br/>
        <w:t xml:space="preserve">   - Rotate periodically (every 90 days)</w:t>
        <w:br/>
        <w:t xml:space="preserve">   </w:t>
        <w:br/>
        <w:t>3. GOOGLE SHEETS ACCESS</w:t>
        <w:br/>
        <w:t xml:space="preserve">   - Verify Sheet is in appropriate workspace</w:t>
        <w:br/>
        <w:t xml:space="preserve">   - Limit edit access to n8n service account only</w:t>
        <w:br/>
        <w:t xml:space="preserve">   - Backup critical lead data externally</w:t>
        <w:br/>
        <w:t xml:space="preserve">   </w:t>
        <w:br/>
        <w:t>4. TELEGRAM SECURITY</w:t>
        <w:br/>
        <w:t xml:space="preserve">   - Chat ID is effectively public (in workflow config)</w:t>
        <w:br/>
        <w:t xml:space="preserve">   - Only share within sales team</w:t>
        <w:br/>
        <w:t xml:space="preserve">   - Telegram bot token must be kept secret</w:t>
        <w:br/>
        <w:t xml:space="preserve">   </w:t>
        <w:br/>
        <w:t>5. LEAD DATA PRIVACY</w:t>
        <w:br/>
        <w:t xml:space="preserve">   - All leads stored in Google Sheets</w:t>
        <w:br/>
        <w:t xml:space="preserve">   - Ensure compliance with GDPR/CCPA if applicable</w:t>
        <w:br/>
        <w:t xml:space="preserve">   - PII (email, phone) should have appropriate access controls</w:t>
        <w:br/>
        <w:t xml:space="preserve">   - Consider data retention policy (delete after 12 months)</w:t>
        <w:br/>
        <w:t xml:space="preserve">   </w:t>
        <w:br/>
        <w:t>6. AUDIT TRAIL</w:t>
        <w:br/>
        <w:t xml:space="preserve">   - All lead data logged with timestamps</w:t>
        <w:br/>
        <w:t xml:space="preserve">   - Maintain for 12+ months for compliance</w:t>
        <w:br/>
        <w:t xml:space="preserve">   - Track who accessed Sheet (Google Sheets audit 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