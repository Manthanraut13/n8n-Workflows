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5"/>
          <w:sz w:val="56"/>
        </w:rPr>
        <w:t>AI LinkedIn Post Generator</w:t>
      </w:r>
    </w:p>
    <w:p>
      <w:pPr>
        <w:jc w:val="center"/>
      </w:pPr>
      <w:r>
        <w:rPr>
          <w:color w:val="646464"/>
          <w:sz w:val="36"/>
        </w:rPr>
        <w:t>Automation Documentation</w:t>
      </w:r>
    </w:p>
    <w:p/>
    <w:p>
      <w:pPr>
        <w:jc w:val="center"/>
      </w:pPr>
      <w:r>
        <w:rPr>
          <w:i/>
          <w:sz w:val="24"/>
        </w:rPr>
        <w:t>AI-Powered Content Generation and Social Media Automation System</w:t>
      </w:r>
    </w:p>
    <w:p/>
    <w:p/>
    <w:p/>
    <w:p>
      <w:pPr>
        <w:jc w:val="center"/>
      </w:pPr>
      <w:r>
        <w:t>Document Version: 1.0</w:t>
        <w:br/>
      </w:r>
      <w:r>
        <w:t>Created: March 2026</w:t>
        <w:br/>
      </w:r>
      <w:r>
        <w:t>Platform: n8n Automation Framework</w:t>
        <w:br/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Bullet"/>
        <w:ind w:left="432"/>
      </w:pPr>
      <w:r>
        <w:t>1. Executive Summary</w:t>
      </w:r>
    </w:p>
    <w:p>
      <w:pPr>
        <w:pStyle w:val="ListBullet"/>
        <w:ind w:left="432"/>
      </w:pPr>
      <w:r>
        <w:t>2. Workflow Overview</w:t>
      </w:r>
    </w:p>
    <w:p>
      <w:pPr>
        <w:pStyle w:val="ListBullet"/>
        <w:ind w:left="432"/>
      </w:pPr>
      <w:r>
        <w:t>3. Architecture &amp; Components</w:t>
      </w:r>
    </w:p>
    <w:p>
      <w:pPr>
        <w:pStyle w:val="ListBullet"/>
        <w:ind w:left="432"/>
      </w:pPr>
      <w:r>
        <w:t>4. Detailed Process Flow</w:t>
      </w:r>
    </w:p>
    <w:p>
      <w:pPr>
        <w:pStyle w:val="ListBullet"/>
        <w:ind w:left="432"/>
      </w:pPr>
      <w:r>
        <w:t>5. Key Features &amp; Capabilities</w:t>
      </w:r>
    </w:p>
    <w:p>
      <w:pPr>
        <w:pStyle w:val="ListBullet"/>
        <w:ind w:left="432"/>
      </w:pPr>
      <w:r>
        <w:t>6. Data Flow Architecture</w:t>
      </w:r>
    </w:p>
    <w:p>
      <w:pPr>
        <w:pStyle w:val="ListBullet"/>
        <w:ind w:left="432"/>
      </w:pPr>
      <w:r>
        <w:t>7. Input Schema &amp; Requirements</w:t>
      </w:r>
    </w:p>
    <w:p>
      <w:pPr>
        <w:pStyle w:val="ListBullet"/>
        <w:ind w:left="432"/>
      </w:pPr>
      <w:r>
        <w:t>8. Configuration &amp; Setup</w:t>
      </w:r>
    </w:p>
    <w:p>
      <w:pPr>
        <w:pStyle w:val="ListBullet"/>
        <w:ind w:left="432"/>
      </w:pPr>
      <w:r>
        <w:t>9. Technical Implementation</w:t>
      </w:r>
    </w:p>
    <w:p>
      <w:pPr>
        <w:pStyle w:val="ListBullet"/>
        <w:ind w:left="432"/>
      </w:pPr>
      <w:r>
        <w:t>10. AI Prompts &amp; Strategies</w:t>
      </w:r>
    </w:p>
    <w:p>
      <w:pPr>
        <w:pStyle w:val="ListBullet"/>
        <w:ind w:left="432"/>
      </w:pPr>
      <w:r>
        <w:t>11. Integration Points</w:t>
      </w:r>
    </w:p>
    <w:p>
      <w:pPr>
        <w:pStyle w:val="ListBullet"/>
        <w:ind w:left="432"/>
      </w:pPr>
      <w:r>
        <w:t>12. Troubleshooting &amp; Optimization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AI LinkedIn Post Generator is an n8n-based content automation workflow that transforms simple content ideas into fully-formatted, ready-to-publish LinkedIn posts. The system uses advanced AI language models to generate high-engagement content with optimized hashtags, stores results in Google Sheets, and notifies content teams via Slack.</w:t>
        <w:br/>
        <w:br/>
        <w:t>This workflow automates the entire LinkedIn content creation pipeline, enabling teams to generate professional, engaging posts at scale while maintaining brand voice consistency and strategic alignment with target audiences.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Automatic triggering on new content ideas in Google Sheets</w:t>
      </w:r>
    </w:p>
    <w:p>
      <w:pPr>
        <w:pStyle w:val="ListBullet"/>
      </w:pPr>
      <w:r>
        <w:t>AI-powered LinkedIn post generation with strategic writing prompts</w:t>
      </w:r>
    </w:p>
    <w:p>
      <w:pPr>
        <w:pStyle w:val="ListBullet"/>
      </w:pPr>
      <w:r>
        <w:t>Intelligent hashtag generation optimized for LinkedIn discoverability</w:t>
      </w:r>
    </w:p>
    <w:p>
      <w:pPr>
        <w:pStyle w:val="ListBullet"/>
      </w:pPr>
      <w:r>
        <w:t>Combined post + hashtag output with character counting</w:t>
      </w:r>
    </w:p>
    <w:p>
      <w:pPr>
        <w:pStyle w:val="ListBullet"/>
      </w:pPr>
      <w:r>
        <w:t>Automatic results storage with audit trail in Google Sheets</w:t>
      </w:r>
    </w:p>
    <w:p>
      <w:pPr>
        <w:pStyle w:val="ListBullet"/>
      </w:pPr>
      <w:r>
        <w:t>Real-time Slack notifications with post preview</w:t>
      </w:r>
    </w:p>
    <w:p>
      <w:pPr>
        <w:pStyle w:val="ListBullet"/>
      </w:pPr>
      <w:r>
        <w:t>Support for multiple tone/audience combinations</w:t>
      </w:r>
    </w:p>
    <w:p>
      <w:r>
        <w:br w:type="page"/>
      </w:r>
    </w:p>
    <w:p>
      <w:pPr>
        <w:pStyle w:val="Heading1"/>
      </w:pPr>
      <w:r>
        <w:t>2. Workflow Overview</w:t>
      </w:r>
    </w:p>
    <w:p>
      <w:r>
        <w:t>The workflow operates as a content generation pipeline triggered by new entries in a Google Sheet. Users submit content ideas with metadata (topic, target audience, tone), and the system generates complete LinkedIn posts with optimized hashtags in seconds.</w:t>
      </w:r>
    </w:p>
    <w:p>
      <w:pPr>
        <w:pStyle w:val="Heading2"/>
      </w:pPr>
      <w:r>
        <w:t>Workflow Trigger</w:t>
      </w:r>
    </w:p>
    <w:p>
      <w:r>
        <w:t>The workflow activates automatically when a new row is added to the designated Google Sheet (AI LinkedIn Post Generator). The trigger detects the row addition and passes the content idea data to the processing pipeline.</w:t>
      </w:r>
    </w:p>
    <w:p>
      <w:pPr>
        <w:pStyle w:val="Heading2"/>
      </w:pPr>
      <w:r>
        <w:t>Main Processing Stages</w:t>
      </w:r>
    </w:p>
    <w:p>
      <w:r>
        <w:rPr>
          <w:b/>
        </w:rPr>
        <w:t>Data Reception</w:t>
      </w:r>
      <w:r>
        <w:t>: Google Sheets Trigger captures new row with content idea</w:t>
      </w:r>
    </w:p>
    <w:p>
      <w:r>
        <w:rPr>
          <w:b/>
        </w:rPr>
        <w:t>Variable Extraction</w:t>
      </w:r>
      <w:r>
        <w:t>: Parse and standardize input fields (idea, audience, tone)</w:t>
      </w:r>
    </w:p>
    <w:p>
      <w:r>
        <w:rPr>
          <w:b/>
        </w:rPr>
        <w:t>Post Generation</w:t>
      </w:r>
      <w:r>
        <w:t>: AI creates compelling LinkedIn post with strategic prompts</w:t>
      </w:r>
    </w:p>
    <w:p>
      <w:r>
        <w:rPr>
          <w:b/>
        </w:rPr>
        <w:t>Hashtag Generation</w:t>
      </w:r>
      <w:r>
        <w:t>: AI generates optimized hashtags for maximum reach</w:t>
      </w:r>
    </w:p>
    <w:p>
      <w:r>
        <w:rPr>
          <w:b/>
        </w:rPr>
        <w:t>Output Formatting</w:t>
      </w:r>
      <w:r>
        <w:t>: Combine post and hashtags with metadata</w:t>
      </w:r>
    </w:p>
    <w:p>
      <w:r>
        <w:rPr>
          <w:b/>
        </w:rPr>
        <w:t>Data Storage</w:t>
      </w:r>
      <w:r>
        <w:t>: Save complete results back to Google Sheets</w:t>
      </w:r>
    </w:p>
    <w:p>
      <w:r>
        <w:rPr>
          <w:b/>
        </w:rPr>
        <w:t>Team Notification</w:t>
      </w:r>
      <w:r>
        <w:t>: Send Slack alert with post preview to content team</w:t>
      </w:r>
    </w:p>
    <w:p>
      <w:r>
        <w:br w:type="page"/>
      </w:r>
    </w:p>
    <w:p>
      <w:pPr>
        <w:pStyle w:val="Heading1"/>
      </w:pPr>
      <w:r>
        <w:t>3. Architecture &amp; Components</w:t>
      </w:r>
    </w:p>
    <w:p>
      <w:pPr>
        <w:pStyle w:val="Heading2"/>
      </w:pPr>
      <w:r>
        <w:t>System Architecture</w:t>
      </w:r>
    </w:p>
    <w:p>
      <w:r>
        <w:t>The workflow consists of 13 interconnected nodes organized into three main processing phases: data preparation, AI generation, and output management. The architecture is designed for high modularity, with clear separation between post generation and hashtag generation pipelines.</w:t>
      </w:r>
    </w:p>
    <w:p>
      <w:pPr>
        <w:pStyle w:val="Heading2"/>
      </w:pPr>
      <w:r>
        <w:t>Core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Type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Google Sheets Trigger</w:t>
            </w:r>
          </w:p>
        </w:tc>
        <w:tc>
          <w:tcPr>
            <w:tcW w:type="dxa" w:w="2880"/>
          </w:tcPr>
          <w:p>
            <w:r>
              <w:t>Event Trigger</w:t>
            </w:r>
          </w:p>
        </w:tc>
        <w:tc>
          <w:tcPr>
            <w:tcW w:type="dxa" w:w="2880"/>
          </w:tcPr>
          <w:p>
            <w:r>
              <w:t>Monitors sheet for new content idea submissions</w:t>
            </w:r>
          </w:p>
        </w:tc>
      </w:tr>
      <w:tr>
        <w:tc>
          <w:tcPr>
            <w:tcW w:type="dxa" w:w="2880"/>
          </w:tcPr>
          <w:p>
            <w:r>
              <w:t>Set Variables</w:t>
            </w:r>
          </w:p>
        </w:tc>
        <w:tc>
          <w:tcPr>
            <w:tcW w:type="dxa" w:w="2880"/>
          </w:tcPr>
          <w:p>
            <w:r>
              <w:t>Data Mapper</w:t>
            </w:r>
          </w:p>
        </w:tc>
        <w:tc>
          <w:tcPr>
            <w:tcW w:type="dxa" w:w="2880"/>
          </w:tcPr>
          <w:p>
            <w:r>
              <w:t>Extracts and standardizes input fields</w:t>
            </w:r>
          </w:p>
        </w:tc>
      </w:tr>
      <w:tr>
        <w:tc>
          <w:tcPr>
            <w:tcW w:type="dxa" w:w="2880"/>
          </w:tcPr>
          <w:p>
            <w:r>
              <w:t>AI Post Writer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Generates strategic LinkedIn posts</w:t>
            </w:r>
          </w:p>
        </w:tc>
      </w:tr>
      <w:tr>
        <w:tc>
          <w:tcPr>
            <w:tcW w:type="dxa" w:w="2880"/>
          </w:tcPr>
          <w:p>
            <w:r>
              <w:t>AI Hashtag Generator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Creates optimized hashtag sets</w:t>
            </w:r>
          </w:p>
        </w:tc>
      </w:tr>
      <w:tr>
        <w:tc>
          <w:tcPr>
            <w:tcW w:type="dxa" w:w="2880"/>
          </w:tcPr>
          <w:p>
            <w:r>
              <w:t>OpenRouter Chat Models</w:t>
            </w:r>
          </w:p>
        </w:tc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Provides Llama 3.3 language model access</w:t>
            </w:r>
          </w:p>
        </w:tc>
      </w:tr>
      <w:tr>
        <w:tc>
          <w:tcPr>
            <w:tcW w:type="dxa" w:w="2880"/>
          </w:tcPr>
          <w:p>
            <w:r>
              <w:t>Merge Nodes</w:t>
            </w:r>
          </w:p>
        </w:tc>
        <w:tc>
          <w:tcPr>
            <w:tcW w:type="dxa" w:w="2880"/>
          </w:tcPr>
          <w:p>
            <w:r>
              <w:t>Data Consolidator</w:t>
            </w:r>
          </w:p>
        </w:tc>
        <w:tc>
          <w:tcPr>
            <w:tcW w:type="dxa" w:w="2880"/>
          </w:tcPr>
          <w:p>
            <w:r>
              <w:t>Combines data from parallel processes</w:t>
            </w:r>
          </w:p>
        </w:tc>
      </w:tr>
      <w:tr>
        <w:tc>
          <w:tcPr>
            <w:tcW w:type="dxa" w:w="2880"/>
          </w:tcPr>
          <w:p>
            <w:r>
              <w:t>Set Variables1</w:t>
            </w:r>
          </w:p>
        </w:tc>
        <w:tc>
          <w:tcPr>
            <w:tcW w:type="dxa" w:w="2880"/>
          </w:tcPr>
          <w:p>
            <w:r>
              <w:t>Field Mapper</w:t>
            </w:r>
          </w:p>
        </w:tc>
        <w:tc>
          <w:tcPr>
            <w:tcW w:type="dxa" w:w="2880"/>
          </w:tcPr>
          <w:p>
            <w:r>
              <w:t>Formats hashtag output</w:t>
            </w:r>
          </w:p>
        </w:tc>
      </w:tr>
      <w:tr>
        <w:tc>
          <w:tcPr>
            <w:tcW w:type="dxa" w:w="2880"/>
          </w:tcPr>
          <w:p>
            <w:r>
              <w:t>Parsed output</w:t>
            </w:r>
          </w:p>
        </w:tc>
        <w:tc>
          <w:tcPr>
            <w:tcW w:type="dxa" w:w="2880"/>
          </w:tcPr>
          <w:p>
            <w:r>
              <w:t>Data Formatter</w:t>
            </w:r>
          </w:p>
        </w:tc>
        <w:tc>
          <w:tcPr>
            <w:tcW w:type="dxa" w:w="2880"/>
          </w:tcPr>
          <w:p>
            <w:r>
              <w:t>Combines post + hashtags with metadata</w:t>
            </w:r>
          </w:p>
        </w:tc>
      </w:tr>
      <w:tr>
        <w:tc>
          <w:tcPr>
            <w:tcW w:type="dxa" w:w="2880"/>
          </w:tcPr>
          <w:p>
            <w:r>
              <w:t>Update Sheet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Appends results to output sheet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Alert System</w:t>
            </w:r>
          </w:p>
        </w:tc>
        <w:tc>
          <w:tcPr>
            <w:tcW w:type="dxa" w:w="2880"/>
          </w:tcPr>
          <w:p>
            <w:r>
              <w:t>Sends Slack message to content team</w:t>
            </w:r>
          </w:p>
        </w:tc>
      </w:tr>
    </w:tbl>
    <w:p>
      <w:r>
        <w:br w:type="page"/>
      </w:r>
    </w:p>
    <w:p>
      <w:pPr>
        <w:pStyle w:val="Heading1"/>
      </w:pPr>
      <w:r>
        <w:t>4. Detailed Process Flow</w:t>
      </w:r>
    </w:p>
    <w:p>
      <w:pPr>
        <w:pStyle w:val="Heading2"/>
      </w:pPr>
      <w:r>
        <w:t>Stage 1: Data Reception &amp; Preparation</w:t>
      </w:r>
    </w:p>
    <w:p>
      <w:r>
        <w:t>1. Google Sheets Trigger</w:t>
        <w:br/>
        <w:t xml:space="preserve">   - Monitors: AI LinkedIn Post Generator sheet (gid=0)</w:t>
        <w:br/>
        <w:t xml:space="preserve">   - Event: Row added</w:t>
        <w:br/>
        <w:t xml:space="preserve">   - Captures: All columns from new row</w:t>
        <w:br/>
        <w:t xml:space="preserve">   - Data: Idea, Target_audience, Tone</w:t>
        <w:br/>
        <w:t xml:space="preserve">   </w:t>
        <w:br/>
        <w:t>2. Set Variables</w:t>
        <w:br/>
        <w:t xml:space="preserve">   - Extracts three key fields:</w:t>
        <w:br/>
        <w:t xml:space="preserve">     * idea: Content topic/theme to write about</w:t>
        <w:br/>
        <w:t xml:space="preserve">     * target_audience: Who the post is intended for</w:t>
        <w:br/>
        <w:t xml:space="preserve">     * tone: Voice/style for the post</w:t>
        <w:br/>
        <w:t xml:space="preserve">   - Creates standardized variable structure</w:t>
        <w:br/>
        <w:t xml:space="preserve">   - Passes to parallel AI generation pipelines</w:t>
      </w:r>
    </w:p>
    <w:p>
      <w:pPr>
        <w:pStyle w:val="Heading2"/>
      </w:pPr>
      <w:r>
        <w:t>Stage 2: Parallel AI Generation</w:t>
      </w:r>
    </w:p>
    <w:p>
      <w:r>
        <w:t>The workflow splits into two parallel AI processes that run simultaneously:</w:t>
        <w:br/>
        <w:br/>
        <w:t>A. POST GENERATION PIPELINE:</w:t>
        <w:br/>
        <w:t xml:space="preserve">   - AI Post Writer Agent</w:t>
        <w:br/>
        <w:t xml:space="preserve">     * Receives: idea, target_audience, tone</w:t>
        <w:br/>
        <w:t xml:space="preserve">     * Uses: OpenRouter Chat Model (Llama 3.3 70B)</w:t>
        <w:br/>
        <w:t xml:space="preserve">     * Prompt Strategy: Multi-part instructions for quality</w:t>
        <w:br/>
        <w:t xml:space="preserve">       - Hook requirement (first sentence)</w:t>
        <w:br/>
        <w:t xml:space="preserve">       - Body structure (insight/story/lesson)</w:t>
        <w:br/>
        <w:t xml:space="preserve">       - Call-to-action requirement</w:t>
        <w:br/>
        <w:t xml:space="preserve">       - Formatting rules (short paragraphs, max 2 emojis)</w:t>
        <w:br/>
        <w:t xml:space="preserve">       - Length target: 150-300 words</w:t>
        <w:br/>
        <w:t xml:space="preserve">     * Output: Complete LinkedIn post text</w:t>
        <w:br/>
        <w:t xml:space="preserve">   </w:t>
        <w:br/>
        <w:t xml:space="preserve">   - System Prompt (LinkedIn Content Strategist)</w:t>
        <w:br/>
        <w:t xml:space="preserve">     * Role: Top-tier content strategist</w:t>
        <w:br/>
        <w:t xml:space="preserve">     * Goals: High engagement, emotional connection, comments</w:t>
        <w:br/>
        <w:t xml:space="preserve">     * Rules: First-person authentic tone, no buzzwords, no hashtags</w:t>
        <w:br/>
        <w:t xml:space="preserve">     * Ensures: Professional yet relatable voice</w:t>
        <w:br/>
        <w:t xml:space="preserve">   </w:t>
        <w:br/>
        <w:t>B. HASHTAG GENERATION PIPELINE:</w:t>
        <w:br/>
        <w:t xml:space="preserve">   - Requires: Generated post + original idea/audience</w:t>
        <w:br/>
        <w:t xml:space="preserve">   - AI Hashtag Generator Agent</w:t>
        <w:br/>
        <w:t xml:space="preserve">     * Uses: OpenRouter Chat Model (Llama 3.3 70B)</w:t>
        <w:br/>
        <w:t xml:space="preserve">     * Prompt Strategy: Optimization-focused</w:t>
        <w:br/>
        <w:t xml:space="preserve">       - Requirement: 5-8 hashtags</w:t>
        <w:br/>
        <w:t xml:space="preserve">       - Formatting: Space-separated, proper capitalization</w:t>
        <w:br/>
        <w:t xml:space="preserve">       - Mix: Broad reach + topic-specific + audience-focused</w:t>
        <w:br/>
        <w:t xml:space="preserve">       - Rules: No filler tags, no generic terms, no repeats</w:t>
        <w:br/>
        <w:t xml:space="preserve">     * Output: Space-separated hashtag string</w:t>
        <w:br/>
        <w:t xml:space="preserve">   </w:t>
        <w:br/>
        <w:t xml:space="preserve">   - System Prompt (Hashtag Specialist)</w:t>
        <w:br/>
        <w:t xml:space="preserve">     * Role: LinkedIn hashtag optimization strategist</w:t>
        <w:br/>
        <w:t xml:space="preserve">     * Goal: Maximize reach + relevancy</w:t>
        <w:br/>
        <w:t xml:space="preserve">     * Expertise: Search discoverability, engagement psychology</w:t>
        <w:br/>
        <w:t xml:space="preserve">     * Rules: Output only hashtags, proper capitalization</w:t>
      </w:r>
    </w:p>
    <w:p>
      <w:pPr>
        <w:pStyle w:val="Heading2"/>
      </w:pPr>
      <w:r>
        <w:t>Stage 3: Output Consolidation</w:t>
      </w:r>
    </w:p>
    <w:p>
      <w:r>
        <w:t>1. Merge Operations</w:t>
        <w:br/>
        <w:t xml:space="preserve">   - Merge: Combines post writer output with original variables</w:t>
        <w:br/>
        <w:t xml:space="preserve">   - Merge1: Combines merged data with hashtag output</w:t>
        <w:br/>
        <w:t xml:space="preserve">   - Merge2: Final consolidation before processing</w:t>
        <w:br/>
        <w:t xml:space="preserve">   </w:t>
        <w:br/>
        <w:t>2. Set Variables1</w:t>
        <w:br/>
        <w:t xml:space="preserve">   - Formats hashtag output into 'Hashtag' field</w:t>
        <w:br/>
        <w:t xml:space="preserve">   - Standardizes for consistent downstream handling</w:t>
        <w:br/>
        <w:t xml:space="preserve">   </w:t>
        <w:br/>
        <w:t>3. Parsed Output</w:t>
        <w:br/>
        <w:t xml:space="preserve">   - JavaScript processing of final data</w:t>
        <w:br/>
        <w:t xml:space="preserve">   - Combines post and hashtags: "${post}\n\n${tags}"</w:t>
        <w:br/>
        <w:t xml:space="preserve">   - Calculates character count: finalPost.length</w:t>
        <w:br/>
        <w:t xml:space="preserve">   - Creates output object:</w:t>
        <w:br/>
        <w:t xml:space="preserve">     * final_post: Complete post with hashtags</w:t>
        <w:br/>
        <w:t xml:space="preserve">     * character_count: Total character count</w:t>
      </w:r>
    </w:p>
    <w:p>
      <w:pPr>
        <w:pStyle w:val="Heading2"/>
      </w:pPr>
      <w:r>
        <w:t>Stage 4: Storage &amp; Notification</w:t>
      </w:r>
    </w:p>
    <w:p>
      <w:r>
        <w:t>1. Update Sheet (Google Sheets)</w:t>
        <w:br/>
        <w:t xml:space="preserve">   - Operation: Append mode</w:t>
        <w:br/>
        <w:t xml:space="preserve">   - Target Sheet: Sheet2 (Results sheet)</w:t>
        <w:br/>
        <w:t xml:space="preserve">   - Columns Written:</w:t>
        <w:br/>
        <w:t xml:space="preserve">     * Idea: Original content idea</w:t>
        <w:br/>
        <w:t xml:space="preserve">     * Target_audience: Intended audience</w:t>
        <w:br/>
        <w:t xml:space="preserve">     * Tone: Voice style used</w:t>
        <w:br/>
        <w:t xml:space="preserve">     * Generated Post: Complete post with hashtags</w:t>
        <w:br/>
        <w:t xml:space="preserve">     * Hashtags: Extracted hashtag string</w:t>
        <w:br/>
        <w:t xml:space="preserve">     * Status: "Generated" status marker</w:t>
        <w:br/>
        <w:t xml:space="preserve">     * Character Count: Post length in characters</w:t>
        <w:br/>
        <w:t xml:space="preserve">   - Method: Matches on 'Idea' field to organize results</w:t>
        <w:br/>
        <w:t xml:space="preserve">   </w:t>
        <w:br/>
        <w:t>2. Notification (Slack)</w:t>
        <w:br/>
        <w:t xml:space="preserve">   - Target: USLACKBOT user</w:t>
        <w:br/>
        <w:t xml:space="preserve">   - Message Format:</w:t>
        <w:br/>
        <w:t xml:space="preserve">     * Emoji indicators (✅, 📝, 📊)</w:t>
        <w:br/>
        <w:t xml:space="preserve">     * Original idea reference</w:t>
        <w:br/>
        <w:t xml:space="preserve">     * Character count statistic</w:t>
        <w:br/>
        <w:t xml:space="preserve">     * Status: "Ready to post"</w:t>
        <w:br/>
        <w:t xml:space="preserve">     * Complete post preview</w:t>
        <w:br/>
        <w:t xml:space="preserve">   - Purpose: Immediate team alert of generation completion</w:t>
      </w:r>
    </w:p>
    <w:p>
      <w:r>
        <w:br w:type="page"/>
      </w:r>
    </w:p>
    <w:p>
      <w:pPr>
        <w:pStyle w:val="Heading1"/>
      </w:pPr>
      <w:r>
        <w:t>5. Key Features &amp; Capabilities</w:t>
      </w:r>
    </w:p>
    <w:p>
      <w:pPr>
        <w:pStyle w:val="Heading2"/>
      </w:pPr>
      <w:r>
        <w:t>AI-Driven Content Generation</w:t>
      </w:r>
    </w:p>
    <w:p>
      <w:r>
        <w:t>Uses advanced Llama 3.3 70B model for nuanced understanding of audience context, tone requirements, and LinkedIn best practices. The system generates original, engaging content tailored to specific audiences.</w:t>
      </w:r>
    </w:p>
    <w:p>
      <w:pPr>
        <w:pStyle w:val="Heading2"/>
      </w:pPr>
      <w:r>
        <w:t>Dual-Model AI Architecture</w:t>
      </w:r>
    </w:p>
    <w:p>
      <w:r>
        <w:t>Employs two specialized AI agents: one optimized for compelling post writing, one for hashtag optimization. This separation of concerns ensures both quality and discoverability.</w:t>
      </w:r>
    </w:p>
    <w:p>
      <w:pPr>
        <w:pStyle w:val="Heading2"/>
      </w:pPr>
      <w:r>
        <w:t>Strategic Prompt Engineering</w:t>
      </w:r>
    </w:p>
    <w:p>
      <w:r>
        <w:t>Utilizes sophisticated system and user prompts that enforce LinkedIn best practices: authentic voice, mobile-friendly formatting, engagement-focused structure, and discoverability optimization.</w:t>
      </w:r>
    </w:p>
    <w:p>
      <w:pPr>
        <w:pStyle w:val="Heading2"/>
      </w:pPr>
      <w:r>
        <w:t>Real-Time Data Persistence</w:t>
      </w:r>
    </w:p>
    <w:p>
      <w:r>
        <w:t>All generated content is automatically stored in Google Sheets with complete metadata, enabling content team review, analytics, and compliance documentation.</w:t>
      </w:r>
    </w:p>
    <w:p>
      <w:pPr>
        <w:pStyle w:val="Heading2"/>
      </w:pPr>
      <w:r>
        <w:t>Parallel Processing</w:t>
      </w:r>
    </w:p>
    <w:p>
      <w:r>
        <w:t>Post and hashtag generation run simultaneously through independent AI pipelines, optimizing execution time and enabling specialized prompt engineering for each component.</w:t>
      </w:r>
    </w:p>
    <w:p>
      <w:pPr>
        <w:pStyle w:val="Heading2"/>
      </w:pPr>
      <w:r>
        <w:t>Slack Integration</w:t>
      </w:r>
    </w:p>
    <w:p>
      <w:r>
        <w:t>Provides real-time notifications to content teams with post preview, enabling rapid review and approval workflows.</w:t>
      </w:r>
    </w:p>
    <w:p>
      <w:pPr>
        <w:pStyle w:val="Heading2"/>
      </w:pPr>
      <w:r>
        <w:t>Character Counting</w:t>
      </w:r>
    </w:p>
    <w:p>
      <w:r>
        <w:t>Automatically calculates and logs post length, helping content teams maintain LinkedIn guidelines and audience expectations.</w:t>
      </w:r>
    </w:p>
    <w:p>
      <w:r>
        <w:br w:type="page"/>
      </w:r>
    </w:p>
    <w:p>
      <w:pPr>
        <w:pStyle w:val="Heading1"/>
      </w:pPr>
      <w:r>
        <w:t>6. Data Flow Architecture</w:t>
      </w:r>
    </w:p>
    <w:p>
      <w:pPr>
        <w:pStyle w:val="Heading2"/>
      </w:pPr>
      <w:r>
        <w:t>High-Level Data Flow</w:t>
      </w:r>
    </w:p>
    <w:p>
      <w:pPr/>
      <w:r>
        <w:t>New Row in Google Sheet (Idea, Target Audience, Tone)</w:t>
        <w:br/>
        <w:t xml:space="preserve">        ↓</w:t>
        <w:br/>
        <w:t>[Google Sheets Trigger]</w:t>
        <w:br/>
        <w:t xml:space="preserve">        ↓</w:t>
        <w:br/>
        <w:t>[Set Variables: Extract idea, target_audience, tone]</w:t>
        <w:br/>
        <w:t xml:space="preserve">        ↓</w:t>
        <w:br/>
        <w:t xml:space="preserve">    ┌─────────────────────────────────────┐</w:t>
        <w:br/>
        <w:t xml:space="preserve">    │                                     │</w:t>
        <w:br/>
        <w:t xml:space="preserve">    ↓                                     ↓</w:t>
        <w:br/>
        <w:t>[AI Post Writer]                  [Hold for Merge]</w:t>
        <w:br/>
        <w:t xml:space="preserve">    ↓                                     │</w:t>
        <w:br/>
        <w:t>[OpenRouter Chat Model]                  │</w:t>
        <w:br/>
        <w:t xml:space="preserve">    ↓                                     │</w:t>
        <w:br/>
        <w:t>[Generated Post]                         │</w:t>
        <w:br/>
        <w:t xml:space="preserve">    ↓                                     │</w:t>
        <w:br/>
        <w:t>[Merge: Post + Variables]────────────────┤</w:t>
        <w:br/>
        <w:t xml:space="preserve">    ↓                                     │</w:t>
        <w:br/>
        <w:t>[AI Hashtag Generator] ◄──────────────────┘</w:t>
        <w:br/>
        <w:t xml:space="preserve">    ↓</w:t>
        <w:br/>
        <w:t>[OpenRouter Chat Model1]</w:t>
        <w:br/>
        <w:t xml:space="preserve">    ↓</w:t>
        <w:br/>
        <w:t>[Generated Hashtags]</w:t>
        <w:br/>
        <w:t xml:space="preserve">    ↓</w:t>
        <w:br/>
        <w:t>[Set Variables1: Format Hashtags]</w:t>
        <w:br/>
        <w:t xml:space="preserve">    ↓</w:t>
        <w:br/>
        <w:t>[Merge1: Combine All Data]</w:t>
        <w:br/>
        <w:t xml:space="preserve">    ↓</w:t>
        <w:br/>
        <w:t>[Parsed Output: Final Formatting]</w:t>
        <w:br/>
        <w:t xml:space="preserve">    ├─ final_post: Post + Hashtags</w:t>
        <w:br/>
        <w:t xml:space="preserve">    ├─ character_count: Length</w:t>
        <w:br/>
        <w:t xml:space="preserve">    └─ All metadata</w:t>
        <w:br/>
        <w:t xml:space="preserve">    ↓</w:t>
        <w:br/>
        <w:t>[Merge2: Final Consolidation]</w:t>
        <w:br/>
        <w:t xml:space="preserve">    ↓</w:t>
        <w:br/>
        <w:t xml:space="preserve">    ├──→ [Update Sheet: Store in Google Sheets]</w:t>
        <w:br/>
        <w:t xml:space="preserve">    │           ↓</w:t>
        <w:br/>
        <w:t xml:space="preserve">    │       [Notification: Slack Alert]</w:t>
        <w:br/>
        <w:t xml:space="preserve">    │           ↓</w:t>
        <w:br/>
        <w:t xml:space="preserve">    │       [Content Team Notified]</w:t>
        <w:br/>
        <w:t xml:space="preserve">    │</w:t>
        <w:br/>
        <w:t xml:space="preserve">    └──→ [Results Available for Review]</w:t>
      </w:r>
    </w:p>
    <w:p>
      <w:pPr>
        <w:pStyle w:val="Heading2"/>
      </w:pPr>
      <w:r>
        <w:t>Data Structure at Key Points</w:t>
      </w:r>
    </w:p>
    <w:p>
      <w:pPr>
        <w:pStyle w:val="Heading3"/>
      </w:pPr>
      <w:r>
        <w:t>Input (Google Sheet Row)</w:t>
      </w:r>
    </w:p>
    <w:p>
      <w:r>
        <w:t>Idea: Content topic or theme</w:t>
        <w:br/>
        <w:t>Target_audience: Intended reader demographic</w:t>
        <w:br/>
        <w:t xml:space="preserve"> Tone: Voice style (professional, casual, inspirational, etc.)</w:t>
      </w:r>
    </w:p>
    <w:p>
      <w:pPr>
        <w:pStyle w:val="Heading3"/>
      </w:pPr>
      <w:r>
        <w:t>After AI Post Writer</w:t>
      </w:r>
    </w:p>
    <w:p>
      <w:r>
        <w:t>output: Generated LinkedIn post (150-300 words)</w:t>
        <w:br/>
        <w:t>- Hook: Attention-grabbing opening</w:t>
        <w:br/>
        <w:t>- Body: Insight, story, or lesson</w:t>
        <w:br/>
        <w:t>- CTA: Conversation-starting question or call-to-action</w:t>
        <w:br/>
        <w:t>- Formatting: Short paragraphs, max 2 emojis</w:t>
      </w:r>
    </w:p>
    <w:p>
      <w:pPr>
        <w:pStyle w:val="Heading3"/>
      </w:pPr>
      <w:r>
        <w:t>After AI Hashtag Generator</w:t>
      </w:r>
    </w:p>
    <w:p>
      <w:r>
        <w:t>output: Space-separated hashtags (5-8 tags)</w:t>
        <w:br/>
        <w:t>- Mix of broad reach, topic-specific, and audience-focused tags</w:t>
        <w:br/>
        <w:t>- Proper capitalization</w:t>
        <w:br/>
        <w:t>- No filler or generic terms</w:t>
      </w:r>
    </w:p>
    <w:p>
      <w:pPr>
        <w:pStyle w:val="Heading3"/>
      </w:pPr>
      <w:r>
        <w:t>Final Output (Google Sheets)</w:t>
      </w:r>
    </w:p>
    <w:p>
      <w:r>
        <w:t>Idea: Original content idea</w:t>
        <w:br/>
        <w:t>Target_audience: Audience specification</w:t>
        <w:br/>
        <w:t>Tone: Voice style</w:t>
        <w:br/>
        <w:t>Generated Post: Complete post with hashtags (post + hashtags on separate line)</w:t>
        <w:br/>
        <w:t>Hashtags: Hashtag string only</w:t>
        <w:br/>
        <w:t>Status: "Generated" marker</w:t>
        <w:br/>
        <w:t>Character Count: Total character count of final post</w:t>
      </w:r>
    </w:p>
    <w:p>
      <w:r>
        <w:br w:type="page"/>
      </w:r>
    </w:p>
    <w:p>
      <w:pPr>
        <w:pStyle w:val="Heading1"/>
      </w:pPr>
      <w:r>
        <w:t>7. Input Schema &amp; Requirements</w:t>
      </w:r>
    </w:p>
    <w:p>
      <w:pPr>
        <w:pStyle w:val="Heading2"/>
      </w:pPr>
      <w:r>
        <w:t>Required Input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Idea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core content topic, theme, or story to write about. Can be a headline, topic, lesson, or story premise.</w:t>
            </w:r>
          </w:p>
        </w:tc>
      </w:tr>
      <w:tr>
        <w:tc>
          <w:tcPr>
            <w:tcW w:type="dxa" w:w="2160"/>
          </w:tcPr>
          <w:p>
            <w:r>
              <w:t>Target_audience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intended reader demographic (e.g., "Product Designers", "Tech Entrepreneurs", "HR Leaders", "Marketing Professionals")</w:t>
            </w:r>
          </w:p>
        </w:tc>
      </w:tr>
      <w:tr>
        <w:tc>
          <w:tcPr>
            <w:tcW w:type="dxa" w:w="2160"/>
          </w:tcPr>
          <w:p>
            <w:r>
              <w:t xml:space="preserve"> Tone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voice/style for the post. Examples: "Inspirational", "Educational", "Conversational", "Professional", "Casual", "Motivational"</w:t>
            </w:r>
          </w:p>
        </w:tc>
      </w:tr>
    </w:tbl>
    <w:p>
      <w:pPr>
        <w:pStyle w:val="Heading2"/>
      </w:pPr>
      <w:r>
        <w:t>Input Validation &amp; Examples</w:t>
      </w:r>
    </w:p>
    <w:p>
      <w:r>
        <w:t>VALID INPUT EXAMPLES:</w:t>
        <w:br/>
        <w:br/>
        <w:t>Example 1:</w:t>
        <w:br/>
        <w:t>- Idea: "The power of asking better questions in team meetings"</w:t>
        <w:br/>
        <w:t>- Target_audience: "Team Leads and Managers"</w:t>
        <w:br/>
        <w:t>- Tone: "Inspirational"</w:t>
        <w:br/>
        <w:br/>
        <w:t>Example 2:</w:t>
        <w:br/>
        <w:t>- Idea: "5 productivity tools that saved me 10 hours per week"</w:t>
        <w:br/>
        <w:t>- Target_audience: "Freelancers and Remote Workers"</w:t>
        <w:br/>
        <w:t>- Tone: "Conversational"</w:t>
        <w:br/>
        <w:br/>
        <w:t>Example 3:</w:t>
        <w:br/>
        <w:t>- Idea: "Why failing fast is actually a superpower"</w:t>
        <w:br/>
        <w:t>- Target_audience: "Startup Founders"</w:t>
        <w:br/>
        <w:t>- Tone: "Motivational"</w:t>
        <w:br/>
        <w:br/>
        <w:t>BEST PRACTICES FOR INPUT:</w:t>
        <w:br/>
        <w:br/>
        <w:t>1. Idea Field</w:t>
        <w:br/>
        <w:t xml:space="preserve">   - Be specific (not "random post" but "how to handle difficult conversations")</w:t>
        <w:br/>
        <w:t xml:space="preserve">   - Include key insights you want highlighted</w:t>
        <w:br/>
        <w:t xml:space="preserve">   - Provide context if referencing external events or data</w:t>
        <w:br/>
        <w:t xml:space="preserve">   - Keep it to 1-2 sentences max</w:t>
        <w:br/>
        <w:br/>
        <w:t>2. Target Audience</w:t>
        <w:br/>
        <w:t xml:space="preserve">   - Name the specific professional role or demographic</w:t>
        <w:br/>
        <w:t xml:space="preserve">   - Be descriptive ("Sales Operations Managers" not just "Sales")</w:t>
        <w:br/>
        <w:t xml:space="preserve">   - Think about pain points and interests</w:t>
        <w:br/>
        <w:t xml:space="preserve">   - Examples: Product Managers, UX Designers, Sales Leaders, Developers</w:t>
        <w:br/>
        <w:br/>
        <w:t>3. Tone</w:t>
        <w:br/>
        <w:t xml:space="preserve">   - Choose from: Professional, Casual, Inspirational, Educational, </w:t>
        <w:br/>
        <w:t xml:space="preserve">     Conversational, Motivational, Humorous, Data-driven</w:t>
        <w:br/>
        <w:t xml:space="preserve">   - Align with your brand voice</w:t>
        <w:br/>
        <w:t xml:space="preserve">   - Consider audience preferences</w:t>
      </w:r>
    </w:p>
    <w:p>
      <w:r>
        <w:br w:type="page"/>
      </w:r>
    </w:p>
    <w:p>
      <w:pPr>
        <w:pStyle w:val="Heading1"/>
      </w:pPr>
      <w:r>
        <w:t>8. Configuration &amp; Setup</w:t>
      </w:r>
    </w:p>
    <w:p>
      <w:pPr>
        <w:pStyle w:val="Heading2"/>
      </w:pPr>
      <w:r>
        <w:t>Required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Service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  <w:tc>
          <w:tcPr>
            <w:tcW w:type="dxa" w:w="2880"/>
            <w:shd w:fill="D3D3D3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Google Sheets (Trigger)</w:t>
            </w:r>
          </w:p>
        </w:tc>
        <w:tc>
          <w:tcPr>
            <w:tcW w:type="dxa" w:w="2880"/>
          </w:tcPr>
          <w:p>
            <w:r>
              <w:t>Read new content ideas</w:t>
            </w:r>
          </w:p>
        </w:tc>
        <w:tc>
          <w:tcPr>
            <w:tcW w:type="dxa" w:w="2880"/>
          </w:tcPr>
          <w:p>
            <w:r>
              <w:t>OAuth2, sheet ID, "row added" event</w:t>
            </w:r>
          </w:p>
        </w:tc>
      </w:tr>
      <w:tr>
        <w:tc>
          <w:tcPr>
            <w:tcW w:type="dxa" w:w="2880"/>
          </w:tcPr>
          <w:p>
            <w:r>
              <w:t>Google Sheets (Output)</w:t>
            </w:r>
          </w:p>
        </w:tc>
        <w:tc>
          <w:tcPr>
            <w:tcW w:type="dxa" w:w="2880"/>
          </w:tcPr>
          <w:p>
            <w:r>
              <w:t>Store generated posts</w:t>
            </w:r>
          </w:p>
        </w:tc>
        <w:tc>
          <w:tcPr>
            <w:tcW w:type="dxa" w:w="2880"/>
          </w:tcPr>
          <w:p>
            <w:r>
              <w:t>OAuth2, sheet ID, append mode</w:t>
            </w:r>
          </w:p>
        </w:tc>
      </w:tr>
      <w:tr>
        <w:tc>
          <w:tcPr>
            <w:tcW w:type="dxa" w:w="2880"/>
          </w:tcPr>
          <w:p>
            <w:r>
              <w:t>OpenRouter API</w:t>
            </w:r>
          </w:p>
        </w:tc>
        <w:tc>
          <w:tcPr>
            <w:tcW w:type="dxa" w:w="2880"/>
          </w:tcPr>
          <w:p>
            <w:r>
              <w:t>AI language model access</w:t>
            </w:r>
          </w:p>
        </w:tc>
        <w:tc>
          <w:tcPr>
            <w:tcW w:type="dxa" w:w="2880"/>
          </w:tcPr>
          <w:p>
            <w:r>
              <w:t>API key, Llama 3.3 70B model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Team notifications</w:t>
            </w:r>
          </w:p>
        </w:tc>
        <w:tc>
          <w:tcPr>
            <w:tcW w:type="dxa" w:w="2880"/>
          </w:tcPr>
          <w:p>
            <w:r>
              <w:t>Bot token, user/channel ID</w:t>
            </w:r>
          </w:p>
        </w:tc>
      </w:tr>
    </w:tbl>
    <w:p>
      <w:pPr>
        <w:pStyle w:val="Heading2"/>
      </w:pPr>
      <w:r>
        <w:t>Google Sheets Setup</w:t>
      </w:r>
    </w:p>
    <w:p>
      <w:r>
        <w:t>1. Input Sheet (Trigger)</w:t>
        <w:br/>
        <w:t xml:space="preserve">   - Document ID: 14dOQC3gJ5lEABz3Y-mLRHzrkzxwjaaWthc3F5c4-Cbo</w:t>
        <w:br/>
        <w:t xml:space="preserve">   - Sheet: Sheet1 (gid=0)</w:t>
        <w:br/>
        <w:t xml:space="preserve">   - Columns: Idea, Target_audience, Tone</w:t>
        <w:br/>
        <w:t xml:space="preserve">   - Trigger Event: Row Added</w:t>
        <w:br/>
        <w:t xml:space="preserve">   - Action: Automatically starts workflow</w:t>
        <w:br/>
        <w:t xml:space="preserve">   </w:t>
        <w:br/>
        <w:t>2. Output Sheet (Results)</w:t>
        <w:br/>
        <w:t xml:space="preserve">   - Same document, Sheet2 (gid=196543033)</w:t>
        <w:br/>
        <w:t xml:space="preserve">   - Append Mode: New results added to bottom</w:t>
        <w:br/>
        <w:t xml:space="preserve">   - Columns Written:</w:t>
        <w:br/>
        <w:t xml:space="preserve">     * Idea</w:t>
        <w:br/>
        <w:t xml:space="preserve">     * Target_audience</w:t>
        <w:br/>
        <w:t xml:space="preserve">     * Tone</w:t>
        <w:br/>
        <w:t xml:space="preserve">     * Generated Post</w:t>
        <w:br/>
        <w:t xml:space="preserve">     * Hashtags</w:t>
        <w:br/>
        <w:t xml:space="preserve">     * Status</w:t>
        <w:br/>
        <w:t xml:space="preserve">     * Character Count</w:t>
      </w:r>
    </w:p>
    <w:p>
      <w:pPr>
        <w:pStyle w:val="Heading2"/>
      </w:pPr>
      <w:r>
        <w:t>OpenRouter Configuration</w:t>
      </w:r>
    </w:p>
    <w:p>
      <w:r>
        <w:t>1. API Setup</w:t>
        <w:br/>
        <w:t xml:space="preserve">   - Account: OpenRouter account for AI Journal</w:t>
        <w:br/>
        <w:t xml:space="preserve">   - API Key: Must be configured in n8n</w:t>
        <w:br/>
        <w:t xml:space="preserve">   - Model: meta-llama/llama-3.3-70b-instruct:free</w:t>
        <w:br/>
        <w:t xml:space="preserve">   - Pricing: Free tier available</w:t>
        <w:br/>
        <w:t xml:space="preserve">   </w:t>
        <w:br/>
        <w:t>2. Model Parameters</w:t>
        <w:br/>
        <w:t xml:space="preserve">   - Temperature: Default (auto-optimized)</w:t>
        <w:br/>
        <w:t xml:space="preserve">   - Max Tokens: Default (sufficient for posts)</w:t>
        <w:br/>
        <w:t xml:space="preserve">   - Endpoint: OpenRouter LM Chat endpoint</w:t>
        <w:br/>
        <w:t xml:space="preserve">   </w:t>
        <w:br/>
        <w:t>3. Two Model Instances</w:t>
        <w:br/>
        <w:t xml:space="preserve">   - OpenRouter Chat Model: For post generation</w:t>
        <w:br/>
        <w:t xml:space="preserve">   - OpenRouter Chat Model1: For hashtag generation</w:t>
        <w:br/>
        <w:t xml:space="preserve">   - Both use identical model for consistency</w:t>
      </w:r>
    </w:p>
    <w:p>
      <w:pPr>
        <w:pStyle w:val="Heading2"/>
      </w:pPr>
      <w:r>
        <w:t>Slack Configuration</w:t>
      </w:r>
    </w:p>
    <w:p>
      <w:r>
        <w:t>1. Bot Setup</w:t>
        <w:br/>
        <w:t xml:space="preserve">   - Bot Token: Configure in n8n Slack credentials</w:t>
        <w:br/>
        <w:t xml:space="preserve">   - User Target: USLACKBOT (can be customized)</w:t>
        <w:br/>
        <w:t xml:space="preserve">   - Credentials: Slack API account</w:t>
        <w:br/>
        <w:t xml:space="preserve">   </w:t>
        <w:br/>
        <w:t>2. Message Format</w:t>
        <w:br/>
        <w:t xml:space="preserve">   - Includes emoji indicators (✅, 📝, 📊)</w:t>
        <w:br/>
        <w:t xml:space="preserve">   - Shows original idea</w:t>
        <w:br/>
        <w:t xml:space="preserve">   - Displays character count</w:t>
        <w:br/>
        <w:t xml:space="preserve">   - Includes status: "Ready to post"</w:t>
        <w:br/>
        <w:t xml:space="preserve">   - Shows complete generated post</w:t>
        <w:br/>
        <w:t xml:space="preserve">   </w:t>
        <w:br/>
        <w:t>3. Channel/User Options</w:t>
        <w:br/>
        <w:t xml:space="preserve">   - Can post to specific user (DM)</w:t>
        <w:br/>
        <w:t xml:space="preserve">   - Can post to channel</w:t>
        <w:br/>
        <w:t xml:space="preserve">   - Current: Direct message to slackbot</w:t>
        <w:br/>
        <w:t xml:space="preserve">   - Customizable per team needs</w:t>
      </w:r>
    </w:p>
    <w:p>
      <w:r>
        <w:br w:type="page"/>
      </w:r>
    </w:p>
    <w:p>
      <w:pPr>
        <w:pStyle w:val="Heading1"/>
      </w:pPr>
      <w:r>
        <w:t>9. Technical Implementation</w:t>
      </w:r>
    </w:p>
    <w:p>
      <w:pPr>
        <w:pStyle w:val="Heading2"/>
      </w:pPr>
      <w:r>
        <w:t>Google Sheets Trigger Configuration</w:t>
      </w:r>
    </w:p>
    <w:p>
      <w:r>
        <w:t>Trigger Type: n8n-nodes-base.googleSheetsTrigger (v1)</w:t>
        <w:br/>
        <w:t>Event: rowAdded</w:t>
        <w:br/>
        <w:t>Poll Interval: Every minute (implied by n8n default)</w:t>
        <w:br/>
        <w:t>Document: AI LinkedIn Post Generator sheet</w:t>
        <w:br/>
        <w:t>Sheet: Sheet1 (gid=0)</w:t>
        <w:br/>
        <w:t xml:space="preserve">Operation: </w:t>
        <w:br/>
        <w:t xml:space="preserve">  - Detects new rows</w:t>
        <w:br/>
        <w:t xml:space="preserve">  - Passes all row data to workflow</w:t>
        <w:br/>
        <w:t xml:space="preserve">  - Available fields: Idea, Target_audience, Tone</w:t>
        <w:br/>
        <w:t>Authentication: Google Sheets Trigger OAuth2 account</w:t>
      </w:r>
    </w:p>
    <w:p>
      <w:pPr>
        <w:pStyle w:val="Heading2"/>
      </w:pPr>
      <w:r>
        <w:t>Variable Extraction &amp; Mapping</w:t>
      </w:r>
    </w:p>
    <w:p>
      <w:r>
        <w:t>Set Variables Node (Type: n8n-nodes-base.set v3.4)</w:t>
        <w:br/>
        <w:t>Input Mapping:</w:t>
        <w:br/>
        <w:t xml:space="preserve">  - idea: {{ $json.Idea }}</w:t>
        <w:br/>
        <w:t xml:space="preserve">  - target_audience: {{ $json.Target_audience }}</w:t>
        <w:br/>
        <w:t xml:space="preserve">  - tone: {{ $json[' Tone'] }}</w:t>
        <w:br/>
        <w:t xml:space="preserve">  </w:t>
        <w:br/>
        <w:t>Note: 'Tone' field has leading space in Google Sheets</w:t>
        <w:br/>
        <w:t>Access requires bracket notation: $json[' Tone']</w:t>
        <w:br/>
        <w:br/>
        <w:t>Output: Standardized variable object for downstream processing</w:t>
      </w:r>
    </w:p>
    <w:p>
      <w:pPr>
        <w:pStyle w:val="Heading2"/>
      </w:pPr>
      <w:r>
        <w:t>AI Agent Configuration</w:t>
      </w:r>
    </w:p>
    <w:p>
      <w:r>
        <w:t>Type: @n8n/n8n-nodes-langchain.agent (v3)</w:t>
        <w:br/>
        <w:t>Two Instances:</w:t>
        <w:br/>
        <w:t xml:space="preserve">  1. AI Post Writer</w:t>
        <w:br/>
        <w:t xml:space="preserve">  2. AI Hashtag Generator</w:t>
        <w:br/>
        <w:br/>
        <w:t>Configuration:</w:t>
        <w:br/>
        <w:t xml:space="preserve">  - Prompt Type: Define (custom prompt)</w:t>
        <w:br/>
        <w:t xml:space="preserve">  - User Prompt: Task-specific instructions</w:t>
        <w:br/>
        <w:t xml:space="preserve">  - System Prompt: Role definition and rules</w:t>
        <w:br/>
        <w:t xml:space="preserve">  - Model Connection: OpenRouter Chat Model</w:t>
        <w:br/>
        <w:t xml:space="preserve">  </w:t>
        <w:br/>
        <w:t>Post Writer Details:</w:t>
        <w:br/>
        <w:t xml:space="preserve">  - Prompt: Emphasizes hook, structure, voice, formatting</w:t>
        <w:br/>
        <w:t xml:space="preserve">  - System Role: LinkedIn content strategist</w:t>
        <w:br/>
        <w:t xml:space="preserve">  - Output: LinkedIn post text (no hashtags)</w:t>
        <w:br/>
        <w:t xml:space="preserve">  </w:t>
        <w:br/>
        <w:t>Hashtag Generator Details:</w:t>
        <w:br/>
        <w:t xml:space="preserve">  - Prompt: Emphasizes count, mix, capitalization</w:t>
        <w:br/>
        <w:t xml:space="preserve">  - System Role: Hashtag optimization specialist</w:t>
        <w:br/>
        <w:t xml:space="preserve">  - Output: Space-separated hashtag string</w:t>
      </w:r>
    </w:p>
    <w:p>
      <w:pPr>
        <w:pStyle w:val="Heading2"/>
      </w:pPr>
      <w:r>
        <w:t>Merge Operations</w:t>
      </w:r>
    </w:p>
    <w:p>
      <w:r>
        <w:t>Type: n8n-nodes-base.merge (v3.2)</w:t>
        <w:br/>
        <w:t>Mode: Combine</w:t>
        <w:br/>
        <w:t>Combine By: combineAll</w:t>
        <w:br/>
        <w:br/>
        <w:t>Three Sequential Merge Operations:</w:t>
        <w:br/>
        <w:t xml:space="preserve">  1. Merge: Combines AI post with original variables</w:t>
        <w:br/>
        <w:t xml:space="preserve">  2. Merge1: Adds hashtag generator output</w:t>
        <w:br/>
        <w:t xml:space="preserve">  3. Merge2: Final consolidation before output</w:t>
        <w:br/>
        <w:t xml:space="preserve">  </w:t>
        <w:br/>
        <w:t>Purpose: Thread data through pipeline ensuring all context available</w:t>
      </w:r>
    </w:p>
    <w:p>
      <w:pPr>
        <w:pStyle w:val="Heading2"/>
      </w:pPr>
      <w:r>
        <w:t>JavaScript Code: Parsed Output</w:t>
      </w:r>
    </w:p>
    <w:p>
      <w:r>
        <w:t>Node: n8n-nodes-base.code (v2)</w:t>
        <w:br/>
        <w:t>Purpose: Combine post + hashtags and calculate metrics</w:t>
        <w:br/>
        <w:br/>
        <w:t>Code:</w:t>
        <w:br/>
        <w:t xml:space="preserve">  const post = $input.first().json.output;</w:t>
        <w:br/>
        <w:t xml:space="preserve">  const tags = $input.first().json.Hashtag;</w:t>
        <w:br/>
        <w:t xml:space="preserve">  const finalPost = `${post}\n\n${tags}`;</w:t>
        <w:br/>
        <w:t xml:space="preserve">  </w:t>
        <w:br/>
        <w:t xml:space="preserve">  return {</w:t>
        <w:br/>
        <w:t xml:space="preserve">    final_post: finalPost,</w:t>
        <w:br/>
        <w:t xml:space="preserve">    character_count: finalPost.length</w:t>
        <w:br/>
        <w:t xml:space="preserve">  };</w:t>
        <w:br/>
        <w:br/>
        <w:t>Functionality:</w:t>
        <w:br/>
        <w:t xml:space="preserve">  - Extracts 'output' field (AI-generated post)</w:t>
        <w:br/>
        <w:t xml:space="preserve">  - Extracts 'Hashtag' field (space-separated tags)</w:t>
        <w:br/>
        <w:t xml:space="preserve">  - Concatenates with double newline separator</w:t>
        <w:br/>
        <w:t xml:space="preserve">  - Calculates total character count</w:t>
        <w:br/>
        <w:t xml:space="preserve">  - Returns structured output object</w:t>
      </w:r>
    </w:p>
    <w:p>
      <w:pPr>
        <w:pStyle w:val="Heading2"/>
      </w:pPr>
      <w:r>
        <w:t>Google Sheets Update Operation</w:t>
      </w:r>
    </w:p>
    <w:p>
      <w:r>
        <w:t>Type: n8n-nodes-base.googleSheets (v4.7)</w:t>
        <w:br/>
        <w:t>Operation: Append</w:t>
        <w:br/>
        <w:t>Mode: Add rows to bottom of sheet</w:t>
        <w:br/>
        <w:br/>
        <w:t xml:space="preserve">Target: </w:t>
        <w:br/>
        <w:t xml:space="preserve">  - Document: AI LinkedIn Post Generator</w:t>
        <w:br/>
        <w:t xml:space="preserve">  - Sheet: Sheet2 (gid=196543033)</w:t>
        <w:br/>
        <w:t xml:space="preserve">  </w:t>
        <w:br/>
        <w:t>Column Mappings:</w:t>
        <w:br/>
        <w:t xml:space="preserve">  - Idea: {{ $json.idea }}</w:t>
        <w:br/>
        <w:t xml:space="preserve">  - Target_audience: {{ $json.target_audience }}</w:t>
        <w:br/>
        <w:t xml:space="preserve">  - Tone: {{ $json[' tone'] }}</w:t>
        <w:br/>
        <w:t xml:space="preserve">  - Generated Post: {{ $json.final_post }}</w:t>
        <w:br/>
        <w:t xml:space="preserve">  - Hashtags: {{ $json.Hashtag }}</w:t>
        <w:br/>
        <w:t xml:space="preserve">  - Status: "Generated" (literal)</w:t>
        <w:br/>
        <w:t xml:space="preserve">  - Character Count: {{ $json.character_count }}</w:t>
        <w:br/>
        <w:t xml:space="preserve">  </w:t>
        <w:br/>
        <w:t>Matching: Uses 'Idea' column to organize results</w:t>
        <w:br/>
        <w:t>Authentication: Google Sheets OAuth2 account</w:t>
      </w:r>
    </w:p>
    <w:p>
      <w:pPr>
        <w:pStyle w:val="Heading2"/>
      </w:pPr>
      <w:r>
        <w:t>Slack Notification</w:t>
      </w:r>
    </w:p>
    <w:p>
      <w:r>
        <w:t>Type: n8n-nodes-base.slack (v2.3)</w:t>
        <w:br/>
        <w:t>Mode: Send message to user</w:t>
        <w:br/>
        <w:t>Target User: USLACKBOT</w:t>
        <w:br/>
        <w:br/>
        <w:t>Message Template:</w:t>
        <w:br/>
        <w:t xml:space="preserve">  ✅ LinkedIn Post Generated!</w:t>
        <w:br/>
        <w:t xml:space="preserve">  </w:t>
        <w:br/>
        <w:t xml:space="preserve">  📝 Original Idea: {{ $json.Idea }}</w:t>
        <w:br/>
        <w:t xml:space="preserve">  </w:t>
        <w:br/>
        <w:t xml:space="preserve">  📊 Stats:</w:t>
        <w:br/>
        <w:t xml:space="preserve">  - Characters: {{ $json['Character Count'] }}</w:t>
        <w:br/>
        <w:t xml:space="preserve">  - Status: Ready to post</w:t>
        <w:br/>
        <w:t xml:space="preserve">  Post: {{ $json['Generated Post'] }}</w:t>
        <w:br/>
        <w:t xml:space="preserve">  </w:t>
        <w:br/>
        <w:t>Authentication: Slack API</w:t>
        <w:br/>
        <w:t>WebhookId: 44800a2c-07ee-4050-b034-432ecdba59ae</w:t>
      </w:r>
    </w:p>
    <w:p>
      <w:r>
        <w:br w:type="page"/>
      </w:r>
    </w:p>
    <w:p>
      <w:pPr>
        <w:pStyle w:val="Heading1"/>
      </w:pPr>
      <w:r>
        <w:t>10. AI Prompts &amp; Strategies</w:t>
      </w:r>
    </w:p>
    <w:p>
      <w:pPr>
        <w:pStyle w:val="Heading2"/>
      </w:pPr>
      <w:r>
        <w:t>Post Writer System Prompt</w:t>
      </w:r>
    </w:p>
    <w:p>
      <w:r>
        <w:t>ROLE DEFINITION:</w:t>
        <w:br/>
        <w:t>"You are a top-tier LinkedIn content strategist and copywriter known for:</w:t>
        <w:br/>
        <w:t>- High-engagement writing</w:t>
        <w:br/>
        <w:t>- Story-based insights</w:t>
        <w:br/>
        <w:t>- Professional yet relatable tone</w:t>
        <w:br/>
        <w:t>- Clear value delivery"</w:t>
        <w:br/>
        <w:br/>
        <w:t>KEY MISSIONS:</w:t>
        <w:br/>
        <w:t>- Turn inputs into compelling LinkedIn posts that maximize:</w:t>
        <w:br/>
        <w:t xml:space="preserve">  * Reader attention</w:t>
        <w:br/>
        <w:t xml:space="preserve">  * Emotional connection</w:t>
        <w:br/>
        <w:t xml:space="preserve">  * Comment-driven engagement</w:t>
        <w:br/>
        <w:br/>
        <w:t>UNIVERSAL RULES:</w:t>
        <w:br/>
        <w:t>1. Write in first person, sounding authentic and human</w:t>
        <w:br/>
        <w:t>2. Open with a hook in the first line tailored to LinkedIn's feed behavior</w:t>
        <w:br/>
        <w:t>3. Keep paragraphs short (1–3 lines each) for mobile readability</w:t>
        <w:br/>
        <w:t>4. No buzzword stuffing — clarity &gt; jargon</w:t>
        <w:br/>
        <w:t>5. Add 1–2 relevant emojis max, only where they fit naturally</w:t>
        <w:br/>
        <w:t>6. Do NOT include hashtags — they will be added later</w:t>
        <w:br/>
        <w:t>7. Never reference instructions, variables, or explain your reasoning</w:t>
        <w:br/>
        <w:t>8. Output only the post text, no titles, no commentary, no formatting blocks</w:t>
        <w:br/>
        <w:br/>
        <w:t>ULTIMATE GOAL:</w:t>
        <w:br/>
        <w:t>Transform a simple content idea into a scroll-stopping post that educates, inspires, or sparks conversation.</w:t>
      </w:r>
    </w:p>
    <w:p>
      <w:pPr>
        <w:pStyle w:val="Heading2"/>
      </w:pPr>
      <w:r>
        <w:t>Post Writer User Prompt</w:t>
      </w:r>
    </w:p>
    <w:p>
      <w:r>
        <w:t>TASK:</w:t>
        <w:br/>
        <w:t>Write a LinkedIn post using the following context:</w:t>
        <w:br/>
        <w:br/>
        <w:t>Content Idea: {{ $json.idea }}</w:t>
        <w:br/>
        <w:t>Target Audience: {{ $json.target_audience }}</w:t>
        <w:br/>
        <w:t>Tone: {{ $json[' tone'] }}</w:t>
        <w:br/>
        <w:br/>
        <w:t>REQUIREMENTS:</w:t>
        <w:br/>
        <w:t>Length: 150–300 words</w:t>
        <w:br/>
        <w:br/>
        <w:t>Structure:</w:t>
        <w:br/>
        <w:t>1. Hook (first sentence MUST capture attention)</w:t>
        <w:br/>
        <w:t>2. Insight, story, or lesson in the body</w:t>
        <w:br/>
        <w:t>3. Close with a conversation-starting question or CTA</w:t>
        <w:br/>
        <w:br/>
        <w:t>Voice: Conversational, relatable, professional, first-person</w:t>
        <w:br/>
        <w:br/>
        <w:t>Formatting:</w:t>
        <w:br/>
        <w:t>- Short paragraphs</w:t>
        <w:br/>
        <w:t>- No hashtags</w:t>
        <w:br/>
        <w:t>- Max 2 emojis</w:t>
        <w:br/>
        <w:br/>
        <w:t>Goal: Deliver value and drive comments</w:t>
        <w:br/>
        <w:br/>
        <w:t>DELIVER ONLY THE FINAL LINKEDIN POST TEXT, NOTHING ELSE.</w:t>
      </w:r>
    </w:p>
    <w:p>
      <w:pPr>
        <w:pStyle w:val="Heading2"/>
      </w:pPr>
      <w:r>
        <w:t>Hashtag Generator System Prompt</w:t>
      </w:r>
    </w:p>
    <w:p>
      <w:r>
        <w:t>ROLE DEFINITION:</w:t>
        <w:br/>
        <w:t>"You are a LinkedIn hashtag optimization strategist with deep knowledge of:</w:t>
        <w:br/>
        <w:t>- Search discoverability</w:t>
        <w:br/>
        <w:t>- Engagement psychology</w:t>
        <w:br/>
        <w:t>- Industry-specific keyword behavior"</w:t>
        <w:br/>
        <w:br/>
        <w:t>KEY MISSIONS:</w:t>
        <w:br/>
        <w:t>Generate hashtags that maximize reach + relevancy using the content context provided.</w:t>
        <w:br/>
        <w:br/>
        <w:t>UNIVERSAL RULES:</w:t>
        <w:br/>
        <w:t>1. Provide only hashtags, nothing else—no sentences, no explanation</w:t>
        <w:br/>
        <w:t>2. Return a single line of hashtags, space-separated</w:t>
        <w:br/>
        <w:t>3. Use a strong mix of:</w:t>
        <w:br/>
        <w:t xml:space="preserve">   - Broad reach hashtags (high visibility, but not overly saturated)</w:t>
        <w:br/>
        <w:t xml:space="preserve">   - Topic-specific hashtags (directly tied to post theme)</w:t>
        <w:br/>
        <w:t xml:space="preserve">   - Audience-focused hashtags (role/industry/community)</w:t>
        <w:br/>
        <w:t>4. Pick 5–8 hashtags total—never fewer, never more</w:t>
        <w:br/>
        <w:t>5. Use proper capitalization</w:t>
        <w:br/>
        <w:t>6. Avoid generic or banned terms (#followforfollow, #like)</w:t>
        <w:br/>
        <w:t>7. Never repeat hashtags across the set</w:t>
        <w:br/>
        <w:br/>
        <w:t>ULTIMATE JOB:</w:t>
        <w:br/>
        <w:t>Increase discoverability and put the post in front of the right people—not everyone.</w:t>
      </w:r>
    </w:p>
    <w:p>
      <w:pPr>
        <w:pStyle w:val="Heading2"/>
      </w:pPr>
      <w:r>
        <w:t>Hashtag Generator User Prompt</w:t>
      </w:r>
    </w:p>
    <w:p>
      <w:r>
        <w:t>Generate relevant hashtags for this LinkedIn post:</w:t>
        <w:br/>
        <w:br/>
        <w:t>Post Content: {{ $json.output }}</w:t>
        <w:br/>
        <w:t>Original Idea: {{ $json.idea }}</w:t>
        <w:br/>
        <w:t>Target Audience: {{ $json.target_audience }}</w:t>
        <w:br/>
        <w:br/>
        <w:t>REQUIREMENTS:</w:t>
        <w:br/>
        <w:t>- Provide 5–8 hashtags</w:t>
        <w:br/>
        <w:t>- Space-separated</w:t>
        <w:br/>
        <w:t>- Mix broad + niche + industry-aligned tags</w:t>
        <w:br/>
        <w:t>- Properly capitalized (ex: #ProductDesign &gt; #productdesign)</w:t>
        <w:br/>
        <w:t>- Avoid filler hashtags</w:t>
        <w:br/>
        <w:br/>
        <w:t>OUTPUT ONLY THE HASHTAGS, NOTHING ELSE</w:t>
      </w:r>
    </w:p>
    <w:p>
      <w:pPr>
        <w:pStyle w:val="Heading2"/>
      </w:pPr>
      <w:r>
        <w:t>Prompt Engineering Principles</w:t>
      </w:r>
    </w:p>
    <w:p>
      <w:r>
        <w:t>1. CLARITY &amp; SPECIFICITY</w:t>
        <w:br/>
        <w:t xml:space="preserve">   - Each prompt explicitly states output format</w:t>
        <w:br/>
        <w:t xml:space="preserve">   - No ambiguity about what constitutes success</w:t>
        <w:br/>
        <w:t xml:space="preserve">   - Clear constraints (word count, emoji limits, hashtag count)</w:t>
        <w:br/>
        <w:br/>
        <w:t>2. ROLE DEFINITION</w:t>
        <w:br/>
        <w:t xml:space="preserve">   - AI models respond better to defined personas</w:t>
        <w:br/>
        <w:t xml:space="preserve">   - Post writer as "strategist", hashtag writer as "specialist"</w:t>
        <w:br/>
        <w:t xml:space="preserve">   - Each persona has specific expertise outlined</w:t>
        <w:br/>
        <w:br/>
        <w:t>3. RULE ENFORCEMENT</w:t>
        <w:br/>
        <w:t xml:space="preserve">   - Universal rules listed explicitly</w:t>
        <w:br/>
        <w:t xml:space="preserve">   - Format constraints (no buzzwords, no repetition)</w:t>
        <w:br/>
        <w:t xml:space="preserve">   - Output constraints (text only, no commentary)</w:t>
        <w:br/>
        <w:br/>
        <w:t>4. CONTEXT PROVISION</w:t>
        <w:br/>
        <w:t xml:space="preserve">   - User prompts include all necessary context</w:t>
        <w:br/>
        <w:t xml:space="preserve">   - Variables templated into prompts</w:t>
        <w:br/>
        <w:t xml:space="preserve">   - Target audience and tone guide AI decisions</w:t>
        <w:br/>
        <w:br/>
        <w:t>5. OUTPUT CONTROL</w:t>
        <w:br/>
        <w:t xml:space="preserve">   - Explicit instruction: "output ONLY [format]"</w:t>
        <w:br/>
        <w:t xml:space="preserve">   - Prevents AI explanation or meta-commentary</w:t>
        <w:br/>
        <w:t xml:space="preserve">   - Ensures downstream processing compatibility</w:t>
        <w:br/>
        <w:br/>
        <w:t>6. AUDIENCE ALIGNMENT</w:t>
        <w:br/>
        <w:t xml:space="preserve">   - Post writer knows target_audience and tone</w:t>
        <w:br/>
        <w:t xml:space="preserve">   - Hashtag generator sees post + context</w:t>
        <w:br/>
        <w:t xml:space="preserve">   - Both optimize for LinkedIn platform norms</w:t>
      </w:r>
    </w:p>
    <w:p>
      <w:r>
        <w:br w:type="page"/>
      </w:r>
    </w:p>
    <w:p>
      <w:pPr>
        <w:pStyle w:val="Heading1"/>
      </w:pPr>
      <w:r>
        <w:t>11. Integration Points</w:t>
      </w:r>
    </w:p>
    <w:p>
      <w:pPr>
        <w:pStyle w:val="Heading2"/>
      </w:pPr>
      <w:r>
        <w:t>Google Sheets Input Integration</w:t>
      </w:r>
    </w:p>
    <w:p>
      <w:r>
        <w:t>Entry Point: New rows in "AI LinkedIn Post Generator" sheet</w:t>
        <w:br/>
        <w:br/>
        <w:t>Flow:</w:t>
        <w:br/>
        <w:t>- User adds row with content idea</w:t>
        <w:br/>
        <w:t>- Google Sheets Trigger detects new row</w:t>
        <w:br/>
        <w:t>- Workflow automatically initiates</w:t>
        <w:br/>
        <w:t>- All columns passed to Set Variables</w:t>
        <w:br/>
        <w:br/>
        <w:t>Data Fields:</w:t>
        <w:br/>
        <w:t>- Idea: Content topic</w:t>
        <w:br/>
        <w:t>- Target_audience: Reader demographic</w:t>
        <w:br/>
        <w:t>- Tone: Voice/style</w:t>
        <w:br/>
        <w:br/>
        <w:t>Error Handling:</w:t>
        <w:br/>
        <w:t>- Missing fields: Workflow continues but may produce generic output</w:t>
        <w:br/>
        <w:t>- Invalid data: AI handles gracefully, outputs best-effort result</w:t>
        <w:br/>
        <w:t>- Duplicate ideas: No deduplication, allows multiple posts per idea</w:t>
      </w:r>
    </w:p>
    <w:p>
      <w:pPr>
        <w:pStyle w:val="Heading2"/>
      </w:pPr>
      <w:r>
        <w:t>Google Sheets Output Integration</w:t>
      </w:r>
    </w:p>
    <w:p>
      <w:r>
        <w:t>Exit Point: Results appended to "Sheet2"</w:t>
        <w:br/>
        <w:br/>
        <w:t>Storage:</w:t>
        <w:br/>
        <w:t>- Append operation adds new row to bottom</w:t>
        <w:br/>
        <w:t>- All generated data preserved</w:t>
        <w:br/>
        <w:t>- Enables historical review and analytics</w:t>
        <w:br/>
        <w:br/>
        <w:t>Columns Stored:</w:t>
        <w:br/>
        <w:t>- Original inputs: Idea, Target_audience, Tone</w:t>
        <w:br/>
        <w:t>- Generated outputs: Generated Post, Hashtags</w:t>
        <w:br/>
        <w:t>- Metadata: Status ("Generated"), Character Count</w:t>
        <w:br/>
        <w:br/>
        <w:t>Use Cases:</w:t>
        <w:br/>
        <w:t>- Content library: Archive of all generated posts</w:t>
        <w:br/>
        <w:t>- Quality review: Team can evaluate AI outputs</w:t>
        <w:br/>
        <w:t>- Analytics: Track tone/audience performance</w:t>
        <w:br/>
        <w:t>- Compliance: Audit trail of content generation</w:t>
      </w:r>
    </w:p>
    <w:p>
      <w:pPr>
        <w:pStyle w:val="Heading2"/>
      </w:pPr>
      <w:r>
        <w:t>AI/LLM Integration (OpenRouter)</w:t>
      </w:r>
    </w:p>
    <w:p>
      <w:r>
        <w:t>Request Format: User + System prompt with variables</w:t>
        <w:br/>
        <w:br/>
        <w:t>Data Exchange:</w:t>
        <w:br/>
        <w:t>- Input: idea, target_audience, tone context</w:t>
        <w:br/>
        <w:t>- Processing: AI reasoning about audience/style</w:t>
        <w:br/>
        <w:t>- Output: Post text OR hashtag string</w:t>
        <w:br/>
        <w:br/>
        <w:t>Model: Llama 3.3 70B Instruct</w:t>
        <w:br/>
        <w:t>- Instruction-following capability</w:t>
        <w:br/>
        <w:t>- Balanced quality/speed</w:t>
        <w:br/>
        <w:t>- Free tier availability</w:t>
        <w:br/>
        <w:br/>
        <w:t>Error Handling:</w:t>
        <w:br/>
        <w:t>- API failures: Logged and propagated</w:t>
        <w:br/>
        <w:t>- Rate limits: Backoff strategy</w:t>
        <w:br/>
        <w:t>- Invalid responses: Validation before processing</w:t>
      </w:r>
    </w:p>
    <w:p>
      <w:pPr>
        <w:pStyle w:val="Heading2"/>
      </w:pPr>
      <w:r>
        <w:t>Slack Notification Integration</w:t>
      </w:r>
    </w:p>
    <w:p>
      <w:r>
        <w:t>Trigger: Successful completion of post generation</w:t>
        <w:br/>
        <w:br/>
        <w:t>Notification Content:</w:t>
        <w:br/>
        <w:t>- Confirmation: ✅ LinkedIn Post Generated!</w:t>
        <w:br/>
        <w:t>- Reference: Original idea</w:t>
        <w:br/>
        <w:t>- Statistics: Character count, status</w:t>
        <w:br/>
        <w:t>- Content: Full generated post preview</w:t>
        <w:br/>
        <w:br/>
        <w:t>Recipient: Specified Slack user (currently USLACKBOT)</w:t>
        <w:br/>
        <w:t>Can be customized to:</w:t>
        <w:br/>
        <w:t>- Specific channel</w:t>
        <w:br/>
        <w:t>- Specific user/DM</w:t>
        <w:br/>
        <w:t>- Multiple recipients</w:t>
        <w:br/>
        <w:br/>
        <w:t>Use Cases:</w:t>
        <w:br/>
        <w:t>- Team alert: Content ready for review</w:t>
        <w:br/>
        <w:t>- QA: Quick preview before publishing</w:t>
        <w:br/>
        <w:t>- Analytics: Tracking generation frequency</w:t>
      </w:r>
    </w:p>
    <w:p>
      <w:r>
        <w:br w:type="page"/>
      </w:r>
    </w:p>
    <w:p>
      <w:pPr>
        <w:pStyle w:val="Heading1"/>
      </w:pPr>
      <w:r>
        <w:t>12. Troubleshooting &amp; Optimization</w:t>
      </w:r>
    </w:p>
    <w:p>
      <w:pPr>
        <w:pStyle w:val="Heading2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Issue</w:t>
            </w:r>
          </w:p>
        </w:tc>
        <w:tc>
          <w:tcPr>
            <w:tcW w:type="dxa" w:w="2880"/>
            <w:shd w:fill="D3D3D3"/>
          </w:tcPr>
          <w:p>
            <w:r>
              <w:t>Symptoms</w:t>
            </w:r>
          </w:p>
        </w:tc>
        <w:tc>
          <w:tcPr>
            <w:tcW w:type="dxa" w:w="2880"/>
            <w:shd w:fill="D3D3D3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Workflow not triggering</w:t>
            </w:r>
          </w:p>
        </w:tc>
        <w:tc>
          <w:tcPr>
            <w:tcW w:type="dxa" w:w="2880"/>
          </w:tcPr>
          <w:p>
            <w:r>
              <w:t>New rows don't start workflow</w:t>
            </w:r>
          </w:p>
        </w:tc>
        <w:tc>
          <w:tcPr>
            <w:tcW w:type="dxa" w:w="2880"/>
          </w:tcPr>
          <w:p>
            <w:r>
              <w:t>Check Google Sheets credentials, verify trigger event set to "rowAdded", ensure polling is active</w:t>
            </w:r>
          </w:p>
        </w:tc>
      </w:tr>
      <w:tr>
        <w:tc>
          <w:tcPr>
            <w:tcW w:type="dxa" w:w="2880"/>
          </w:tcPr>
          <w:p>
            <w:r>
              <w:t>Post too short/long</w:t>
            </w:r>
          </w:p>
        </w:tc>
        <w:tc>
          <w:tcPr>
            <w:tcW w:type="dxa" w:w="2880"/>
          </w:tcPr>
          <w:p>
            <w:r>
              <w:t>Generated post outside 150-300 word target</w:t>
            </w:r>
          </w:p>
        </w:tc>
        <w:tc>
          <w:tcPr>
            <w:tcW w:type="dxa" w:w="2880"/>
          </w:tcPr>
          <w:p>
            <w:r>
              <w:t>Adjust prompt word count, verify OpenRouter response formatting, test with similar ideas</w:t>
            </w:r>
          </w:p>
        </w:tc>
      </w:tr>
      <w:tr>
        <w:tc>
          <w:tcPr>
            <w:tcW w:type="dxa" w:w="2880"/>
          </w:tcPr>
          <w:p>
            <w:r>
              <w:t>Poor post quality</w:t>
            </w:r>
          </w:p>
        </w:tc>
        <w:tc>
          <w:tcPr>
            <w:tcW w:type="dxa" w:w="2880"/>
          </w:tcPr>
          <w:p>
            <w:r>
              <w:t>Generated posts lack engagement hooks or value</w:t>
            </w:r>
          </w:p>
        </w:tc>
        <w:tc>
          <w:tcPr>
            <w:tcW w:type="dxa" w:w="2880"/>
          </w:tcPr>
          <w:p>
            <w:r>
              <w:t>Refine audience/tone in input, enhance system prompt with examples, test prompts independently</w:t>
            </w:r>
          </w:p>
        </w:tc>
      </w:tr>
      <w:tr>
        <w:tc>
          <w:tcPr>
            <w:tcW w:type="dxa" w:w="2880"/>
          </w:tcPr>
          <w:p>
            <w:r>
              <w:t>Hashtags generic/irrelevant</w:t>
            </w:r>
          </w:p>
        </w:tc>
        <w:tc>
          <w:tcPr>
            <w:tcW w:type="dxa" w:w="2880"/>
          </w:tcPr>
          <w:p>
            <w:r>
              <w:t>Tags don't match content or are overused</w:t>
            </w:r>
          </w:p>
        </w:tc>
        <w:tc>
          <w:tcPr>
            <w:tcW w:type="dxa" w:w="2880"/>
          </w:tcPr>
          <w:p>
            <w:r>
              <w:t>Verify hashtag generator receives post content, check system prompt, may need custom hashtag list</w:t>
            </w:r>
          </w:p>
        </w:tc>
      </w:tr>
      <w:tr>
        <w:tc>
          <w:tcPr>
            <w:tcW w:type="dxa" w:w="2880"/>
          </w:tcPr>
          <w:p>
            <w:r>
              <w:t>Google Sheets not updating</w:t>
            </w:r>
          </w:p>
        </w:tc>
        <w:tc>
          <w:tcPr>
            <w:tcW w:type="dxa" w:w="2880"/>
          </w:tcPr>
          <w:p>
            <w:r>
              <w:t>Results don't save to Sheet2</w:t>
            </w:r>
          </w:p>
        </w:tc>
        <w:tc>
          <w:tcPr>
            <w:tcW w:type="dxa" w:w="2880"/>
          </w:tcPr>
          <w:p>
            <w:r>
              <w:t>Verify Google Sheets credentials, check sheet ID and sheet name, ensure append permissions</w:t>
            </w:r>
          </w:p>
        </w:tc>
      </w:tr>
      <w:tr>
        <w:tc>
          <w:tcPr>
            <w:tcW w:type="dxa" w:w="2880"/>
          </w:tcPr>
          <w:p>
            <w:r>
              <w:t>Slack notification fails</w:t>
            </w:r>
          </w:p>
        </w:tc>
        <w:tc>
          <w:tcPr>
            <w:tcW w:type="dxa" w:w="2880"/>
          </w:tcPr>
          <w:p>
            <w:r>
              <w:t>No notification received after generation</w:t>
            </w:r>
          </w:p>
        </w:tc>
        <w:tc>
          <w:tcPr>
            <w:tcW w:type="dxa" w:w="2880"/>
          </w:tcPr>
          <w:p>
            <w:r>
              <w:t>Verify Slack bot token, check user ID (USLACKBOT correct?), ensure Slack workspace connection</w:t>
            </w:r>
          </w:p>
        </w:tc>
      </w:tr>
      <w:tr>
        <w:tc>
          <w:tcPr>
            <w:tcW w:type="dxa" w:w="2880"/>
          </w:tcPr>
          <w:p>
            <w:r>
              <w:t>Variable extraction fails</w:t>
            </w:r>
          </w:p>
        </w:tc>
        <w:tc>
          <w:tcPr>
            <w:tcW w:type="dxa" w:w="2880"/>
          </w:tcPr>
          <w:p>
            <w:r>
              <w:t>Error in Set Variables node</w:t>
            </w:r>
          </w:p>
        </w:tc>
        <w:tc>
          <w:tcPr>
            <w:tcW w:type="dxa" w:w="2880"/>
          </w:tcPr>
          <w:p>
            <w:r>
              <w:t>Check column names exact match (including spaces), verify no special characters in column headers</w:t>
            </w:r>
          </w:p>
        </w:tc>
      </w:tr>
      <w:tr>
        <w:tc>
          <w:tcPr>
            <w:tcW w:type="dxa" w:w="2880"/>
          </w:tcPr>
          <w:p>
            <w:r>
              <w:t>OpenRouter API errors</w:t>
            </w:r>
          </w:p>
        </w:tc>
        <w:tc>
          <w:tcPr>
            <w:tcW w:type="dxa" w:w="2880"/>
          </w:tcPr>
          <w:p>
            <w:r>
              <w:t>AI generation fails or times out</w:t>
            </w:r>
          </w:p>
        </w:tc>
        <w:tc>
          <w:tcPr>
            <w:tcW w:type="dxa" w:w="2880"/>
          </w:tcPr>
          <w:p>
            <w:r>
              <w:t>Check API key validity, verify Llama 3.3 model available, check rate limits</w:t>
            </w:r>
          </w:p>
        </w:tc>
      </w:tr>
    </w:tbl>
    <w:p>
      <w:r>
        <w:br w:type="page"/>
      </w:r>
    </w:p>
    <w:p>
      <w:pPr>
        <w:pStyle w:val="Heading2"/>
      </w:pPr>
      <w:r>
        <w:t>Best Practices</w:t>
      </w:r>
    </w:p>
    <w:p>
      <w:r>
        <w:rPr>
          <w:b/>
        </w:rPr>
        <w:t>Input Quality</w:t>
      </w:r>
      <w:r>
        <w:t>: Provide specific, detailed ideas. Vague inputs produce generic posts.</w:t>
      </w:r>
    </w:p>
    <w:p>
      <w:r>
        <w:rPr>
          <w:b/>
        </w:rPr>
        <w:t>Tone Specificity</w:t>
      </w:r>
      <w:r>
        <w:t>: Be precise with tone (e.g., "inspirational" vs "conversational"). Vague tones reduce relevance.</w:t>
      </w:r>
    </w:p>
    <w:p>
      <w:r>
        <w:rPr>
          <w:b/>
        </w:rPr>
        <w:t>Audience Definition</w:t>
      </w:r>
      <w:r>
        <w:t>: Name specific professional roles, not broad categories. "Product Managers" beats "Professionals".</w:t>
      </w:r>
    </w:p>
    <w:p>
      <w:r>
        <w:rPr>
          <w:b/>
        </w:rPr>
        <w:t>Regular Review</w:t>
      </w:r>
      <w:r>
        <w:t>: Monitor generated posts in Sheet2. Provide feedback to refine prompts.</w:t>
      </w:r>
    </w:p>
    <w:p>
      <w:r>
        <w:rPr>
          <w:b/>
        </w:rPr>
        <w:t>Prompt Testing</w:t>
      </w:r>
      <w:r>
        <w:t>: Test new system/user prompts independently before production use.</w:t>
      </w:r>
    </w:p>
    <w:p>
      <w:r>
        <w:rPr>
          <w:b/>
        </w:rPr>
        <w:t>Hashtag Validation</w:t>
      </w:r>
      <w:r>
        <w:t>: Review generated hashtags for relevance. Adjust hashtag prompt if needed.</w:t>
      </w:r>
    </w:p>
    <w:p>
      <w:r>
        <w:rPr>
          <w:b/>
        </w:rPr>
        <w:t>Character Limits</w:t>
      </w:r>
      <w:r>
        <w:t>: LinkedIn algorithms favor shorter posts. Target 200-250 words for engagement.</w:t>
      </w:r>
    </w:p>
    <w:p>
      <w:r>
        <w:rPr>
          <w:b/>
        </w:rPr>
        <w:t>Emoji Usage</w:t>
      </w:r>
      <w:r>
        <w:t>: AI respects max 2 emoji limit. Review if emoji usage feels natural.</w:t>
      </w:r>
    </w:p>
    <w:p>
      <w:r>
        <w:rPr>
          <w:b/>
        </w:rPr>
        <w:t>Schedule Posts</w:t>
      </w:r>
      <w:r>
        <w:t>: Generate multiple posts at once by adding rows. Schedule posts for optimal timing.</w:t>
      </w:r>
    </w:p>
    <w:p>
      <w:r>
        <w:rPr>
          <w:b/>
        </w:rPr>
        <w:t>Version Control</w:t>
      </w:r>
      <w:r>
        <w:t>: Archive successful prompt versions. Document changes and results.</w:t>
      </w:r>
    </w:p>
    <w:p>
      <w:pPr>
        <w:pStyle w:val="Heading2"/>
      </w:pPr>
      <w:r>
        <w:t>Performance Optimization</w:t>
      </w:r>
    </w:p>
    <w:p>
      <w:r>
        <w:t>1. Parallel Processing</w:t>
        <w:br/>
        <w:t xml:space="preserve">   - Post and hashtag generation run simultaneously</w:t>
        <w:br/>
        <w:t xml:space="preserve">   - Total execution time: ~10-20 seconds (both AI calls in parallel)</w:t>
        <w:br/>
        <w:t xml:space="preserve">   - Serial execution would take 20-40 seconds</w:t>
        <w:br/>
        <w:t xml:space="preserve">   </w:t>
        <w:br/>
        <w:t>2. API Call Optimization</w:t>
        <w:br/>
        <w:t xml:space="preserve">   - OpenRouter free tier available for Llama 3.3</w:t>
        <w:br/>
        <w:t xml:space="preserve">   - Monitor API usage for cost management</w:t>
        <w:br/>
        <w:t xml:space="preserve">   - Consider rate limiting if processing many ideas quickly</w:t>
        <w:br/>
        <w:t xml:space="preserve">   </w:t>
        <w:br/>
        <w:t>3. Sheet Operations</w:t>
        <w:br/>
        <w:t xml:space="preserve">   - Append operations are efficient</w:t>
        <w:br/>
        <w:t xml:space="preserve">   - Large historical data may slow lookups</w:t>
        <w:br/>
        <w:t xml:space="preserve">   - Consider archiving old data periodically</w:t>
        <w:br/>
        <w:t xml:space="preserve">   </w:t>
        <w:br/>
        <w:t>4. AI Generation Speed</w:t>
        <w:br/>
        <w:t xml:space="preserve">   - Llama 3.3 typically responds in 5-15 seconds</w:t>
        <w:br/>
        <w:t xml:space="preserve">   - Longer ideas/context may take longer</w:t>
        <w:br/>
        <w:t xml:space="preserve">   - Consider summarizing very detailed ideas</w:t>
      </w:r>
    </w:p>
    <w:p>
      <w:pPr>
        <w:pStyle w:val="Heading2"/>
      </w:pPr>
      <w:r>
        <w:t>Quality Assurance Tips</w:t>
      </w:r>
    </w:p>
    <w:p>
      <w:r>
        <w:t>1. Test Different Audiences</w:t>
        <w:br/>
        <w:t xml:space="preserve">   - Same idea with different target audiences</w:t>
        <w:br/>
        <w:t xml:space="preserve">   - Verify AI adapts voice appropriately</w:t>
        <w:br/>
        <w:t xml:space="preserve">   - Check that hashtags match audience focus</w:t>
        <w:br/>
        <w:t xml:space="preserve">   </w:t>
        <w:br/>
        <w:t>2. Tone Variation Testing</w:t>
        <w:br/>
        <w:t xml:space="preserve">   - Test 3-4 different tones with same idea</w:t>
        <w:br/>
        <w:t xml:space="preserve">   - Verify each produces distinctly different output</w:t>
        <w:br/>
        <w:t xml:space="preserve">   - Ensure all outputs remain professional</w:t>
        <w:br/>
        <w:t xml:space="preserve">   </w:t>
        <w:br/>
        <w:t>3. Edge Cases</w:t>
        <w:br/>
        <w:t xml:space="preserve">   - Very short ideas (1-2 words): May produce generic posts</w:t>
        <w:br/>
        <w:t xml:space="preserve">   - Very long ideas (5+ sentences): May be truncated in output</w:t>
        <w:br/>
        <w:t xml:space="preserve">   - Special characters: Test with any markdown/special chars</w:t>
        <w:br/>
        <w:t xml:space="preserve">   </w:t>
        <w:br/>
        <w:t>4. Hashtag Validation</w:t>
        <w:br/>
        <w:t xml:space="preserve">   - Do hashtags actually exist on LinkedIn?</w:t>
        <w:br/>
        <w:t xml:space="preserve">   - Are they actively used in target industry?</w:t>
        <w:br/>
        <w:t xml:space="preserve">   - Do they align with post content?</w:t>
        <w:br/>
        <w:t xml:space="preserve">   </w:t>
        <w:br/>
        <w:t>5. Format Verification</w:t>
        <w:br/>
        <w:t xml:space="preserve">   - Check final post includes newlines between post and hashtags</w:t>
        <w:br/>
        <w:t xml:space="preserve">   - Verify character count accurate</w:t>
        <w:br/>
        <w:t xml:space="preserve">   - Confirm no extra formatting artifacts</w:t>
        <w:br/>
        <w:t xml:space="preserve">   </w:t>
        <w:br/>
        <w:t>6. Slack Notification Testing</w:t>
        <w:br/>
        <w:t xml:space="preserve">   - Verify message format displays correctly</w:t>
        <w:br/>
        <w:t xml:space="preserve">   - Check post preview readability</w:t>
        <w:br/>
        <w:t xml:space="preserve">   - Confirm character count matches</w:t>
      </w:r>
    </w:p>
    <w:p>
      <w:pPr>
        <w:pStyle w:val="Heading2"/>
      </w:pPr>
      <w:r>
        <w:t>Security Considerations</w:t>
      </w:r>
    </w:p>
    <w:p>
      <w:r>
        <w:t>1. API Keys</w:t>
        <w:br/>
        <w:t xml:space="preserve">   - Store OpenRouter API key securely in n8n</w:t>
        <w:br/>
        <w:t xml:space="preserve">   - Never expose keys in logs or exports</w:t>
        <w:br/>
        <w:t xml:space="preserve">   - Rotate periodically</w:t>
        <w:br/>
        <w:t xml:space="preserve">   </w:t>
        <w:br/>
        <w:t>2. Google Sheets Permissions</w:t>
        <w:br/>
        <w:t xml:space="preserve">   - Limit sheet access to authorized team members</w:t>
        <w:br/>
        <w:t xml:space="preserve">   - Use service accounts where possible</w:t>
        <w:br/>
        <w:t xml:space="preserve">   - Monitor sheet access logs</w:t>
        <w:br/>
        <w:t xml:space="preserve">   </w:t>
        <w:br/>
        <w:t>3. Slack Integration</w:t>
        <w:br/>
        <w:t xml:space="preserve">   - Restrict bot permissions to necessary channels/users</w:t>
        <w:br/>
        <w:t xml:space="preserve">   - Review who receives notifications</w:t>
        <w:br/>
        <w:t xml:space="preserve">   - Consider DM vs channel posting implications</w:t>
        <w:br/>
        <w:t xml:space="preserve">   </w:t>
        <w:br/>
        <w:t>4. Data Privacy</w:t>
        <w:br/>
        <w:t xml:space="preserve">   - All data stored in Google Sheets</w:t>
        <w:br/>
        <w:t xml:space="preserve">   - Ensure sheet is in appropriate workspace</w:t>
        <w:br/>
        <w:t xml:space="preserve">   - GDPR compliance if handling any personal data</w:t>
        <w:br/>
        <w:t xml:space="preserve">   </w:t>
        <w:br/>
        <w:t>5. Audit Trail</w:t>
        <w:br/>
        <w:t xml:space="preserve">   - All generated posts logged in Sheet2</w:t>
        <w:br/>
        <w:t xml:space="preserve">   - Maintain historical record for compliance</w:t>
        <w:br/>
        <w:t xml:space="preserve">   - Monitor for unusual generation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