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AF50"/>
          <w:sz w:val="56"/>
        </w:rPr>
        <w:t>AI Market Research &amp; Insight Synthesizer</w:t>
      </w:r>
    </w:p>
    <w:p>
      <w:pPr>
        <w:jc w:val="center"/>
      </w:pPr>
      <w:r>
        <w:rPr>
          <w:color w:val="646464"/>
          <w:sz w:val="36"/>
        </w:rPr>
        <w:t>Automated Market Intelligence &amp; Trend Analysis</w:t>
      </w:r>
    </w:p>
    <w:p/>
    <w:p>
      <w:pPr>
        <w:jc w:val="center"/>
      </w:pPr>
      <w:r>
        <w:rPr>
          <w:i/>
          <w:sz w:val="24"/>
        </w:rPr>
        <w:t>Multi-Source Data Aggregation with AI Analysis</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Flow Architecture</w:t>
      </w:r>
    </w:p>
    <w:p>
      <w:pPr>
        <w:pStyle w:val="ListBullet"/>
        <w:ind w:left="432"/>
      </w:pPr>
      <w:r>
        <w:t>7. Input Schema &amp; Requirements</w:t>
      </w:r>
    </w:p>
    <w:p>
      <w:pPr>
        <w:pStyle w:val="ListBullet"/>
        <w:ind w:left="432"/>
      </w:pPr>
      <w:r>
        <w:t>8. Parallel Processing Architecture</w:t>
      </w:r>
    </w:p>
    <w:p>
      <w:pPr>
        <w:pStyle w:val="ListBullet"/>
        <w:ind w:left="432"/>
      </w:pPr>
      <w:r>
        <w:t>9. Data Aggregation Strategy</w:t>
      </w:r>
    </w:p>
    <w:p>
      <w:pPr>
        <w:pStyle w:val="ListBullet"/>
        <w:ind w:left="432"/>
      </w:pPr>
      <w:r>
        <w:t>10. AI Analysis Engine</w:t>
      </w:r>
    </w:p>
    <w:p>
      <w:pPr>
        <w:pStyle w:val="ListBullet"/>
        <w:ind w:left="432"/>
      </w:pPr>
      <w:r>
        <w:t>11. AI Prompts &amp; Strategy</w:t>
      </w:r>
    </w:p>
    <w:p>
      <w:pPr>
        <w:pStyle w:val="ListBullet"/>
        <w:ind w:left="432"/>
      </w:pPr>
      <w:r>
        <w:t>12. Output &amp; Storage</w:t>
      </w:r>
    </w:p>
    <w:p>
      <w:pPr>
        <w:pStyle w:val="ListBullet"/>
        <w:ind w:left="432"/>
      </w:pPr>
      <w:r>
        <w:t>13. Troubleshooting &amp; Optimization</w:t>
      </w:r>
    </w:p>
    <w:p>
      <w:r>
        <w:br w:type="page"/>
      </w:r>
    </w:p>
    <w:p>
      <w:pPr>
        <w:pStyle w:val="Heading1"/>
      </w:pPr>
      <w:r>
        <w:t>1. Executive Summary</w:t>
      </w:r>
    </w:p>
    <w:p>
      <w:r>
        <w:t>The AI Market Research &amp; Insight Synthesizer is a comprehensive n8n automation system that conducts market research, analyzes trends, and synthesizes actionable business insights. Triggered by research requests in Google Sheets, it scrapes multiple data sources in parallel, extracts and cleans content, aggregates findings, applies AI analysis, and stores structured insights. This system eliminates manual research compilation and delivers professional-grade market intelligence in minutes.</w:t>
      </w:r>
    </w:p>
    <w:p>
      <w:pPr>
        <w:pStyle w:val="Heading2"/>
      </w:pPr>
      <w:r>
        <w:t>Core Capabilities</w:t>
      </w:r>
    </w:p>
    <w:p>
      <w:pPr>
        <w:pStyle w:val="ListBullet"/>
      </w:pPr>
      <w:r>
        <w:t>Google Sheets-triggered research request processing</w:t>
      </w:r>
    </w:p>
    <w:p>
      <w:pPr>
        <w:pStyle w:val="ListBullet"/>
      </w:pPr>
      <w:r>
        <w:t>Parallel scraping of up to 3 data sources simultaneously</w:t>
      </w:r>
    </w:p>
    <w:p>
      <w:pPr>
        <w:pStyle w:val="ListBullet"/>
      </w:pPr>
      <w:r>
        <w:t>Intelligent HTML cleaning and text extraction</w:t>
      </w:r>
    </w:p>
    <w:p>
      <w:pPr>
        <w:pStyle w:val="ListBullet"/>
      </w:pPr>
      <w:r>
        <w:t>Multi-source data aggregation and consolidation</w:t>
      </w:r>
    </w:p>
    <w:p>
      <w:pPr>
        <w:pStyle w:val="ListBullet"/>
      </w:pPr>
      <w:r>
        <w:t>AI-powered trend and pattern identification</w:t>
      </w:r>
    </w:p>
    <w:p>
      <w:pPr>
        <w:pStyle w:val="ListBullet"/>
      </w:pPr>
      <w:r>
        <w:t>Competitive and market opportunity analysis</w:t>
      </w:r>
    </w:p>
    <w:p>
      <w:pPr>
        <w:pStyle w:val="ListBullet"/>
      </w:pPr>
      <w:r>
        <w:t>Risk assessment and mitigation strategies</w:t>
      </w:r>
    </w:p>
    <w:p>
      <w:pPr>
        <w:pStyle w:val="ListBullet"/>
      </w:pPr>
      <w:r>
        <w:t>Structured insight storage in Google Sheets</w:t>
      </w:r>
    </w:p>
    <w:p>
      <w:pPr>
        <w:pStyle w:val="ListBullet"/>
      </w:pPr>
      <w:r>
        <w:t>Comprehensive market context analysis</w:t>
      </w:r>
    </w:p>
    <w:p>
      <w:r>
        <w:br w:type="page"/>
      </w:r>
    </w:p>
    <w:p>
      <w:pPr>
        <w:pStyle w:val="Heading1"/>
      </w:pPr>
      <w:r>
        <w:t>2. System Overview</w:t>
      </w:r>
    </w:p>
    <w:p>
      <w:r>
        <w:t>The workflow operates as an automated market research engine triggered by research requests in Google Sheets. When a new research request is added, the system extracts market parameters, fetches data from multiple sources in parallel, synthesizes insights using AI, and stores comprehensive findings back in Sheets.</w:t>
      </w:r>
    </w:p>
    <w:p>
      <w:pPr>
        <w:pStyle w:val="Heading2"/>
      </w:pPr>
      <w:r>
        <w:t>Workflow Trigger</w:t>
      </w:r>
    </w:p>
    <w:p>
      <w:r>
        <w:t>The workflow is triggered when a new row is added to the Research_Queue sheet in Google Sheets. Researchers submit a market niche, geography, target audience, and URLs for analysis, which automatically initiates the research pipeline.</w:t>
      </w:r>
    </w:p>
    <w:p>
      <w:pPr>
        <w:pStyle w:val="Heading2"/>
      </w:pPr>
      <w:r>
        <w:t>Main Processing Stages</w:t>
      </w:r>
    </w:p>
    <w:p>
      <w:r>
        <w:rPr>
          <w:b/>
        </w:rPr>
        <w:t>Research Request</w:t>
      </w:r>
      <w:r>
        <w:t>: New row added to Google Sheets Research_Queue</w:t>
      </w:r>
    </w:p>
    <w:p>
      <w:r>
        <w:rPr>
          <w:b/>
        </w:rPr>
        <w:t>Variable Preparation</w:t>
      </w:r>
      <w:r>
        <w:t>: Extract niche, geography, audience, URLs</w:t>
      </w:r>
    </w:p>
    <w:p>
      <w:r>
        <w:rPr>
          <w:b/>
        </w:rPr>
        <w:t>URL Parsing</w:t>
      </w:r>
      <w:r>
        <w:t>: Split comma-separated URLs into array</w:t>
      </w:r>
    </w:p>
    <w:p>
      <w:r>
        <w:rPr>
          <w:b/>
        </w:rPr>
        <w:t>Parallel Scraping</w:t>
      </w:r>
      <w:r>
        <w:t>: Fetch content from 3 sources simultaneously</w:t>
      </w:r>
    </w:p>
    <w:p>
      <w:r>
        <w:rPr>
          <w:b/>
        </w:rPr>
        <w:t>Content Cleaning</w:t>
      </w:r>
      <w:r>
        <w:t>: Extract text, remove HTML, normalize</w:t>
      </w:r>
    </w:p>
    <w:p>
      <w:r>
        <w:rPr>
          <w:b/>
        </w:rPr>
        <w:t>Data Aggregation</w:t>
      </w:r>
      <w:r>
        <w:t>: Combine all 3 cleaned content sources</w:t>
      </w:r>
    </w:p>
    <w:p>
      <w:r>
        <w:rPr>
          <w:b/>
        </w:rPr>
        <w:t>AI Synthesis</w:t>
      </w:r>
      <w:r>
        <w:t>: Analyze for trends, opportunities, risks</w:t>
      </w:r>
    </w:p>
    <w:p>
      <w:r>
        <w:rPr>
          <w:b/>
        </w:rPr>
        <w:t>Response Parsing</w:t>
      </w:r>
      <w:r>
        <w:t>: Extract structured insights from AI</w:t>
      </w:r>
    </w:p>
    <w:p>
      <w:r>
        <w:rPr>
          <w:b/>
        </w:rPr>
        <w:t>Storage</w:t>
      </w:r>
      <w:r>
        <w:t>: Save complete research findings to Sheets</w:t>
      </w:r>
    </w:p>
    <w:p>
      <w:r>
        <w:br w:type="page"/>
      </w:r>
    </w:p>
    <w:p>
      <w:pPr>
        <w:pStyle w:val="Heading1"/>
      </w:pPr>
      <w:r>
        <w:t>3. Architecture &amp; Components</w:t>
      </w:r>
    </w:p>
    <w:p>
      <w:pPr>
        <w:pStyle w:val="Heading2"/>
      </w:pPr>
      <w:r>
        <w:t>System Architecture</w:t>
      </w:r>
    </w:p>
    <w:p>
      <w:r>
        <w:t>The workflow consists of 13 interconnected nodes organized in a parallel pipeline: Google Sheets trigger → variable preparation → URL parsing → 3 parallel fetch/extract pairs (converging) → data aggregation → AI synthesis → response parsing → storage. The architecture emphasizes parallel processing for efficiency and comprehensive data analysis.</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Google Sheets Trigger</w:t>
            </w:r>
          </w:p>
        </w:tc>
        <w:tc>
          <w:tcPr>
            <w:tcW w:type="dxa" w:w="2880"/>
          </w:tcPr>
          <w:p>
            <w:r>
              <w:t>Event Trigger</w:t>
            </w:r>
          </w:p>
        </w:tc>
        <w:tc>
          <w:tcPr>
            <w:tcW w:type="dxa" w:w="2880"/>
          </w:tcPr>
          <w:p>
            <w:r>
              <w:t>Monitors for new research requests</w:t>
            </w:r>
          </w:p>
        </w:tc>
      </w:tr>
      <w:tr>
        <w:tc>
          <w:tcPr>
            <w:tcW w:type="dxa" w:w="2880"/>
          </w:tcPr>
          <w:p>
            <w:r>
              <w:t>Set - Prepare Variables</w:t>
            </w:r>
          </w:p>
        </w:tc>
        <w:tc>
          <w:tcPr>
            <w:tcW w:type="dxa" w:w="2880"/>
          </w:tcPr>
          <w:p>
            <w:r>
              <w:t>Data Mapper</w:t>
            </w:r>
          </w:p>
        </w:tc>
        <w:tc>
          <w:tcPr>
            <w:tcW w:type="dxa" w:w="2880"/>
          </w:tcPr>
          <w:p>
            <w:r>
              <w:t>Extracts research parameters</w:t>
            </w:r>
          </w:p>
        </w:tc>
      </w:tr>
      <w:tr>
        <w:tc>
          <w:tcPr>
            <w:tcW w:type="dxa" w:w="2880"/>
          </w:tcPr>
          <w:p>
            <w:r>
              <w:t>Function - Split URLs</w:t>
            </w:r>
          </w:p>
        </w:tc>
        <w:tc>
          <w:tcPr>
            <w:tcW w:type="dxa" w:w="2880"/>
          </w:tcPr>
          <w:p>
            <w:r>
              <w:t>Code Node</w:t>
            </w:r>
          </w:p>
        </w:tc>
        <w:tc>
          <w:tcPr>
            <w:tcW w:type="dxa" w:w="2880"/>
          </w:tcPr>
          <w:p>
            <w:r>
              <w:t>Parses URLs into array</w:t>
            </w:r>
          </w:p>
        </w:tc>
      </w:tr>
      <w:tr>
        <w:tc>
          <w:tcPr>
            <w:tcW w:type="dxa" w:w="2880"/>
          </w:tcPr>
          <w:p>
            <w:r>
              <w:t>Scrape Public URLs (x3)</w:t>
            </w:r>
          </w:p>
        </w:tc>
        <w:tc>
          <w:tcPr>
            <w:tcW w:type="dxa" w:w="2880"/>
          </w:tcPr>
          <w:p>
            <w:r>
              <w:t>HTTP Request</w:t>
            </w:r>
          </w:p>
        </w:tc>
        <w:tc>
          <w:tcPr>
            <w:tcW w:type="dxa" w:w="2880"/>
          </w:tcPr>
          <w:p>
            <w:r>
              <w:t>Fetches content from 3 sources in parallel</w:t>
            </w:r>
          </w:p>
        </w:tc>
      </w:tr>
      <w:tr>
        <w:tc>
          <w:tcPr>
            <w:tcW w:type="dxa" w:w="2880"/>
          </w:tcPr>
          <w:p>
            <w:r>
              <w:t>Extract Clean Text (x3)</w:t>
            </w:r>
          </w:p>
        </w:tc>
        <w:tc>
          <w:tcPr>
            <w:tcW w:type="dxa" w:w="2880"/>
          </w:tcPr>
          <w:p>
            <w:r>
              <w:t>Code Node</w:t>
            </w:r>
          </w:p>
        </w:tc>
        <w:tc>
          <w:tcPr>
            <w:tcW w:type="dxa" w:w="2880"/>
          </w:tcPr>
          <w:p>
            <w:r>
              <w:t>Cleans HTML, extracts text from each source</w:t>
            </w:r>
          </w:p>
        </w:tc>
      </w:tr>
      <w:tr>
        <w:tc>
          <w:tcPr>
            <w:tcW w:type="dxa" w:w="2880"/>
          </w:tcPr>
          <w:p>
            <w:r>
              <w:t>Merge All Scraped Data</w:t>
            </w:r>
          </w:p>
        </w:tc>
        <w:tc>
          <w:tcPr>
            <w:tcW w:type="dxa" w:w="2880"/>
          </w:tcPr>
          <w:p>
            <w:r>
              <w:t>Merge Node</w:t>
            </w:r>
          </w:p>
        </w:tc>
        <w:tc>
          <w:tcPr>
            <w:tcW w:type="dxa" w:w="2880"/>
          </w:tcPr>
          <w:p>
            <w:r>
              <w:t>Combines 3 text sources</w:t>
            </w:r>
          </w:p>
        </w:tc>
      </w:tr>
      <w:tr>
        <w:tc>
          <w:tcPr>
            <w:tcW w:type="dxa" w:w="2880"/>
          </w:tcPr>
          <w:p>
            <w:r>
              <w:t>AI Agent - Synthesize</w:t>
            </w:r>
          </w:p>
        </w:tc>
        <w:tc>
          <w:tcPr>
            <w:tcW w:type="dxa" w:w="2880"/>
          </w:tcPr>
          <w:p>
            <w:r>
              <w:t>LLM Agent</w:t>
            </w:r>
          </w:p>
        </w:tc>
        <w:tc>
          <w:tcPr>
            <w:tcW w:type="dxa" w:w="2880"/>
          </w:tcPr>
          <w:p>
            <w:r>
              <w:t>Analyzes data, identifies insights</w:t>
            </w:r>
          </w:p>
        </w:tc>
      </w:tr>
      <w:tr>
        <w:tc>
          <w:tcPr>
            <w:tcW w:type="dxa" w:w="2880"/>
          </w:tcPr>
          <w:p>
            <w:r>
              <w:t>OpenRouter Chat Model</w:t>
            </w:r>
          </w:p>
        </w:tc>
        <w:tc>
          <w:tcPr>
            <w:tcW w:type="dxa" w:w="2880"/>
          </w:tcPr>
          <w:p>
            <w:r>
              <w:t>LLM Provider</w:t>
            </w:r>
          </w:p>
        </w:tc>
        <w:tc>
          <w:tcPr>
            <w:tcW w:type="dxa" w:w="2880"/>
          </w:tcPr>
          <w:p>
            <w:r>
              <w:t>NVIDIA Nemotron model via OpenRouter</w:t>
            </w:r>
          </w:p>
        </w:tc>
      </w:tr>
      <w:tr>
        <w:tc>
          <w:tcPr>
            <w:tcW w:type="dxa" w:w="2880"/>
          </w:tcPr>
          <w:p>
            <w:r>
              <w:t>Parse AI Response</w:t>
            </w:r>
          </w:p>
        </w:tc>
        <w:tc>
          <w:tcPr>
            <w:tcW w:type="dxa" w:w="2880"/>
          </w:tcPr>
          <w:p>
            <w:r>
              <w:t>Code Node</w:t>
            </w:r>
          </w:p>
        </w:tc>
        <w:tc>
          <w:tcPr>
            <w:tcW w:type="dxa" w:w="2880"/>
          </w:tcPr>
          <w:p>
            <w:r>
              <w:t>Extracts and structures JSON insights</w:t>
            </w:r>
          </w:p>
        </w:tc>
      </w:tr>
      <w:tr>
        <w:tc>
          <w:tcPr>
            <w:tcW w:type="dxa" w:w="2880"/>
          </w:tcPr>
          <w:p>
            <w:r>
              <w:t>Store Insights</w:t>
            </w:r>
          </w:p>
        </w:tc>
        <w:tc>
          <w:tcPr>
            <w:tcW w:type="dxa" w:w="2880"/>
          </w:tcPr>
          <w:p>
            <w:r>
              <w:t>Data Writer</w:t>
            </w:r>
          </w:p>
        </w:tc>
        <w:tc>
          <w:tcPr>
            <w:tcW w:type="dxa" w:w="2880"/>
          </w:tcPr>
          <w:p>
            <w:r>
              <w:t>Appends findings to Results sheet</w:t>
            </w:r>
          </w:p>
        </w:tc>
      </w:tr>
    </w:tbl>
    <w:p>
      <w:r>
        <w:br w:type="page"/>
      </w:r>
    </w:p>
    <w:p>
      <w:pPr>
        <w:pStyle w:val="Heading1"/>
      </w:pPr>
      <w:r>
        <w:t>4. Detailed Process Flow</w:t>
      </w:r>
    </w:p>
    <w:p>
      <w:pPr>
        <w:pStyle w:val="Heading2"/>
      </w:pPr>
      <w:r>
        <w:t>Stage 1: Research Request &amp; Variable Preparation</w:t>
      </w:r>
    </w:p>
    <w:p>
      <w:r>
        <w:t>1. Google Sheets Trigger</w:t>
        <w:br/>
        <w:t xml:space="preserve">   - Monitors: Research_Queue sheet</w:t>
        <w:br/>
        <w:t xml:space="preserve">   - Event: rowAdded</w:t>
        <w:br/>
        <w:t xml:space="preserve">   - Captures: market_niche, geography, target_audience, urls_to_scrape</w:t>
        <w:br/>
        <w:t xml:space="preserve">   </w:t>
        <w:br/>
        <w:t>2. Set - Prepare Variables</w:t>
        <w:br/>
        <w:t xml:space="preserve">   - Extracts research parameters:</w:t>
        <w:br/>
        <w:t xml:space="preserve">     * niche: Market segment (e.g., "SaaS," "HealthTech")</w:t>
        <w:br/>
        <w:t xml:space="preserve">     * geo: Geographic focus (e.g., "USA," "EMEA")</w:t>
        <w:br/>
        <w:t xml:space="preserve">     * audience: Target audience segment</w:t>
        <w:br/>
        <w:t xml:space="preserve">     * urls_list: URLs to scrape (parsed later)</w:t>
        <w:br/>
        <w:t xml:space="preserve">     * timestamp: Research date</w:t>
      </w:r>
    </w:p>
    <w:p>
      <w:pPr>
        <w:pStyle w:val="Heading2"/>
      </w:pPr>
      <w:r>
        <w:t>Stage 2: URL Parsing &amp; Parallel Fetching</w:t>
      </w:r>
    </w:p>
    <w:p>
      <w:r>
        <w:t>1. Function - Split URLs into Array</w:t>
        <w:br/>
        <w:t xml:space="preserve">   - Input: Comma-separated URL string</w:t>
        <w:br/>
        <w:t xml:space="preserve">   - Task: Parse into JavaScript array</w:t>
        <w:br/>
        <w:t xml:space="preserve">   - Output: url_1, url_2, url_3 (assigns first 3 URLs)</w:t>
        <w:br/>
        <w:t xml:space="preserve">   </w:t>
        <w:br/>
        <w:t>2. Scrape Public URLs (Parallel x3)</w:t>
        <w:br/>
        <w:t xml:space="preserve">   - Runs simultaneously for all 3 URLs</w:t>
        <w:br/>
        <w:t xml:space="preserve">   - Method: GET request</w:t>
        <w:br/>
        <w:t xml:space="preserve">   - Timeout: 10 seconds per URL</w:t>
        <w:br/>
        <w:t xml:space="preserve">   - Response: Raw HTML content</w:t>
        <w:br/>
        <w:t xml:space="preserve">   - Error: Graceful timeout handling</w:t>
        <w:br/>
        <w:t xml:space="preserve">   </w:t>
        <w:br/>
        <w:t xml:space="preserve">   Benefits of Parallel:</w:t>
        <w:br/>
        <w:t xml:space="preserve">   - 3 concurrent requests (not sequential)</w:t>
        <w:br/>
        <w:t xml:space="preserve">   - Total time = slowest URL (not sum of all)</w:t>
        <w:br/>
        <w:t xml:space="preserve">   - Typical execution: 5-8 seconds for 3 URLs</w:t>
      </w:r>
    </w:p>
    <w:p>
      <w:pPr>
        <w:pStyle w:val="Heading2"/>
      </w:pPr>
      <w:r>
        <w:t>Stage 3: Content Extraction &amp; Aggregation</w:t>
      </w:r>
    </w:p>
    <w:p>
      <w:r>
        <w:t>1. Extract Clean Text (x3 - Parallel)</w:t>
        <w:br/>
        <w:t xml:space="preserve">   - One extractor per scraped source</w:t>
        <w:br/>
        <w:t xml:space="preserve">   - Tasks:</w:t>
        <w:br/>
        <w:t xml:space="preserve">     * Remove &lt;script&gt; and &lt;style&gt; blocks</w:t>
        <w:br/>
        <w:t xml:space="preserve">     * Strip all HTML tags</w:t>
        <w:br/>
        <w:t xml:space="preserve">     * Decode HTML entities</w:t>
        <w:br/>
        <w:t xml:space="preserve">     * Normalize whitespace</w:t>
        <w:br/>
        <w:t xml:space="preserve">     * Limit to 4,000 characters (token safety)</w:t>
        <w:br/>
        <w:t xml:space="preserve">   </w:t>
        <w:br/>
        <w:t xml:space="preserve">   - Output: text_content1, text_content2, text_content3</w:t>
        <w:br/>
        <w:t xml:space="preserve">   </w:t>
        <w:br/>
        <w:t>2. Merge All Scraped Data</w:t>
        <w:br/>
        <w:t xml:space="preserve">   - Combines 3 text outputs by position</w:t>
        <w:br/>
        <w:t xml:space="preserve">   - Output: Single data object with text_content1, text_content2, text_content3</w:t>
      </w:r>
    </w:p>
    <w:p>
      <w:pPr>
        <w:pStyle w:val="Heading2"/>
      </w:pPr>
      <w:r>
        <w:t>Stage 4: AI-Powered Insight Synthesis</w:t>
      </w:r>
    </w:p>
    <w:p>
      <w:r>
        <w:t>1. AI Agent - Synthesize Market Insights</w:t>
        <w:br/>
        <w:t xml:space="preserve">   - Input: Merged text content + research context</w:t>
        <w:br/>
        <w:t xml:space="preserve">   - Model: NVIDIA Nemotron Nano 12B V2 (via OpenRouter)</w:t>
        <w:br/>
        <w:t xml:space="preserve">   - System Prompt: Expert market research analyst role</w:t>
        <w:br/>
        <w:t xml:space="preserve">   </w:t>
        <w:br/>
        <w:t xml:space="preserve">   - Analysis Tasks:</w:t>
        <w:br/>
        <w:t xml:space="preserve">     1. Identify top 3 trends from the data</w:t>
        <w:br/>
        <w:t xml:space="preserve">     2. Extract common customer pain points</w:t>
        <w:br/>
        <w:t xml:space="preserve">     3. Identify market opportunities</w:t>
        <w:br/>
        <w:t xml:space="preserve">     4. Assess risks and challenges</w:t>
        <w:br/>
        <w:t xml:space="preserve">     5. Recommend strategic focus areas</w:t>
        <w:br/>
        <w:t xml:space="preserve">   </w:t>
        <w:br/>
        <w:t xml:space="preserve">   - Output JSON Structure:</w:t>
        <w:br/>
        <w:t xml:space="preserve">     {</w:t>
        <w:br/>
        <w:t xml:space="preserve">       "summary": "2-3 sentence market state summary",</w:t>
        <w:br/>
        <w:t xml:space="preserve">       "top_trends": ["trend1", "trend2", "trend3"],</w:t>
        <w:br/>
        <w:t xml:space="preserve">       "common_pain_points": ["pain1", "pain2", "pain3"],</w:t>
        <w:br/>
        <w:t xml:space="preserve">       "opportunities": ["opp1", "opp2", "opp3"],</w:t>
        <w:br/>
        <w:t xml:space="preserve">       "risks": ["risk1", "risk2"],</w:t>
        <w:br/>
        <w:t xml:space="preserve">       "recommended_focus_areas": ["focus1", "focus2"]</w:t>
        <w:br/>
        <w:t xml:space="preserve">     }</w:t>
      </w:r>
    </w:p>
    <w:p>
      <w:pPr>
        <w:pStyle w:val="Heading2"/>
      </w:pPr>
      <w:r>
        <w:t>Stage 5: Response Parsing &amp; Storage</w:t>
      </w:r>
    </w:p>
    <w:p>
      <w:r>
        <w:t>1. Parse AI Response</w:t>
        <w:br/>
        <w:t xml:space="preserve">   - Extracts JSON from AI output</w:t>
        <w:br/>
        <w:t xml:space="preserve">   - Handles markdown formatting removal</w:t>
        <w:br/>
        <w:t xml:space="preserve">   - Consolidates with research metadata</w:t>
        <w:br/>
        <w:t xml:space="preserve">   </w:t>
        <w:br/>
        <w:t>2. Store Insights (Google Sheets Append)</w:t>
        <w:br/>
        <w:t xml:space="preserve">   - Target: Research_Results sheet</w:t>
        <w:br/>
        <w:t xml:space="preserve">   - Appends row with:</w:t>
        <w:br/>
        <w:t xml:space="preserve">     * Research context: niche, geo, audience</w:t>
        <w:br/>
        <w:t xml:space="preserve">     * Timestamp of analysis</w:t>
        <w:br/>
        <w:t xml:space="preserve">     * Summary of market state</w:t>
        <w:br/>
        <w:t xml:space="preserve">     * Top 3 trends identified</w:t>
        <w:br/>
        <w:t xml:space="preserve">     * Common pain points (joined with |)</w:t>
        <w:br/>
        <w:t xml:space="preserve">     * Opportunities (joined with |)</w:t>
        <w:br/>
        <w:t xml:space="preserve">     * Risks (joined with |)</w:t>
        <w:br/>
        <w:t xml:space="preserve">     * Recommended focus areas (joined with |)</w:t>
      </w:r>
    </w:p>
    <w:p>
      <w:r>
        <w:br w:type="page"/>
      </w:r>
    </w:p>
    <w:p>
      <w:pPr>
        <w:pStyle w:val="Heading1"/>
      </w:pPr>
      <w:r>
        <w:t>5. Key Features &amp; Capabilities</w:t>
      </w:r>
    </w:p>
    <w:p>
      <w:pPr>
        <w:pStyle w:val="Heading2"/>
      </w:pPr>
      <w:r>
        <w:t>Parallel Data Scraping</w:t>
      </w:r>
    </w:p>
    <w:p>
      <w:r>
        <w:t>Fetches from 3 sources simultaneously. Execution time based on slowest source, not sum - typically 2-3x faster than sequential.</w:t>
      </w:r>
    </w:p>
    <w:p>
      <w:pPr>
        <w:pStyle w:val="Heading2"/>
      </w:pPr>
      <w:r>
        <w:t>Intelligent Content Extraction</w:t>
      </w:r>
    </w:p>
    <w:p>
      <w:r>
        <w:t>Removes scripts, styles, and HTML entities. Normalizes whitespace. Limits text to 4,000 chars for optimal AI analysis without token overflow.</w:t>
      </w:r>
    </w:p>
    <w:p>
      <w:pPr>
        <w:pStyle w:val="Heading2"/>
      </w:pPr>
      <w:r>
        <w:t>Multi-Source Aggregation</w:t>
      </w:r>
    </w:p>
    <w:p>
      <w:r>
        <w:t>Merges content from 3 different sources into unified analysis, providing diverse perspectives on market.</w:t>
      </w:r>
    </w:p>
    <w:p>
      <w:pPr>
        <w:pStyle w:val="Heading2"/>
      </w:pPr>
      <w:r>
        <w:t>Expert-Level Analysis</w:t>
      </w:r>
    </w:p>
    <w:p>
      <w:r>
        <w:t>NVIDIA Nemotron model trained as market research expert. Identifies trends, pain points, opportunities, and risks in context.</w:t>
      </w:r>
    </w:p>
    <w:p>
      <w:pPr>
        <w:pStyle w:val="Heading2"/>
      </w:pPr>
      <w:r>
        <w:t>Structured Output</w:t>
      </w:r>
    </w:p>
    <w:p>
      <w:r>
        <w:t>JSON responses parsed into structured fields for easy analysis, reporting, and downstream integration.</w:t>
      </w:r>
    </w:p>
    <w:p>
      <w:pPr>
        <w:pStyle w:val="Heading2"/>
      </w:pPr>
      <w:r>
        <w:t>Complete Audit Trail</w:t>
      </w:r>
    </w:p>
    <w:p>
      <w:r>
        <w:t>All research stored in Google Sheets with timestamps, enabling historical comparison and trend tracking.</w:t>
      </w:r>
    </w:p>
    <w:p>
      <w:r>
        <w:br w:type="page"/>
      </w:r>
    </w:p>
    <w:p>
      <w:pPr>
        <w:pStyle w:val="Heading1"/>
      </w:pPr>
      <w:r>
        <w:t>6. Data Flow Architecture</w:t>
      </w:r>
    </w:p>
    <w:p>
      <w:pPr>
        <w:pStyle w:val="Heading2"/>
      </w:pPr>
      <w:r>
        <w:t>High-Level Data Flow</w:t>
      </w:r>
    </w:p>
    <w:p>
      <w:pPr/>
      <w:r>
        <w:t>Research Request {niche, geo, audience, urls}</w:t>
        <w:br/>
        <w:t xml:space="preserve">        ↓</w:t>
        <w:br/>
        <w:t>[Google Sheets Trigger]</w:t>
        <w:br/>
        <w:t xml:space="preserve">        ↓</w:t>
        <w:br/>
        <w:t>[Set Variables + Split URLs]</w:t>
        <w:br/>
        <w:t xml:space="preserve">    {url_1, url_2, url_3, niche, geo, audience}</w:t>
        <w:br/>
        <w:t xml:space="preserve">        ↓</w:t>
        <w:br/>
        <w:t>[PARALLEL EXECUTION]</w:t>
        <w:br/>
        <w:t xml:space="preserve">    ├─ Scrape URL1 → Extract Text1</w:t>
        <w:br/>
        <w:t xml:space="preserve">    ├─ Scrape URL2 → Extract Text2</w:t>
        <w:br/>
        <w:t xml:space="preserve">    └─ Scrape URL3 → Extract Text3</w:t>
        <w:br/>
        <w:t xml:space="preserve">        ↓</w:t>
        <w:br/>
        <w:t>[Merge All Data]</w:t>
        <w:br/>
        <w:t xml:space="preserve">    {text_content1, text_content2, text_content3 + context}</w:t>
        <w:br/>
        <w:t xml:space="preserve">        ↓</w:t>
        <w:br/>
        <w:t>[AI Agent] ←─ [OpenRouter: NVIDIA Nemotron 12B]</w:t>
        <w:br/>
        <w:t xml:space="preserve">    </w:t>
        <w:br/>
        <w:t xml:space="preserve">    Analyzes for:</w:t>
        <w:br/>
        <w:t xml:space="preserve">    - Trends</w:t>
        <w:br/>
        <w:t xml:space="preserve">    - Pain Points</w:t>
        <w:br/>
        <w:t xml:space="preserve">    - Opportunities</w:t>
        <w:br/>
        <w:t xml:space="preserve">    - Risks</w:t>
        <w:br/>
        <w:t xml:space="preserve">    - Focus Areas</w:t>
        <w:br/>
        <w:t xml:space="preserve">        ↓</w:t>
        <w:br/>
        <w:t>[JSON with Market Insights]</w:t>
        <w:br/>
        <w:t xml:space="preserve">        ↓</w:t>
        <w:br/>
        <w:t>[Parse Response]</w:t>
        <w:br/>
        <w:t xml:space="preserve">    Extract and structure fields</w:t>
        <w:br/>
        <w:t xml:space="preserve">        ↓</w:t>
        <w:br/>
        <w:t>[Store in Google Sheets Research_Results]</w:t>
        <w:br/>
        <w:t xml:space="preserve">        ↓</w:t>
        <w:br/>
        <w:t>[Complete Research Package]</w:t>
      </w:r>
    </w:p>
    <w:p>
      <w:pPr>
        <w:pStyle w:val="Heading2"/>
      </w:pPr>
      <w:r>
        <w:t>Data Structure at Key Points</w:t>
      </w:r>
    </w:p>
    <w:p>
      <w:pPr>
        <w:pStyle w:val="Heading3"/>
      </w:pPr>
      <w:r>
        <w:t>Research Request (Google Sheets Input)</w:t>
      </w:r>
    </w:p>
    <w:p>
      <w:r>
        <w:t>market_niche: "SaaS Project Management"</w:t>
        <w:br/>
        <w:t>geography: "North America"</w:t>
        <w:br/>
        <w:t>target_audience: "Enterprise Teams"</w:t>
        <w:br/>
        <w:t>urls_to_scrape: "https://report1.com, https://blog.com, https://news.com</w:t>
      </w:r>
    </w:p>
    <w:p>
      <w:pPr>
        <w:pStyle w:val="Heading3"/>
      </w:pPr>
      <w:r>
        <w:t>After Content Extraction</w:t>
      </w:r>
    </w:p>
    <w:p>
      <w:r>
        <w:t>text_content1: "SaaS market growing at 15%... [4000 char limit]"</w:t>
        <w:br/>
        <w:t>text_content2: "Project management tools see adoption... [4000 char limit]"</w:t>
        <w:br/>
        <w:t>text_content3: "Enterprise collaboration... [4000 char limit]"</w:t>
        <w:br/>
        <w:t>niche: "SaaS Project Management"</w:t>
        <w:br/>
        <w:t>geo: "North America"</w:t>
        <w:br/>
        <w:t>audience: "Enterprise Teams</w:t>
      </w:r>
    </w:p>
    <w:p>
      <w:pPr>
        <w:pStyle w:val="Heading3"/>
      </w:pPr>
      <w:r>
        <w:t>AI Synthesis Output</w:t>
      </w:r>
    </w:p>
    <w:p>
      <w:r>
        <w:t>{</w:t>
        <w:br/>
        <w:t xml:space="preserve">  "summary": "SaaS PM market in North America experiencing rapid consolidation with AI-driven features becoming table stakes.",</w:t>
        <w:br/>
        <w:t xml:space="preserve">  "top_trends": ["AI integration in PM tools", "Shift to AI assistants", "Vertical SaaS specialization"],</w:t>
        <w:br/>
        <w:t xml:space="preserve">  "common_pain_points": ["Tool switching costs", "Integration complexity", "Learning curve for new features"],</w:t>
        <w:br/>
        <w:t xml:space="preserve">  "opportunities": ["AI-powered automation", "Industry-specific PM solutions", "SMB market expansion"],</w:t>
        <w:br/>
        <w:t xml:space="preserve">  "risks": ["Market saturation", "Freemium model pressure", "Talent acquisition in competitive market"],</w:t>
        <w:br/>
        <w:t xml:space="preserve">  "recommended_focus_areas": ["AI differentiation", "Integration partnerships", "Vertical specialization"]</w:t>
        <w:br/>
        <w:t>}</w:t>
      </w:r>
    </w:p>
    <w:p>
      <w:pPr>
        <w:pStyle w:val="Heading3"/>
      </w:pPr>
      <w:r>
        <w:t>Google Sheets Storage</w:t>
      </w:r>
    </w:p>
    <w:p>
      <w:r>
        <w:t>Niche: SaaS Project Management</w:t>
        <w:br/>
        <w:t>Geography: North America</w:t>
        <w:br/>
        <w:t>Audience: Enterprise Teams</w:t>
        <w:br/>
        <w:t>Summary: Market experiencing rapid consolidation...</w:t>
        <w:br/>
        <w:t>Top Trends: AI integration | Shift to AI assistants | Vertical specialization</w:t>
        <w:br/>
        <w:t>Pain Points: Tool switching | Integration | Learning curve</w:t>
        <w:br/>
        <w:t>Opportunities: AI-powered automation | Industry-specific | SMB expansion</w:t>
        <w:br/>
        <w:t>Risks: Market saturation | Freemium pressure | Talent acquisition</w:t>
        <w:br/>
        <w:t>Focus Areas: AI differentiation | Integration partnerships | Vertical specialization</w:t>
        <w:br/>
        <w:t>Timestamp: 2026-03-03T12:30:00Z</w:t>
      </w:r>
    </w:p>
    <w:p>
      <w:r>
        <w:br w:type="page"/>
      </w:r>
    </w:p>
    <w:p>
      <w:pPr>
        <w:pStyle w:val="Heading1"/>
      </w:pPr>
      <w:r>
        <w:t>7. Input Schema &amp; Requirements</w:t>
      </w:r>
    </w:p>
    <w:p>
      <w:pPr>
        <w:pStyle w:val="Heading2"/>
      </w:pPr>
      <w:r>
        <w:t>Research Request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Field</w:t>
            </w:r>
          </w:p>
        </w:tc>
        <w:tc>
          <w:tcPr>
            <w:tcW w:type="dxa" w:w="2160"/>
            <w:shd w:fill="D3D3D3"/>
          </w:tcPr>
          <w:p>
            <w:r>
              <w:t>Type</w:t>
            </w:r>
          </w:p>
        </w:tc>
        <w:tc>
          <w:tcPr>
            <w:tcW w:type="dxa" w:w="2160"/>
            <w:shd w:fill="D3D3D3"/>
          </w:tcPr>
          <w:p>
            <w:r>
              <w:t>Required</w:t>
            </w:r>
          </w:p>
        </w:tc>
        <w:tc>
          <w:tcPr>
            <w:tcW w:type="dxa" w:w="2160"/>
            <w:shd w:fill="D3D3D3"/>
          </w:tcPr>
          <w:p>
            <w:r>
              <w:t>Description</w:t>
            </w:r>
          </w:p>
        </w:tc>
      </w:tr>
      <w:tr>
        <w:tc>
          <w:tcPr>
            <w:tcW w:type="dxa" w:w="2160"/>
          </w:tcPr>
          <w:p>
            <w:r>
              <w:t>market_niche</w:t>
            </w:r>
          </w:p>
        </w:tc>
        <w:tc>
          <w:tcPr>
            <w:tcW w:type="dxa" w:w="2160"/>
          </w:tcPr>
          <w:p>
            <w:r>
              <w:t>Text</w:t>
            </w:r>
          </w:p>
        </w:tc>
        <w:tc>
          <w:tcPr>
            <w:tcW w:type="dxa" w:w="2160"/>
          </w:tcPr>
          <w:p>
            <w:r>
              <w:t>Yes</w:t>
            </w:r>
          </w:p>
        </w:tc>
        <w:tc>
          <w:tcPr>
            <w:tcW w:type="dxa" w:w="2160"/>
          </w:tcPr>
          <w:p>
            <w:r>
              <w:t>Market segment to research (e.g., "FinTech", "HealthTech")</w:t>
            </w:r>
          </w:p>
        </w:tc>
      </w:tr>
      <w:tr>
        <w:tc>
          <w:tcPr>
            <w:tcW w:type="dxa" w:w="2160"/>
          </w:tcPr>
          <w:p>
            <w:r>
              <w:t>geography</w:t>
            </w:r>
          </w:p>
        </w:tc>
        <w:tc>
          <w:tcPr>
            <w:tcW w:type="dxa" w:w="2160"/>
          </w:tcPr>
          <w:p>
            <w:r>
              <w:t>Text</w:t>
            </w:r>
          </w:p>
        </w:tc>
        <w:tc>
          <w:tcPr>
            <w:tcW w:type="dxa" w:w="2160"/>
          </w:tcPr>
          <w:p>
            <w:r>
              <w:t>Yes</w:t>
            </w:r>
          </w:p>
        </w:tc>
        <w:tc>
          <w:tcPr>
            <w:tcW w:type="dxa" w:w="2160"/>
          </w:tcPr>
          <w:p>
            <w:r>
              <w:t>Geographic focus (e.g., "USA", "EMEA", "APAC")</w:t>
            </w:r>
          </w:p>
        </w:tc>
      </w:tr>
      <w:tr>
        <w:tc>
          <w:tcPr>
            <w:tcW w:type="dxa" w:w="2160"/>
          </w:tcPr>
          <w:p>
            <w:r>
              <w:t>target_audience</w:t>
            </w:r>
          </w:p>
        </w:tc>
        <w:tc>
          <w:tcPr>
            <w:tcW w:type="dxa" w:w="2160"/>
          </w:tcPr>
          <w:p>
            <w:r>
              <w:t>Text</w:t>
            </w:r>
          </w:p>
        </w:tc>
        <w:tc>
          <w:tcPr>
            <w:tcW w:type="dxa" w:w="2160"/>
          </w:tcPr>
          <w:p>
            <w:r>
              <w:t>Yes</w:t>
            </w:r>
          </w:p>
        </w:tc>
        <w:tc>
          <w:tcPr>
            <w:tcW w:type="dxa" w:w="2160"/>
          </w:tcPr>
          <w:p>
            <w:r>
              <w:t>Target customer segment (e.g., "Enterprise", "SMB", "Startups")</w:t>
            </w:r>
          </w:p>
        </w:tc>
      </w:tr>
      <w:tr>
        <w:tc>
          <w:tcPr>
            <w:tcW w:type="dxa" w:w="2160"/>
          </w:tcPr>
          <w:p>
            <w:r>
              <w:t>urls_to_scrape</w:t>
            </w:r>
          </w:p>
        </w:tc>
        <w:tc>
          <w:tcPr>
            <w:tcW w:type="dxa" w:w="2160"/>
          </w:tcPr>
          <w:p>
            <w:r>
              <w:t>Text</w:t>
            </w:r>
          </w:p>
        </w:tc>
        <w:tc>
          <w:tcPr>
            <w:tcW w:type="dxa" w:w="2160"/>
          </w:tcPr>
          <w:p>
            <w:r>
              <w:t>Yes</w:t>
            </w:r>
          </w:p>
        </w:tc>
        <w:tc>
          <w:tcPr>
            <w:tcW w:type="dxa" w:w="2160"/>
          </w:tcPr>
          <w:p>
            <w:r>
              <w:t>Comma-separated URLs to analyze (3 or fewer)</w:t>
            </w:r>
          </w:p>
        </w:tc>
      </w:tr>
    </w:tbl>
    <w:p>
      <w:pPr>
        <w:pStyle w:val="Heading2"/>
      </w:pPr>
      <w:r>
        <w:t>Example Research Request</w:t>
      </w:r>
    </w:p>
    <w:p>
      <w:r>
        <w:t>VALID EXAMPLE:</w:t>
        <w:br/>
        <w:br/>
        <w:t>market_niche: "Artificial Intelligence &amp; Machine Learning"</w:t>
        <w:br/>
        <w:t>geography: "United States &amp; Canada"</w:t>
        <w:br/>
        <w:t>target_audience: "Enterprise Organizations"</w:t>
        <w:br/>
        <w:t>urls_to_scrape: "https://gartner.com/report/ai-2024, https://forbes.com/ai-trends, https://mckinsey.com/ml-research"</w:t>
        <w:br/>
        <w:br/>
        <w:t>BEST PRACTICES:</w:t>
        <w:br/>
        <w:br/>
        <w:t>1. Market Niche</w:t>
        <w:br/>
        <w:t xml:space="preserve">   - Be specific (not just "Technology")</w:t>
        <w:br/>
        <w:t xml:space="preserve">   - Include sub-segment if relevant ("Enterprise SaaS")</w:t>
        <w:br/>
        <w:t xml:space="preserve">   - Use consistent terminology</w:t>
        <w:br/>
        <w:br/>
        <w:t>2. Geography</w:t>
        <w:br/>
        <w:t xml:space="preserve">   - Specify region or country</w:t>
        <w:br/>
        <w:t xml:space="preserve">   - Multiple regions: "USA, UK, Germany"</w:t>
        <w:br/>
        <w:t xml:space="preserve">   - Global: specify "Global" or "Worldwide"</w:t>
        <w:br/>
        <w:br/>
        <w:t>3. Target Audience</w:t>
        <w:br/>
        <w:t xml:space="preserve">   - Define customer segment clearly</w:t>
        <w:br/>
        <w:t xml:space="preserve">   - Examples: "C-Suite Executives", "Mid-market IT", "Developers"</w:t>
        <w:br/>
        <w:t xml:space="preserve">   - Can combine: "Enterprise DevOps Teams"</w:t>
        <w:br/>
        <w:br/>
        <w:t>4. URLs</w:t>
        <w:br/>
        <w:t xml:space="preserve">   - Include up to 3 URLs maximum</w:t>
        <w:br/>
        <w:t xml:space="preserve">   - Use public, accessible URLs</w:t>
        <w:br/>
        <w:t xml:space="preserve">   - Mix of sources: reports, blogs, news for diverse perspective</w:t>
        <w:br/>
        <w:t xml:space="preserve">   - Include full URL with https://</w:t>
        <w:br/>
        <w:t xml:space="preserve">   </w:t>
        <w:br/>
        <w:t>RESEARCH QUALITY TIPS:</w:t>
        <w:br/>
        <w:t>- Use reputable sources (Gartner, industry reports, established blogs)</w:t>
        <w:br/>
        <w:t>- Mix sources: analyst reports, company blogs, news outlets</w:t>
        <w:br/>
        <w:t>- Choose recent content (last 6-12 months)</w:t>
        <w:br/>
        <w:t>- Vary source types for diverse perspectives</w:t>
      </w:r>
    </w:p>
    <w:p>
      <w:r>
        <w:br w:type="page"/>
      </w:r>
    </w:p>
    <w:p>
      <w:pPr>
        <w:pStyle w:val="Heading1"/>
      </w:pPr>
      <w:r>
        <w:t>8. Parallel Processing Architecture</w:t>
      </w:r>
    </w:p>
    <w:p>
      <w:pPr>
        <w:pStyle w:val="Heading2"/>
      </w:pPr>
      <w:r>
        <w:t>Parallel Execution Strategy</w:t>
      </w:r>
    </w:p>
    <w:p>
      <w:r>
        <w:t>The workflow uses n8n's parallel processing to fetch and extract from 3 sources simultaneously:</w:t>
        <w:br/>
        <w:br/>
        <w:t>SEQUENTIAL (Without Parallel):</w:t>
        <w:br/>
        <w:t>URL1 Fetch (5s) → Extract (1s) → URL2 Fetch (5s) → Extract (1s) → URL3 Fetch (5s) → Extract (1s)</w:t>
        <w:br/>
        <w:t>Total Time: ~18 seconds</w:t>
        <w:br/>
        <w:br/>
        <w:t>PARALLEL (Current Implementation):</w:t>
        <w:br/>
        <w:t>Fetch URL1 (5s)  ┐</w:t>
        <w:br/>
        <w:t>Fetch URL2 (5s)  ├─ Concurrent → Extract Text 1,2,3 → Merge</w:t>
        <w:br/>
        <w:t>Fetch URL3 (5s)  ┘</w:t>
        <w:br/>
        <w:t>Total Time: ~6-8 seconds (3x faster!)</w:t>
        <w:br/>
        <w:br/>
        <w:t>HOW IT WORKS:</w:t>
        <w:br/>
        <w:t>1. Function splits URLs into url_1, url_2, url_3</w:t>
        <w:br/>
        <w:t>2. All three "Scrape Public URLs" nodes execute simultaneously</w:t>
        <w:br/>
        <w:t>3. Each routes to its corresponding "Extract Clean Text" node</w:t>
        <w:br/>
        <w:t>4. All three extractions complete in parallel</w:t>
        <w:br/>
        <w:t>5. Merge node waits for all 3 to complete</w:t>
        <w:br/>
        <w:t>6. Result: Combined data from all 3 sources</w:t>
        <w:br/>
        <w:br/>
        <w:t>PERFORMANCE IMPACT:</w:t>
        <w:br/>
        <w:t>- 3 sources = 2-3x faster than sequential</w:t>
        <w:br/>
        <w:t>- Scaling: Minimal additional time for parallel vs single source</w:t>
        <w:br/>
        <w:t>- Network dependent: Slowest source determines total time</w:t>
        <w:br/>
        <w:t>- Typical: 6-10 seconds for 3 reasonably responsive websites</w:t>
      </w:r>
    </w:p>
    <w:p>
      <w:pPr>
        <w:pStyle w:val="Heading2"/>
      </w:pPr>
      <w:r>
        <w:t>Error Handling in Parallel</w:t>
      </w:r>
    </w:p>
    <w:p>
      <w:r>
        <w:t>If one source fails:</w:t>
        <w:br/>
        <w:t>- Individual timeout after 10 seconds</w:t>
        <w:br/>
        <w:t>- Other sources continue</w:t>
        <w:br/>
        <w:t>- Empty content handled gracefully</w:t>
        <w:br/>
        <w:t>- Merge combines available data</w:t>
        <w:br/>
        <w:t>- AI analysis still proceeds with 2 sources</w:t>
        <w:br/>
        <w:br/>
        <w:t>Best Practice: Use diverse, reliable sources to minimize failures.</w:t>
      </w:r>
    </w:p>
    <w:p>
      <w:r>
        <w:br w:type="page"/>
      </w:r>
    </w:p>
    <w:p>
      <w:pPr>
        <w:pStyle w:val="Heading1"/>
      </w:pPr>
      <w:r>
        <w:t>9. Data Aggregation Strategy</w:t>
      </w:r>
    </w:p>
    <w:p>
      <w:pPr>
        <w:pStyle w:val="Heading2"/>
      </w:pPr>
      <w:r>
        <w:t>Multi-Source Analysis</w:t>
      </w:r>
    </w:p>
    <w:p>
      <w:r>
        <w:t>The workflow aggregates data from 3 different sources to provide comprehensive market understanding:</w:t>
        <w:br/>
        <w:br/>
        <w:t>SOURCE 1: Could be industry report (data-driven, authoritative)</w:t>
        <w:br/>
        <w:t>SOURCE 2: Could be blog/analysis (practitioner perspective, trends)</w:t>
        <w:br/>
        <w:t>SOURCE 3: Could be news/updates (latest developments, breaking changes)</w:t>
        <w:br/>
        <w:br/>
        <w:t>AGGREGATION BENEFITS:</w:t>
        <w:br/>
        <w:t>- Diverse perspectives on market</w:t>
        <w:br/>
        <w:t>- Reduces bias from single source</w:t>
        <w:br/>
        <w:t>- Identifies patterns across sources</w:t>
        <w:br/>
        <w:t>- Validates trends (if mentioned in multiple sources)</w:t>
        <w:br/>
        <w:t>- Comprehensive picture of market state</w:t>
        <w:br/>
        <w:br/>
        <w:t>MERGE OPERATION:</w:t>
        <w:br/>
        <w:t>- Combines by position (output 1, 2, 3)</w:t>
        <w:br/>
        <w:t>- Creates unified data object</w:t>
        <w:br/>
        <w:t>- AI analyzes all 3 at once</w:t>
        <w:br/>
        <w:t>- Trends/insights derived from aggregate</w:t>
        <w:br/>
        <w:br/>
        <w:t>AI SEES:</w:t>
        <w:br/>
        <w:t>"Analyzing 3 sources on market X in region Y for audience Z"</w:t>
        <w:br/>
        <w:t>(Complete picture of market from multiple angles)</w:t>
      </w:r>
    </w:p>
    <w:p>
      <w:r>
        <w:br w:type="page"/>
      </w:r>
    </w:p>
    <w:p>
      <w:pPr>
        <w:pStyle w:val="Heading1"/>
      </w:pPr>
      <w:r>
        <w:t>10. AI Analysis Engine</w:t>
      </w:r>
    </w:p>
    <w:p>
      <w:pPr>
        <w:pStyle w:val="Heading2"/>
      </w:pPr>
      <w:r>
        <w:t>AI Model Configuration</w:t>
      </w:r>
    </w:p>
    <w:p>
      <w:r>
        <w:t>Model: NVIDIA Nemotron Nano 12B V2</w:t>
        <w:br/>
        <w:t>Provider: OpenRouter API</w:t>
        <w:br/>
        <w:t>Type: Instruction-tuned language model</w:t>
        <w:br/>
        <w:t>Temperature: Default (optimized for analysis)</w:t>
        <w:br/>
        <w:t>Free Tier: Available</w:t>
        <w:br/>
        <w:t>Reasoning: Efficient model optimized for classification, analysis, and insight extraction</w:t>
      </w:r>
    </w:p>
    <w:p>
      <w:pPr>
        <w:pStyle w:val="Heading2"/>
      </w:pPr>
      <w:r>
        <w:t>Analysis Framework</w:t>
      </w:r>
    </w:p>
    <w:p>
      <w:r>
        <w:t>SYSTEM PROMPT (Market Research Expert):</w:t>
        <w:br/>
        <w:t xml:space="preserve">"You are an expert market research analyst with deep experience in trend analysis, </w:t>
        <w:br/>
        <w:t>customer behavior, and competitive intelligence.</w:t>
        <w:br/>
        <w:br/>
        <w:t xml:space="preserve">Your job is to analyze unstructured market data and extract clear, actionable, </w:t>
        <w:br/>
        <w:t>business-focused insights.</w:t>
        <w:br/>
        <w:br/>
        <w:t xml:space="preserve">You must think critically, avoid fluff, and prioritize insights that help decision-makers </w:t>
        <w:br/>
        <w:t>identify trends, risks, and opportunities.</w:t>
        <w:br/>
        <w:br/>
        <w:t>Always return structured, concise, and practical outputs."</w:t>
        <w:br/>
        <w:br/>
        <w:t>ANALYSIS DIMENSIONS:</w:t>
        <w:br/>
        <w:br/>
        <w:t>1. TRENDS (Top 3)</w:t>
        <w:br/>
        <w:t xml:space="preserve">   - Major market movements</w:t>
        <w:br/>
        <w:t xml:space="preserve">   - Technology shifts</w:t>
        <w:br/>
        <w:t xml:space="preserve">   - Customer behavior changes</w:t>
        <w:br/>
        <w:t xml:space="preserve">   - Examples: "Shift to AI-first platforms", "Consolidation in market"</w:t>
        <w:br/>
        <w:br/>
        <w:t>2. PAIN POINTS (Top 3)</w:t>
        <w:br/>
        <w:t xml:space="preserve">   - Common customer challenges</w:t>
        <w:br/>
        <w:t xml:space="preserve">   - Unmet needs</w:t>
        <w:br/>
        <w:t xml:space="preserve">   - Market frustrations</w:t>
        <w:br/>
        <w:t xml:space="preserve">   - Examples: "Integration complexity", "Vendor lock-in concerns"</w:t>
        <w:br/>
        <w:br/>
        <w:t>3. OPPORTUNITIES (Top 3)</w:t>
        <w:br/>
        <w:t xml:space="preserve">   - Market gaps</w:t>
        <w:br/>
        <w:t xml:space="preserve">   - Emerging needs</w:t>
        <w:br/>
        <w:t xml:space="preserve">   - Underserved segments</w:t>
        <w:br/>
        <w:t xml:space="preserve">   - Examples: "Mid-market automation", "Vertical specialization"</w:t>
        <w:br/>
        <w:br/>
        <w:t>4. RISKS (Top 2)</w:t>
        <w:br/>
        <w:t xml:space="preserve">   - Market threats</w:t>
        <w:br/>
        <w:t xml:space="preserve">   - Competitive pressures</w:t>
        <w:br/>
        <w:t xml:space="preserve">   - Regulatory concerns</w:t>
        <w:br/>
        <w:t xml:space="preserve">   - Examples: "Market saturation", "Talent shortage"</w:t>
        <w:br/>
        <w:br/>
        <w:t>5. FOCUS AREAS (Top 2)</w:t>
        <w:br/>
        <w:t xml:space="preserve">   - Recommended strategic priorities</w:t>
        <w:br/>
        <w:t xml:space="preserve">   - Actionable next steps</w:t>
        <w:br/>
        <w:t xml:space="preserve">   - Competitive advantages</w:t>
        <w:br/>
        <w:t xml:space="preserve">   - Examples: "AI differentiation", "Partnership strategy</w:t>
      </w:r>
    </w:p>
    <w:p>
      <w:r>
        <w:br w:type="page"/>
      </w:r>
    </w:p>
    <w:p>
      <w:pPr>
        <w:pStyle w:val="Heading1"/>
      </w:pPr>
      <w:r>
        <w:t>11. AI Prompts &amp; Strategy</w:t>
      </w:r>
    </w:p>
    <w:p>
      <w:pPr>
        <w:pStyle w:val="Heading2"/>
      </w:pPr>
      <w:r>
        <w:t>Analysis Prompt Template</w:t>
      </w:r>
    </w:p>
    <w:p>
      <w:r>
        <w:t>CONTEXT INJECTION:</w:t>
        <w:br/>
        <w:br/>
        <w:t>Market Niche: {{ niche }}</w:t>
        <w:br/>
        <w:t>Geography: {{ geo }}</w:t>
        <w:br/>
        <w:t>Target Audience: {{ audience }}</w:t>
        <w:br/>
        <w:br/>
        <w:t>RESEARCH DATA FROM 3 SOURCES:</w:t>
        <w:br/>
        <w:t>{{ text_content1 }}</w:t>
        <w:br/>
        <w:t>{{ text_content2 }}</w:t>
        <w:br/>
        <w:t>{{ text_content3 }}</w:t>
        <w:br/>
        <w:br/>
        <w:t>TASK:</w:t>
        <w:br/>
        <w:t>Analyze this data and extract:</w:t>
        <w:br/>
        <w:t>- Summary of market state (2-3 sentences)</w:t>
        <w:br/>
        <w:t>- Top 3 trends</w:t>
        <w:br/>
        <w:t>- Top 3 common pain points</w:t>
        <w:br/>
        <w:t>- Top 3 opportunities</w:t>
        <w:br/>
        <w:t>- Top 2 risks</w:t>
        <w:br/>
        <w:t>- Recommended focus areas</w:t>
        <w:br/>
        <w:br/>
        <w:t>Return ONLY valid JSON (no markdown, no explanations).</w:t>
        <w:br/>
        <w:br/>
        <w:t>CRITICAL REQUIREMENTS:</w:t>
        <w:br/>
        <w:t>- Be specific, not generic</w:t>
        <w:br/>
        <w:t>- Focus on actionable insights</w:t>
        <w:br/>
        <w:t>- Avoid marketing fluff</w:t>
        <w:br/>
        <w:t>- Think from customer/business perspective</w:t>
        <w:br/>
        <w:t>- Identify patterns across sources</w:t>
      </w:r>
    </w:p>
    <w:p>
      <w:pPr>
        <w:pStyle w:val="Heading2"/>
      </w:pPr>
      <w:r>
        <w:t>Prompt Optimization Tips</w:t>
      </w:r>
    </w:p>
    <w:p>
      <w:r>
        <w:t>1. CONTEXT SPECIFICITY</w:t>
        <w:br/>
        <w:t xml:space="preserve">   - Narrow niche: More focused insights</w:t>
        <w:br/>
        <w:t xml:space="preserve">   - Broad niche: More general trends</w:t>
        <w:br/>
        <w:t xml:space="preserve">   - Customize analysis criteria per niche</w:t>
        <w:br/>
        <w:br/>
        <w:t>2. CONFIDENCE SCORING (Could add)</w:t>
        <w:br/>
        <w:t xml:space="preserve">   - Rate trend confidence (low/med/high)</w:t>
        <w:br/>
        <w:t xml:space="preserve">   - Based on multiple sources mentioning trend</w:t>
        <w:br/>
        <w:t xml:space="preserve">   - Helps prioritize focus</w:t>
        <w:br/>
        <w:br/>
        <w:t>3. CUSTOM DIMENSIONS (Could add)</w:t>
        <w:br/>
        <w:t xml:space="preserve">   - Add "Competitive Landscape" analysis</w:t>
        <w:br/>
        <w:t xml:space="preserve">   - Add "Regulatory Environment" assessment</w:t>
        <w:br/>
        <w:t xml:space="preserve">   - Customize per industry needs</w:t>
        <w:br/>
        <w:br/>
        <w:t>4. TESTING &amp; ITERATION</w:t>
        <w:br/>
        <w:t xml:space="preserve">   - Run same URLs with different prompts</w:t>
        <w:br/>
        <w:t xml:space="preserve">   - Compare insight quality</w:t>
        <w:br/>
        <w:t xml:space="preserve">   - Refine for your use case</w:t>
        <w:br/>
        <w:t xml:space="preserve">   - Document best-performing prompts</w:t>
      </w:r>
    </w:p>
    <w:p>
      <w:r>
        <w:br w:type="page"/>
      </w:r>
    </w:p>
    <w:p>
      <w:pPr>
        <w:pStyle w:val="Heading1"/>
      </w:pPr>
      <w:r>
        <w:t>12. Output &amp; Storage</w:t>
      </w:r>
    </w:p>
    <w:p>
      <w:pPr>
        <w:pStyle w:val="Heading2"/>
      </w:pPr>
      <w:r>
        <w:t>Google Sheets Storage Structure</w:t>
      </w:r>
    </w:p>
    <w:p>
      <w:r>
        <w:t>Document: AI Market Research &amp; Insight Synthesizer</w:t>
        <w:br/>
        <w:t>Sheets:</w:t>
        <w:br/>
        <w:t>- Research_Queue: Input requests</w:t>
        <w:br/>
        <w:t>- Research_Results: Output findings</w:t>
        <w:br/>
        <w:br/>
        <w:t>RESEARCH_RESULTS COLUMNS:</w:t>
        <w:br/>
        <w:t>1. research_id: Unique identifier</w:t>
        <w:br/>
        <w:t>2. timestamp: Analysis timestamp (ISO 8601)</w:t>
        <w:br/>
        <w:t>3. niche: Market segment analyzed</w:t>
        <w:br/>
        <w:t>4. geo: Geographic focus</w:t>
        <w:br/>
        <w:t>5. audience: Target audience segment</w:t>
        <w:br/>
        <w:t>6. summary: 2-3 sentence market state summary</w:t>
        <w:br/>
        <w:t>7. top_trends: Top 3 trends (pipe-separated)</w:t>
        <w:br/>
        <w:t>8. common_pain_points: Customer pain points (pipe-separated)</w:t>
        <w:br/>
        <w:t>9. opportunities: Market opportunities (pipe-separated)</w:t>
        <w:br/>
        <w:t>10. risks: Market risks (pipe-separated)</w:t>
        <w:br/>
        <w:t>11. recommended_focus_areas: Strategic focus areas (pipe-separated)</w:t>
        <w:br/>
        <w:br/>
        <w:t>PIPE-SEPARATED FORMAT:</w:t>
        <w:br/>
        <w:t>Multiple items joined with " | " for readability in Sheets</w:t>
        <w:br/>
        <w:t>Example: "Trend1 | Trend2 | Trend3"</w:t>
        <w:br/>
        <w:br/>
        <w:t>STORAGE USES:</w:t>
        <w:br/>
        <w:t>- Historical research archive</w:t>
        <w:br/>
        <w:t>- Trend comparison over time</w:t>
        <w:br/>
        <w:t>- Market evolution tracking</w:t>
        <w:br/>
        <w:t>- Competitive intelligence database</w:t>
        <w:br/>
        <w:t>- Reference for future research</w:t>
        <w:br/>
        <w:t>- Export for reports/presentations</w:t>
      </w:r>
    </w:p>
    <w:p>
      <w:r>
        <w:br w:type="page"/>
      </w:r>
    </w:p>
    <w:p>
      <w:pPr>
        <w:pStyle w:val="Heading1"/>
      </w:pPr>
      <w:r>
        <w:t>13.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Scraping timeouts</w:t>
            </w:r>
          </w:p>
        </w:tc>
        <w:tc>
          <w:tcPr>
            <w:tcW w:type="dxa" w:w="2880"/>
          </w:tcPr>
          <w:p>
            <w:r>
              <w:t>Some/all URLs fail to fetch</w:t>
            </w:r>
          </w:p>
        </w:tc>
        <w:tc>
          <w:tcPr>
            <w:tcW w:type="dxa" w:w="2880"/>
          </w:tcPr>
          <w:p>
            <w:r>
              <w:t>Increase timeout from 10s to 15-20s, verify URLs are reachable</w:t>
            </w:r>
          </w:p>
        </w:tc>
      </w:tr>
      <w:tr>
        <w:tc>
          <w:tcPr>
            <w:tcW w:type="dxa" w:w="2880"/>
          </w:tcPr>
          <w:p>
            <w:r>
              <w:t>Empty text extraction</w:t>
            </w:r>
          </w:p>
        </w:tc>
        <w:tc>
          <w:tcPr>
            <w:tcW w:type="dxa" w:w="2880"/>
          </w:tcPr>
          <w:p>
            <w:r>
              <w:t>text_content fields blank</w:t>
            </w:r>
          </w:p>
        </w:tc>
        <w:tc>
          <w:tcPr>
            <w:tcW w:type="dxa" w:w="2880"/>
          </w:tcPr>
          <w:p>
            <w:r>
              <w:t>Website may be JavaScript-heavy, try different URLs</w:t>
            </w:r>
          </w:p>
        </w:tc>
      </w:tr>
      <w:tr>
        <w:tc>
          <w:tcPr>
            <w:tcW w:type="dxa" w:w="2880"/>
          </w:tcPr>
          <w:p>
            <w:r>
              <w:t>JSON parsing errors</w:t>
            </w:r>
          </w:p>
        </w:tc>
        <w:tc>
          <w:tcPr>
            <w:tcW w:type="dxa" w:w="2880"/>
          </w:tcPr>
          <w:p>
            <w:r>
              <w:t>Parse AI Response fails</w:t>
            </w:r>
          </w:p>
        </w:tc>
        <w:tc>
          <w:tcPr>
            <w:tcW w:type="dxa" w:w="2880"/>
          </w:tcPr>
          <w:p>
            <w:r>
              <w:t>Check AI output format, adjust prompt, try different model</w:t>
            </w:r>
          </w:p>
        </w:tc>
      </w:tr>
      <w:tr>
        <w:tc>
          <w:tcPr>
            <w:tcW w:type="dxa" w:w="2880"/>
          </w:tcPr>
          <w:p>
            <w:r>
              <w:t>Insights too generic</w:t>
            </w:r>
          </w:p>
        </w:tc>
        <w:tc>
          <w:tcPr>
            <w:tcW w:type="dxa" w:w="2880"/>
          </w:tcPr>
          <w:p>
            <w:r>
              <w:t>Analysis lacks specificity</w:t>
            </w:r>
          </w:p>
        </w:tc>
        <w:tc>
          <w:tcPr>
            <w:tcW w:type="dxa" w:w="2880"/>
          </w:tcPr>
          <w:p>
            <w:r>
              <w:t>Add more context to prompt, use narrower URLs</w:t>
            </w:r>
          </w:p>
        </w:tc>
      </w:tr>
      <w:tr>
        <w:tc>
          <w:tcPr>
            <w:tcW w:type="dxa" w:w="2880"/>
          </w:tcPr>
          <w:p>
            <w:r>
              <w:t>Google Sheets errors</w:t>
            </w:r>
          </w:p>
        </w:tc>
        <w:tc>
          <w:tcPr>
            <w:tcW w:type="dxa" w:w="2880"/>
          </w:tcPr>
          <w:p>
            <w:r>
              <w:t>Data not saving</w:t>
            </w:r>
          </w:p>
        </w:tc>
        <w:tc>
          <w:tcPr>
            <w:tcW w:type="dxa" w:w="2880"/>
          </w:tcPr>
          <w:p>
            <w:r>
              <w:t>Verify credentials, check sheet exists and IDs match</w:t>
            </w:r>
          </w:p>
        </w:tc>
      </w:tr>
      <w:tr>
        <w:tc>
          <w:tcPr>
            <w:tcW w:type="dxa" w:w="2880"/>
          </w:tcPr>
          <w:p>
            <w:r>
              <w:t>Slow execution</w:t>
            </w:r>
          </w:p>
        </w:tc>
        <w:tc>
          <w:tcPr>
            <w:tcW w:type="dxa" w:w="2880"/>
          </w:tcPr>
          <w:p>
            <w:r>
              <w:t>Takes &gt;30 seconds</w:t>
            </w:r>
          </w:p>
        </w:tc>
        <w:tc>
          <w:tcPr>
            <w:tcW w:type="dxa" w:w="2880"/>
          </w:tcPr>
          <w:p>
            <w:r>
              <w:t>Parallel bottleneck = slowest URL, replace slow URLs</w:t>
            </w:r>
          </w:p>
        </w:tc>
      </w:tr>
      <w:tr>
        <w:tc>
          <w:tcPr>
            <w:tcW w:type="dxa" w:w="2880"/>
          </w:tcPr>
          <w:p>
            <w:r>
              <w:t>Incomplete data</w:t>
            </w:r>
          </w:p>
        </w:tc>
        <w:tc>
          <w:tcPr>
            <w:tcW w:type="dxa" w:w="2880"/>
          </w:tcPr>
          <w:p>
            <w:r>
              <w:t>Only 1-2 sources processed</w:t>
            </w:r>
          </w:p>
        </w:tc>
        <w:tc>
          <w:tcPr>
            <w:tcW w:type="dxa" w:w="2880"/>
          </w:tcPr>
          <w:p>
            <w:r>
              <w:t>Some URLs failed, check error handling</w:t>
            </w:r>
          </w:p>
        </w:tc>
      </w:tr>
      <w:tr>
        <w:tc>
          <w:tcPr>
            <w:tcW w:type="dxa" w:w="2880"/>
          </w:tcPr>
          <w:p>
            <w:r>
              <w:t>Token overflow</w:t>
            </w:r>
          </w:p>
        </w:tc>
        <w:tc>
          <w:tcPr>
            <w:tcW w:type="dxa" w:w="2880"/>
          </w:tcPr>
          <w:p>
            <w:r>
              <w:t>AI analysis incomplete</w:t>
            </w:r>
          </w:p>
        </w:tc>
        <w:tc>
          <w:tcPr>
            <w:tcW w:type="dxa" w:w="2880"/>
          </w:tcPr>
          <w:p>
            <w:r>
              <w:t>Already limited to 4000 chars, reduce number of sources</w:t>
            </w:r>
          </w:p>
        </w:tc>
      </w:tr>
    </w:tbl>
    <w:p>
      <w:r>
        <w:br w:type="page"/>
      </w:r>
    </w:p>
    <w:p>
      <w:pPr>
        <w:pStyle w:val="Heading2"/>
      </w:pPr>
      <w:r>
        <w:t>Best Practices</w:t>
      </w:r>
    </w:p>
    <w:p>
      <w:r>
        <w:rPr>
          <w:b/>
        </w:rPr>
        <w:t>Source Selection</w:t>
      </w:r>
      <w:r>
        <w:t>: Choose reputable, diverse sources. Mix reports, blogs, and news for comprehensive view.</w:t>
      </w:r>
    </w:p>
    <w:p>
      <w:r>
        <w:rPr>
          <w:b/>
        </w:rPr>
        <w:t>Update Frequency</w:t>
      </w:r>
      <w:r>
        <w:t>: Weekly research on fast-moving markets, monthly on stable markets.</w:t>
      </w:r>
    </w:p>
    <w:p>
      <w:r>
        <w:rPr>
          <w:b/>
        </w:rPr>
        <w:t>Trend Validation</w:t>
      </w:r>
      <w:r>
        <w:t>: When same trend appears in multiple sources, confidence is higher.</w:t>
      </w:r>
    </w:p>
    <w:p>
      <w:r>
        <w:rPr>
          <w:b/>
        </w:rPr>
        <w:t>Historical Comparison</w:t>
      </w:r>
      <w:r>
        <w:t>: Compare current research to past results to identify market evolution.</w:t>
      </w:r>
    </w:p>
    <w:p>
      <w:r>
        <w:rPr>
          <w:b/>
        </w:rPr>
        <w:t>Action Planning</w:t>
      </w:r>
      <w:r>
        <w:t>: Use insights to guide product, marketing, or business strategy.</w:t>
      </w:r>
    </w:p>
    <w:p>
      <w:r>
        <w:rPr>
          <w:b/>
        </w:rPr>
        <w:t>Share Insights</w:t>
      </w:r>
      <w:r>
        <w:t>: Export results to reports, share with teams, embed in planning.</w:t>
      </w:r>
    </w:p>
    <w:p>
      <w:r>
        <w:rPr>
          <w:b/>
        </w:rPr>
        <w:t>Refine Prompts</w:t>
      </w:r>
      <w:r>
        <w:t>: Customize analysis questions based on your specific needs.</w:t>
      </w:r>
    </w:p>
    <w:p>
      <w:r>
        <w:rPr>
          <w:b/>
        </w:rPr>
        <w:t>Backup Sources</w:t>
      </w:r>
      <w:r>
        <w:t>: If primary URL becomes unavailable, have backup URLs ready.</w:t>
      </w:r>
    </w:p>
    <w:p>
      <w:r>
        <w:rPr>
          <w:b/>
        </w:rPr>
        <w:t>Monitor Accuracy</w:t>
      </w:r>
      <w:r>
        <w:t>: Track which insights prove most accurate over time.</w:t>
      </w:r>
    </w:p>
    <w:p>
      <w:r>
        <w:rPr>
          <w:b/>
        </w:rPr>
        <w:t>Continuous Learning</w:t>
      </w:r>
      <w:r>
        <w:t>: Improve source selection based on insight quality.</w:t>
      </w:r>
    </w:p>
    <w:p>
      <w:pPr>
        <w:pStyle w:val="Heading2"/>
      </w:pPr>
      <w:r>
        <w:t>Performance Optimization</w:t>
      </w:r>
    </w:p>
    <w:p>
      <w:r>
        <w:t>1. PARALLEL PROCESSING</w:t>
        <w:br/>
        <w:t xml:space="preserve">   - Current: 3 sources in parallel (max before diminishing returns)</w:t>
        <w:br/>
        <w:t xml:space="preserve">   - Already optimized for speed</w:t>
        <w:br/>
        <w:t xml:space="preserve">   - Slowest source determines total time</w:t>
        <w:br/>
        <w:t xml:space="preserve">   </w:t>
        <w:br/>
        <w:t>2. SOURCE OPTIMIZATION</w:t>
        <w:br/>
        <w:t xml:space="preserve">   - Replace slow URLs (&gt;5s) with faster alternatives</w:t>
        <w:br/>
        <w:t xml:space="preserve">   - Use CDN-based content (faster delivery)</w:t>
        <w:br/>
        <w:t xml:space="preserve">   - Consider mobile-optimized versions (lighter)</w:t>
        <w:br/>
        <w:t xml:space="preserve">   </w:t>
        <w:br/>
        <w:t>3. TEXT EXTRACTION</w:t>
        <w:br/>
        <w:t xml:space="preserve">   - Current limit: 4,000 characters</w:t>
        <w:br/>
        <w:t xml:space="preserve">   - Sufficient for most analysis</w:t>
        <w:br/>
        <w:t xml:space="preserve">   - Can reduce to 2,000 for speed, increase to 6,000 for detail</w:t>
        <w:br/>
        <w:t xml:space="preserve">   </w:t>
        <w:br/>
        <w:t>4. AI MODEL SELECTION</w:t>
        <w:br/>
        <w:t xml:space="preserve">   - Current: Nemotron 12B (good balance)</w:t>
        <w:br/>
        <w:t xml:space="preserve">   - For faster: Gemma 3 12B (20-30% faster)</w:t>
        <w:br/>
        <w:t xml:space="preserve">   - For deeper: Llama 3.3 70B (slower, more detailed)</w:t>
        <w:br/>
        <w:t xml:space="preserve">   </w:t>
        <w:br/>
        <w:t>5. CACHING STRATEGY</w:t>
        <w:br/>
        <w:t xml:space="preserve">   - Could cache URLs if analyzing same sources repeatedly</w:t>
        <w:br/>
        <w:t xml:space="preserve">   - Not currently implemented</w:t>
        <w:br/>
        <w:t xml:space="preserve">   - Would improve speed for repeated queries</w:t>
        <w:br/>
        <w:t xml:space="preserve">   </w:t>
        <w:br/>
        <w:t>TYPICAL EXECUTION TIME:</w:t>
        <w:br/>
        <w:t>- URL fetching: 5-8 seconds (slowest of 3)</w:t>
        <w:br/>
        <w:t>- Text extraction: 1-2 seconds (parallel)</w:t>
        <w:br/>
        <w:t>- AI analysis: 3-5 seconds</w:t>
        <w:br/>
        <w:t>- Total: 10-15 seconds per research request</w:t>
      </w:r>
    </w:p>
    <w:p>
      <w:pPr>
        <w:pStyle w:val="Heading2"/>
      </w:pPr>
      <w:r>
        <w:t>Security &amp; Privacy</w:t>
      </w:r>
    </w:p>
    <w:p>
      <w:r>
        <w:t>1. URL SCRAPING</w:t>
        <w:br/>
        <w:t xml:space="preserve">   - Respects robots.txt if implemented</w:t>
        <w:br/>
        <w:t xml:space="preserve">   - Uses standard user agent</w:t>
        <w:br/>
        <w:t xml:space="preserve">   - 10-second timeout prevents hanging</w:t>
        <w:br/>
        <w:t xml:space="preserve">   - No authentication needed (public content only)</w:t>
        <w:br/>
        <w:t xml:space="preserve">   </w:t>
        <w:br/>
        <w:t>2. CONTENT HANDLING</w:t>
        <w:br/>
        <w:t xml:space="preserve">   - HTML cleaning removes scripts (XSS prevention)</w:t>
        <w:br/>
        <w:t xml:space="preserve">   - Text extraction limits size (prevents overload)</w:t>
        <w:br/>
        <w:t xml:space="preserve">   - No sensitive data should be in source URLs</w:t>
        <w:br/>
        <w:t xml:space="preserve">   </w:t>
        <w:br/>
        <w:t>3. GOOGLE SHEETS</w:t>
        <w:br/>
        <w:t xml:space="preserve">   - Credentials securely stored in n8n</w:t>
        <w:br/>
        <w:t xml:space="preserve">   - Results stored with research metadata</w:t>
        <w:br/>
        <w:t xml:space="preserve">   - Access control depends on Sheet permissions</w:t>
        <w:br/>
        <w:t xml:space="preserve">   </w:t>
        <w:br/>
        <w:t>4. AI PROCESSING</w:t>
        <w:br/>
        <w:t xml:space="preserve">   - Content sent to OpenRouter API</w:t>
        <w:br/>
        <w:t xml:space="preserve">   - Check privacy policy for usage</w:t>
        <w:br/>
        <w:t xml:space="preserve">   - No PII should be in research data</w:t>
        <w:br/>
        <w:t xml:space="preserve">   </w:t>
        <w:br/>
        <w:t>5. BEST PRACTICES</w:t>
        <w:br/>
        <w:t xml:space="preserve">   - Only scrape authorized sources</w:t>
        <w:br/>
        <w:t xml:space="preserve">   - Respect copyright and robots.txt</w:t>
        <w:br/>
        <w:t xml:space="preserve">   - Don't scrape protected/paywall content</w:t>
        <w:br/>
        <w:t xml:space="preserve">   - Monitor API usage for cost management</w:t>
        <w:br/>
        <w:t xml:space="preserve">   - Maintain audit trail of research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