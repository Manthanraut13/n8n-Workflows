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196F3"/>
          <w:sz w:val="56"/>
        </w:rPr>
        <w:t>AI Proposal Generator</w:t>
      </w:r>
    </w:p>
    <w:p>
      <w:pPr>
        <w:jc w:val="center"/>
      </w:pPr>
      <w:r>
        <w:rPr>
          <w:color w:val="646464"/>
          <w:sz w:val="36"/>
        </w:rPr>
        <w:t>Professional Business Proposal Generation at Scale</w:t>
      </w:r>
    </w:p>
    <w:p/>
    <w:p>
      <w:pPr>
        <w:jc w:val="center"/>
      </w:pPr>
      <w:r>
        <w:rPr>
          <w:i/>
          <w:sz w:val="24"/>
        </w:rPr>
        <w:t>Generate Winning Proposals in Minutes, Not Days</w:t>
      </w:r>
    </w:p>
    <w:p/>
    <w:p/>
    <w:p/>
    <w:p>
      <w:pPr>
        <w:jc w:val="center"/>
      </w:pPr>
      <w:r>
        <w:t>Document Version: 1.0</w:t>
        <w:br/>
      </w:r>
      <w:r>
        <w:t>Created: March 2026</w:t>
        <w:br/>
      </w:r>
      <w:r>
        <w:t>Platform: n8n Automation Framework</w:t>
        <w:br/>
      </w:r>
    </w:p>
    <w:p>
      <w:r>
        <w:br w:type="page"/>
      </w:r>
    </w:p>
    <w:p>
      <w:pPr>
        <w:pStyle w:val="Heading1"/>
        <w:spacing w:after="240"/>
      </w:pPr>
      <w:r>
        <w:t>Table of Contents</w:t>
      </w:r>
    </w:p>
    <w:p>
      <w:pPr>
        <w:pStyle w:val="ListBullet"/>
        <w:ind w:left="432"/>
      </w:pPr>
      <w:r>
        <w:t>1. Executive Summary</w:t>
      </w:r>
    </w:p>
    <w:p>
      <w:pPr>
        <w:pStyle w:val="ListBullet"/>
        <w:ind w:left="432"/>
      </w:pPr>
      <w:r>
        <w:t>2. System Overview</w:t>
      </w:r>
    </w:p>
    <w:p>
      <w:pPr>
        <w:pStyle w:val="ListBullet"/>
        <w:ind w:left="432"/>
      </w:pPr>
      <w:r>
        <w:t>3. Architecture &amp; Components</w:t>
      </w:r>
    </w:p>
    <w:p>
      <w:pPr>
        <w:pStyle w:val="ListBullet"/>
        <w:ind w:left="432"/>
      </w:pPr>
      <w:r>
        <w:t>4. Detailed Process Flow</w:t>
      </w:r>
    </w:p>
    <w:p>
      <w:pPr>
        <w:pStyle w:val="ListBullet"/>
        <w:ind w:left="432"/>
      </w:pPr>
      <w:r>
        <w:t>5. Key Features &amp; Capabilities</w:t>
      </w:r>
    </w:p>
    <w:p>
      <w:pPr>
        <w:pStyle w:val="ListBullet"/>
        <w:ind w:left="432"/>
      </w:pPr>
      <w:r>
        <w:t>6. Data Flow Architecture</w:t>
      </w:r>
    </w:p>
    <w:p>
      <w:pPr>
        <w:pStyle w:val="ListBullet"/>
        <w:ind w:left="432"/>
      </w:pPr>
      <w:r>
        <w:t>7. API Webhook Specification</w:t>
      </w:r>
    </w:p>
    <w:p>
      <w:pPr>
        <w:pStyle w:val="ListBullet"/>
        <w:ind w:left="432"/>
      </w:pPr>
      <w:r>
        <w:t>8. Input Requirements &amp; Validation</w:t>
      </w:r>
    </w:p>
    <w:p>
      <w:pPr>
        <w:pStyle w:val="ListBullet"/>
        <w:ind w:left="432"/>
      </w:pPr>
      <w:r>
        <w:t>9. Proposal Structure &amp; Sections</w:t>
      </w:r>
    </w:p>
    <w:p>
      <w:pPr>
        <w:pStyle w:val="ListBullet"/>
        <w:ind w:left="432"/>
      </w:pPr>
      <w:r>
        <w:t>10. AI Generation Engine</w:t>
      </w:r>
    </w:p>
    <w:p>
      <w:pPr>
        <w:pStyle w:val="ListBullet"/>
        <w:ind w:left="432"/>
      </w:pPr>
      <w:r>
        <w:t>11. AI Prompts &amp; Strategy</w:t>
      </w:r>
    </w:p>
    <w:p>
      <w:pPr>
        <w:pStyle w:val="ListBullet"/>
        <w:ind w:left="432"/>
      </w:pPr>
      <w:r>
        <w:t>12. Output &amp; Storage</w:t>
      </w:r>
    </w:p>
    <w:p>
      <w:pPr>
        <w:pStyle w:val="ListBullet"/>
        <w:ind w:left="432"/>
      </w:pPr>
      <w:r>
        <w:t>13. Error Handling &amp; Recovery</w:t>
      </w:r>
    </w:p>
    <w:p>
      <w:pPr>
        <w:pStyle w:val="ListBullet"/>
        <w:ind w:left="432"/>
      </w:pPr>
      <w:r>
        <w:t>14. Troubleshooting &amp; Optimization</w:t>
      </w:r>
    </w:p>
    <w:p>
      <w:r>
        <w:br w:type="page"/>
      </w:r>
    </w:p>
    <w:p>
      <w:pPr>
        <w:pStyle w:val="Heading1"/>
      </w:pPr>
      <w:r>
        <w:t>1. Executive Summary</w:t>
      </w:r>
    </w:p>
    <w:p>
      <w:r>
        <w:t>The AI Proposal Generator is a sophisticated n8n automation system that transforms minimal project information into professional, comprehensive business proposals. When triggered via webhook with basic project details (client name, company, project description, budget, timeline, industry), the system generates a complete, multi-section proposal with executive summary, problem statement, proposed solution, scope of work, deliverables, timeline, assumptions, exclusions, and clear next steps.</w:t>
        <w:br/>
        <w:br/>
        <w:t>This system eliminates proposal writing bottlenecks, ensures consistency across all proposals, accelerates sales cycles, and enables sales teams to respond to RFPs and opportunities in real-time. The generated proposals are stored in Google Sheets and can be automatically sent to clients via Telegram, email, or other channels.</w:t>
      </w:r>
    </w:p>
    <w:p>
      <w:pPr>
        <w:pStyle w:val="Heading2"/>
      </w:pPr>
      <w:r>
        <w:t>Core Capabilities</w:t>
      </w:r>
    </w:p>
    <w:p>
      <w:pPr>
        <w:pStyle w:val="ListBullet"/>
      </w:pPr>
      <w:r>
        <w:t>Webhook-triggered proposal generation from minimal input</w:t>
      </w:r>
    </w:p>
    <w:p>
      <w:pPr>
        <w:pStyle w:val="ListBullet"/>
      </w:pPr>
      <w:r>
        <w:t>Comprehensive multi-section proposal creation</w:t>
      </w:r>
    </w:p>
    <w:p>
      <w:pPr>
        <w:pStyle w:val="ListBullet"/>
      </w:pPr>
      <w:r>
        <w:t>Industry-specific and context-aware content generation</w:t>
      </w:r>
    </w:p>
    <w:p>
      <w:pPr>
        <w:pStyle w:val="ListBullet"/>
      </w:pPr>
      <w:r>
        <w:t>Structured JSON output parsing for reliability</w:t>
      </w:r>
    </w:p>
    <w:p>
      <w:pPr>
        <w:pStyle w:val="ListBullet"/>
      </w:pPr>
      <w:r>
        <w:t>Input validation with detailed error reporting</w:t>
      </w:r>
    </w:p>
    <w:p>
      <w:pPr>
        <w:pStyle w:val="ListBullet"/>
      </w:pPr>
      <w:r>
        <w:t>Professional proposal formatting</w:t>
      </w:r>
    </w:p>
    <w:p>
      <w:pPr>
        <w:pStyle w:val="ListBullet"/>
      </w:pPr>
      <w:r>
        <w:t>Complete audit trail in Google Sheets</w:t>
      </w:r>
    </w:p>
    <w:p>
      <w:pPr>
        <w:pStyle w:val="ListBullet"/>
      </w:pPr>
      <w:r>
        <w:t>Instant Telegram notifications</w:t>
      </w:r>
    </w:p>
    <w:p>
      <w:pPr>
        <w:pStyle w:val="ListBullet"/>
      </w:pPr>
      <w:r>
        <w:t>Reusable proposal templates</w:t>
      </w:r>
    </w:p>
    <w:p>
      <w:pPr>
        <w:pStyle w:val="ListBullet"/>
      </w:pPr>
      <w:r>
        <w:t>Budget and timeline integration</w:t>
      </w:r>
    </w:p>
    <w:p>
      <w:pPr>
        <w:pStyle w:val="ListBullet"/>
      </w:pPr>
      <w:r>
        <w:t>Customizable proposal structure</w:t>
      </w:r>
    </w:p>
    <w:p>
      <w:r>
        <w:br w:type="page"/>
      </w:r>
    </w:p>
    <w:p>
      <w:pPr>
        <w:pStyle w:val="Heading1"/>
      </w:pPr>
      <w:r>
        <w:t>2. System Overview</w:t>
      </w:r>
    </w:p>
    <w:p>
      <w:r>
        <w:t>The AI Proposal Generator operates as a real-time business document generation engine. When triggered via HTTP webhook with client and project information, the system intelligently generates professional proposals tailored to the specific client, industry, budget, and timeline. The system includes comprehensive input validation, context enrichment, AI-powered generation with structured output formatting, error handling with fallback notifications, and complete storage in Google Sheets.</w:t>
      </w:r>
    </w:p>
    <w:p>
      <w:pPr>
        <w:pStyle w:val="Heading2"/>
      </w:pPr>
      <w:r>
        <w:t>End-to-End Workflow</w:t>
      </w:r>
    </w:p>
    <w:p>
      <w:r>
        <w:br/>
        <w:t>1. WEBHOOK TRIGGER: Sales team submits client details via webhook</w:t>
        <w:br/>
        <w:t>2. INPUT NORMALIZATION: Parse and clean input data</w:t>
        <w:br/>
        <w:t>3. VALIDATION: Verify all required fields present</w:t>
        <w:br/>
        <w:t>4. CONTEXT ENRICHMENT: Add timestamp and proposal ID</w:t>
        <w:br/>
        <w:t>5. AI GENERATION: Generate comprehensive proposal sections</w:t>
        <w:br/>
        <w:t>6. STRUCTURED PARSING: Extract structured JSON output</w:t>
        <w:br/>
        <w:t>7. SUCCESS VALIDATION: Verify proposal completeness</w:t>
        <w:br/>
        <w:t>8. STORAGE: Save to Google Sheets</w:t>
        <w:br/>
        <w:t>9. NOTIFICATION: Send Telegram alert</w:t>
        <w:br/>
        <w:t>10. RESPONSE: Return proposal to webhook caller</w:t>
        <w:br/>
        <w:t>11. ERROR HANDLING: If any step fails, send error notification</w:t>
      </w:r>
    </w:p>
    <w:p>
      <w:r>
        <w:br w:type="page"/>
      </w:r>
    </w:p>
    <w:p>
      <w:pPr>
        <w:pStyle w:val="Heading1"/>
      </w:pPr>
      <w:r>
        <w:t>3. Architecture &amp; Components</w:t>
      </w:r>
    </w:p>
    <w:p>
      <w:pPr>
        <w:pStyle w:val="Heading2"/>
      </w:pPr>
      <w:r>
        <w:t>System Architecture</w:t>
      </w:r>
    </w:p>
    <w:p>
      <w:r>
        <w:t>The workflow consists of 12 interconnected nodes organized in a sequential pipeline with branching for error handling:</w:t>
        <w:br/>
        <w:br/>
        <w:t>1. Webhook Reception (Input Trigger)</w:t>
        <w:br/>
        <w:t>2. Input Normalization (Set node)</w:t>
        <w:br/>
        <w:t>3. Input Validation (Conditional node)</w:t>
        <w:br/>
        <w:t>4. Context Enrichment (Function node)</w:t>
        <w:br/>
        <w:t>5. Prepare AI Prompt (Set node)</w:t>
        <w:br/>
        <w:t>6. AI Generation (LLM Agent)</w:t>
        <w:br/>
        <w:t>7. Structured Output Parsing (Output Parser)</w:t>
        <w:br/>
        <w:t>8. Parse AI Response (Function node)</w:t>
        <w:br/>
        <w:t>9. Success Validation (Conditional node)</w:t>
        <w:br/>
        <w:t>10. Format for Google Sheets (Set node)</w:t>
        <w:br/>
        <w:t>11. Google Sheets Storage (Append)</w:t>
        <w:br/>
        <w:t>12. Telegram Notification (Send message)</w:t>
        <w:br/>
        <w:br/>
        <w:t>Error paths branch to:</w:t>
        <w:br/>
        <w:t>- Error Message Handler (Set node)</w:t>
        <w:br/>
        <w:t>- Error Notification (Telegram)</w:t>
        <w:br/>
        <w:br/>
        <w:t>This architecture ensures robustness, traceability, and real-time feedback.</w:t>
      </w:r>
    </w:p>
    <w:p>
      <w:pPr>
        <w:pStyle w:val="Heading2"/>
      </w:pPr>
      <w:r>
        <w:t>Core Components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Component</w:t>
            </w:r>
          </w:p>
        </w:tc>
        <w:tc>
          <w:tcPr>
            <w:tcW w:type="dxa" w:w="2880"/>
            <w:shd w:fill="D3D3D3"/>
          </w:tcPr>
          <w:p>
            <w:r>
              <w:t>Type</w:t>
            </w:r>
          </w:p>
        </w:tc>
        <w:tc>
          <w:tcPr>
            <w:tcW w:type="dxa" w:w="2880"/>
            <w:shd w:fill="D3D3D3"/>
          </w:tcPr>
          <w:p>
            <w:r>
              <w:t>Purpose</w:t>
            </w:r>
          </w:p>
        </w:tc>
      </w:tr>
      <w:tr>
        <w:tc>
          <w:tcPr>
            <w:tcW w:type="dxa" w:w="2880"/>
          </w:tcPr>
          <w:p>
            <w:r>
              <w:t>Webhook</w:t>
            </w:r>
          </w:p>
        </w:tc>
        <w:tc>
          <w:tcPr>
            <w:tcW w:type="dxa" w:w="2880"/>
          </w:tcPr>
          <w:p>
            <w:r>
              <w:t>API Endpoint</w:t>
            </w:r>
          </w:p>
        </w:tc>
        <w:tc>
          <w:tcPr>
            <w:tcW w:type="dxa" w:w="2880"/>
          </w:tcPr>
          <w:p>
            <w:r>
              <w:t>Receives proposal generation requests</w:t>
            </w:r>
          </w:p>
        </w:tc>
      </w:tr>
      <w:tr>
        <w:tc>
          <w:tcPr>
            <w:tcW w:type="dxa" w:w="2880"/>
          </w:tcPr>
          <w:p>
            <w:r>
              <w:t>Set (Normalize Input)</w:t>
            </w:r>
          </w:p>
        </w:tc>
        <w:tc>
          <w:tcPr>
            <w:tcW w:type="dxa" w:w="2880"/>
          </w:tcPr>
          <w:p>
            <w:r>
              <w:t>Data Mapper</w:t>
            </w:r>
          </w:p>
        </w:tc>
        <w:tc>
          <w:tcPr>
            <w:tcW w:type="dxa" w:w="2880"/>
          </w:tcPr>
          <w:p>
            <w:r>
              <w:t>Extracts and normalizes input fields</w:t>
            </w:r>
          </w:p>
        </w:tc>
      </w:tr>
      <w:tr>
        <w:tc>
          <w:tcPr>
            <w:tcW w:type="dxa" w:w="2880"/>
          </w:tcPr>
          <w:p>
            <w:r>
              <w:t>IF (Validation)</w:t>
            </w:r>
          </w:p>
        </w:tc>
        <w:tc>
          <w:tcPr>
            <w:tcW w:type="dxa" w:w="2880"/>
          </w:tcPr>
          <w:p>
            <w:r>
              <w:t>Conditional</w:t>
            </w:r>
          </w:p>
        </w:tc>
        <w:tc>
          <w:tcPr>
            <w:tcW w:type="dxa" w:w="2880"/>
          </w:tcPr>
          <w:p>
            <w:r>
              <w:t>Validates required fields present</w:t>
            </w:r>
          </w:p>
        </w:tc>
      </w:tr>
      <w:tr>
        <w:tc>
          <w:tcPr>
            <w:tcW w:type="dxa" w:w="2880"/>
          </w:tcPr>
          <w:p>
            <w:r>
              <w:t>Function (Enrich Context)</w:t>
            </w:r>
          </w:p>
        </w:tc>
        <w:tc>
          <w:tcPr>
            <w:tcW w:type="dxa" w:w="2880"/>
          </w:tcPr>
          <w:p>
            <w:r>
              <w:t>Code Node</w:t>
            </w:r>
          </w:p>
        </w:tc>
        <w:tc>
          <w:tcPr>
            <w:tcW w:type="dxa" w:w="2880"/>
          </w:tcPr>
          <w:p>
            <w:r>
              <w:t>Adds timestamp and proposal ID</w:t>
            </w:r>
          </w:p>
        </w:tc>
      </w:tr>
      <w:tr>
        <w:tc>
          <w:tcPr>
            <w:tcW w:type="dxa" w:w="2880"/>
          </w:tcPr>
          <w:p>
            <w:r>
              <w:t>Set (Prepare AI Input)</w:t>
            </w:r>
          </w:p>
        </w:tc>
        <w:tc>
          <w:tcPr>
            <w:tcW w:type="dxa" w:w="2880"/>
          </w:tcPr>
          <w:p>
            <w:r>
              <w:t>Data Mapper</w:t>
            </w:r>
          </w:p>
        </w:tc>
        <w:tc>
          <w:tcPr>
            <w:tcW w:type="dxa" w:w="2880"/>
          </w:tcPr>
          <w:p>
            <w:r>
              <w:t>Structures data for AI prompt</w:t>
            </w:r>
          </w:p>
        </w:tc>
      </w:tr>
      <w:tr>
        <w:tc>
          <w:tcPr>
            <w:tcW w:type="dxa" w:w="2880"/>
          </w:tcPr>
          <w:p>
            <w:r>
              <w:t>AI Agent - Generate</w:t>
            </w:r>
          </w:p>
        </w:tc>
        <w:tc>
          <w:tcPr>
            <w:tcW w:type="dxa" w:w="2880"/>
          </w:tcPr>
          <w:p>
            <w:r>
              <w:t>LLM Agent</w:t>
            </w:r>
          </w:p>
        </w:tc>
        <w:tc>
          <w:tcPr>
            <w:tcW w:type="dxa" w:w="2880"/>
          </w:tcPr>
          <w:p>
            <w:r>
              <w:t>Generates comprehensive proposal sections</w:t>
            </w:r>
          </w:p>
        </w:tc>
      </w:tr>
      <w:tr>
        <w:tc>
          <w:tcPr>
            <w:tcW w:type="dxa" w:w="2880"/>
          </w:tcPr>
          <w:p>
            <w:r>
              <w:t>OpenRouter Chat Model</w:t>
            </w:r>
          </w:p>
        </w:tc>
        <w:tc>
          <w:tcPr>
            <w:tcW w:type="dxa" w:w="2880"/>
          </w:tcPr>
          <w:p>
            <w:r>
              <w:t>LLM Provider</w:t>
            </w:r>
          </w:p>
        </w:tc>
        <w:tc>
          <w:tcPr>
            <w:tcW w:type="dxa" w:w="2880"/>
          </w:tcPr>
          <w:p>
            <w:r>
              <w:t>NVIDIA Nemotron 12B model</w:t>
            </w:r>
          </w:p>
        </w:tc>
      </w:tr>
      <w:tr>
        <w:tc>
          <w:tcPr>
            <w:tcW w:type="dxa" w:w="2880"/>
          </w:tcPr>
          <w:p>
            <w:r>
              <w:t>Structured Output Parser</w:t>
            </w:r>
          </w:p>
        </w:tc>
        <w:tc>
          <w:tcPr>
            <w:tcW w:type="dxa" w:w="2880"/>
          </w:tcPr>
          <w:p>
            <w:r>
              <w:t>Output Parser</w:t>
            </w:r>
          </w:p>
        </w:tc>
        <w:tc>
          <w:tcPr>
            <w:tcW w:type="dxa" w:w="2880"/>
          </w:tcPr>
          <w:p>
            <w:r>
              <w:t>Enforces JSON structure</w:t>
            </w:r>
          </w:p>
        </w:tc>
      </w:tr>
      <w:tr>
        <w:tc>
          <w:tcPr>
            <w:tcW w:type="dxa" w:w="2880"/>
          </w:tcPr>
          <w:p>
            <w:r>
              <w:t>Function (Parse AI)</w:t>
            </w:r>
          </w:p>
        </w:tc>
        <w:tc>
          <w:tcPr>
            <w:tcW w:type="dxa" w:w="2880"/>
          </w:tcPr>
          <w:p>
            <w:r>
              <w:t>Code Node</w:t>
            </w:r>
          </w:p>
        </w:tc>
        <w:tc>
          <w:tcPr>
            <w:tcW w:type="dxa" w:w="2880"/>
          </w:tcPr>
          <w:p>
            <w:r>
              <w:t>Extracts and validates JSON response</w:t>
            </w:r>
          </w:p>
        </w:tc>
      </w:tr>
      <w:tr>
        <w:tc>
          <w:tcPr>
            <w:tcW w:type="dxa" w:w="2880"/>
          </w:tcPr>
          <w:p>
            <w:r>
              <w:t>IF (Check Parse)</w:t>
            </w:r>
          </w:p>
        </w:tc>
        <w:tc>
          <w:tcPr>
            <w:tcW w:type="dxa" w:w="2880"/>
          </w:tcPr>
          <w:p>
            <w:r>
              <w:t>Conditional</w:t>
            </w:r>
          </w:p>
        </w:tc>
        <w:tc>
          <w:tcPr>
            <w:tcW w:type="dxa" w:w="2880"/>
          </w:tcPr>
          <w:p>
            <w:r>
              <w:t>Validates proposal completeness</w:t>
            </w:r>
          </w:p>
        </w:tc>
      </w:tr>
      <w:tr>
        <w:tc>
          <w:tcPr>
            <w:tcW w:type="dxa" w:w="2880"/>
          </w:tcPr>
          <w:p>
            <w:r>
              <w:t>Set (Format for Sheets)</w:t>
            </w:r>
          </w:p>
        </w:tc>
        <w:tc>
          <w:tcPr>
            <w:tcW w:type="dxa" w:w="2880"/>
          </w:tcPr>
          <w:p>
            <w:r>
              <w:t>Data Mapper</w:t>
            </w:r>
          </w:p>
        </w:tc>
        <w:tc>
          <w:tcPr>
            <w:tcW w:type="dxa" w:w="2880"/>
          </w:tcPr>
          <w:p>
            <w:r>
              <w:t>Prepares data for storage</w:t>
            </w:r>
          </w:p>
        </w:tc>
      </w:tr>
      <w:tr>
        <w:tc>
          <w:tcPr>
            <w:tcW w:type="dxa" w:w="2880"/>
          </w:tcPr>
          <w:p>
            <w:r>
              <w:t>Store in Sheets</w:t>
            </w:r>
          </w:p>
        </w:tc>
        <w:tc>
          <w:tcPr>
            <w:tcW w:type="dxa" w:w="2880"/>
          </w:tcPr>
          <w:p>
            <w:r>
              <w:t>Data Writer</w:t>
            </w:r>
          </w:p>
        </w:tc>
        <w:tc>
          <w:tcPr>
            <w:tcW w:type="dxa" w:w="2880"/>
          </w:tcPr>
          <w:p>
            <w:r>
              <w:t>Appends proposal to Google Sheets</w:t>
            </w:r>
          </w:p>
        </w:tc>
      </w:tr>
      <w:tr>
        <w:tc>
          <w:tcPr>
            <w:tcW w:type="dxa" w:w="2880"/>
          </w:tcPr>
          <w:p>
            <w:r>
              <w:t>Send Telegram</w:t>
            </w:r>
          </w:p>
        </w:tc>
        <w:tc>
          <w:tcPr>
            <w:tcW w:type="dxa" w:w="2880"/>
          </w:tcPr>
          <w:p>
            <w:r>
              <w:t>Notification</w:t>
            </w:r>
          </w:p>
        </w:tc>
        <w:tc>
          <w:tcPr>
            <w:tcW w:type="dxa" w:w="2880"/>
          </w:tcPr>
          <w:p>
            <w:r>
              <w:t>Sends completion alert</w:t>
            </w:r>
          </w:p>
        </w:tc>
      </w:tr>
      <w:tr>
        <w:tc>
          <w:tcPr>
            <w:tcW w:type="dxa" w:w="2880"/>
          </w:tcPr>
          <w:p>
            <w:r>
              <w:t>Set (Error Message)</w:t>
            </w:r>
          </w:p>
        </w:tc>
        <w:tc>
          <w:tcPr>
            <w:tcW w:type="dxa" w:w="2880"/>
          </w:tcPr>
          <w:p>
            <w:r>
              <w:t>Data Mapper</w:t>
            </w:r>
          </w:p>
        </w:tc>
        <w:tc>
          <w:tcPr>
            <w:tcW w:type="dxa" w:w="2880"/>
          </w:tcPr>
          <w:p>
            <w:r>
              <w:t>Creates error message</w:t>
            </w:r>
          </w:p>
        </w:tc>
      </w:tr>
      <w:tr>
        <w:tc>
          <w:tcPr>
            <w:tcW w:type="dxa" w:w="2880"/>
          </w:tcPr>
          <w:p>
            <w:r>
              <w:t>Telegram (Error)</w:t>
            </w:r>
          </w:p>
        </w:tc>
        <w:tc>
          <w:tcPr>
            <w:tcW w:type="dxa" w:w="2880"/>
          </w:tcPr>
          <w:p>
            <w:r>
              <w:t>Notification</w:t>
            </w:r>
          </w:p>
        </w:tc>
        <w:tc>
          <w:tcPr>
            <w:tcW w:type="dxa" w:w="2880"/>
          </w:tcPr>
          <w:p>
            <w:r>
              <w:t>Sends error notification</w:t>
            </w:r>
          </w:p>
        </w:tc>
      </w:tr>
    </w:tbl>
    <w:p>
      <w:r>
        <w:br w:type="page"/>
      </w:r>
    </w:p>
    <w:p>
      <w:pPr>
        <w:pStyle w:val="Heading1"/>
      </w:pPr>
      <w:r>
        <w:t>4. Detailed Process Flow</w:t>
      </w:r>
    </w:p>
    <w:p>
      <w:pPr>
        <w:pStyle w:val="Heading2"/>
      </w:pPr>
      <w:r>
        <w:t>Stage 1: Reception &amp; Normalization</w:t>
      </w:r>
    </w:p>
    <w:p>
      <w:r>
        <w:t>1. Webhook (HTTP POST /generate-proposal)</w:t>
        <w:br/>
        <w:t xml:space="preserve">   - Receives JSON body with:</w:t>
        <w:br/>
        <w:t xml:space="preserve">     * client_name: Name of decision-maker (required)</w:t>
        <w:br/>
        <w:t xml:space="preserve">     * company_name: Company/organization name (required)</w:t>
        <w:br/>
        <w:t xml:space="preserve">     * project_description: Project details and requirements (required)</w:t>
        <w:br/>
        <w:t xml:space="preserve">     * industry: Industry sector (required)</w:t>
        <w:br/>
        <w:t xml:space="preserve">     * budget_range: Budget estimate (optional)</w:t>
        <w:br/>
        <w:t xml:space="preserve">     * timeline_expectations: Project timeline (optional)</w:t>
        <w:br/>
        <w:t xml:space="preserve">     * contact_email: Client contact email (optional)</w:t>
        <w:br/>
        <w:t xml:space="preserve">   </w:t>
        <w:br/>
        <w:t>2. Set (Normalize Input)</w:t>
        <w:br/>
        <w:t xml:space="preserve">   - Extracts all fields from webhook body</w:t>
        <w:br/>
        <w:t xml:space="preserve">   - Sets defaults for optional fields</w:t>
        <w:br/>
        <w:t xml:space="preserve">   - Creates proposal_id (ISO timestamp)</w:t>
        <w:br/>
        <w:t xml:space="preserve">   - Creates created_date (formatted timestamp)</w:t>
      </w:r>
    </w:p>
    <w:p>
      <w:pPr>
        <w:pStyle w:val="Heading2"/>
      </w:pPr>
      <w:r>
        <w:t>Stage 2: Validation &amp; Enrichment</w:t>
      </w:r>
    </w:p>
    <w:p>
      <w:r>
        <w:t>1. IF (Validation Check)</w:t>
        <w:br/>
        <w:t xml:space="preserve">   - Validates client_name not empty</w:t>
        <w:br/>
        <w:t xml:space="preserve">   - Validates company_name not empty</w:t>
        <w:br/>
        <w:t xml:space="preserve">   - Validates project_description not empty</w:t>
        <w:br/>
        <w:t xml:space="preserve">   - Validates industry not empty</w:t>
        <w:br/>
        <w:t xml:space="preserve">   - Routes to error if validation fails</w:t>
        <w:br/>
        <w:t xml:space="preserve">   - Proceeds to enrichment if valid</w:t>
        <w:br/>
        <w:t xml:space="preserve">   </w:t>
        <w:br/>
        <w:t>2. Function (Enrich Context)</w:t>
        <w:br/>
        <w:t xml:space="preserve">   - Adds timestamp to proposal</w:t>
        <w:br/>
        <w:t xml:space="preserve">   - Generates unique proposal ID</w:t>
        <w:br/>
        <w:t xml:space="preserve">   - Prepares metadata for AI context</w:t>
      </w:r>
    </w:p>
    <w:p>
      <w:pPr>
        <w:pStyle w:val="Heading2"/>
      </w:pPr>
      <w:r>
        <w:t>Stage 3: AI Proposal Generation</w:t>
      </w:r>
    </w:p>
    <w:p>
      <w:r>
        <w:t>1. Set (Prepare AI Input)</w:t>
        <w:br/>
        <w:t xml:space="preserve">   - Formats data for AI prompt injection</w:t>
        <w:br/>
        <w:t xml:space="preserve">   - Creates context string with:</w:t>
        <w:br/>
        <w:t xml:space="preserve">     * Client name and company</w:t>
        <w:br/>
        <w:t xml:space="preserve">     * Project description and industry</w:t>
        <w:br/>
        <w:t xml:space="preserve">     * Budget and timeline info</w:t>
        <w:br/>
        <w:t xml:space="preserve">     * Any previous context</w:t>
        <w:br/>
        <w:t xml:space="preserve">   </w:t>
        <w:br/>
        <w:t>2. AI Agent - Generate Proposal</w:t>
        <w:br/>
        <w:t xml:space="preserve">   - Model: NVIDIA Nemotron Nano 12B V2 (via OpenRouter)</w:t>
        <w:br/>
        <w:t xml:space="preserve">   - System Prompt: Professional proposal writer expert</w:t>
        <w:br/>
        <w:t xml:space="preserve">   - Input: Enriched context and requirements</w:t>
        <w:br/>
        <w:t xml:space="preserve">   </w:t>
        <w:br/>
        <w:t xml:space="preserve">   - Generates 9 proposal sections:</w:t>
        <w:br/>
        <w:t xml:space="preserve">     * Executive Summary (2-3 paragraphs)</w:t>
        <w:br/>
        <w:t xml:space="preserve">     * Problem Statement (3-4 paragraphs)</w:t>
        <w:br/>
        <w:t xml:space="preserve">     * Proposed Solution (4-5 paragraphs)</w:t>
        <w:br/>
        <w:t xml:space="preserve">     * Scope of Work (5+ items)</w:t>
        <w:br/>
        <w:t xml:space="preserve">     * Deliverables (4+ items)</w:t>
        <w:br/>
        <w:t xml:space="preserve">     * Timeline (structured phases)</w:t>
        <w:br/>
        <w:t xml:space="preserve">     * Assumptions (3+ key assumptions)</w:t>
        <w:br/>
        <w:t xml:space="preserve">     * Out of Scope (3+ exclusions)</w:t>
        <w:br/>
        <w:t xml:space="preserve">     * Next Steps (clear call-to-action)</w:t>
        <w:br/>
        <w:t xml:space="preserve">   </w:t>
        <w:br/>
        <w:t xml:space="preserve">   - Output Format: Structured JSON with strict format</w:t>
      </w:r>
    </w:p>
    <w:p>
      <w:pPr>
        <w:pStyle w:val="Heading2"/>
      </w:pPr>
      <w:r>
        <w:t>Stage 4: Output Parsing &amp; Validation</w:t>
      </w:r>
    </w:p>
    <w:p>
      <w:r>
        <w:t>1. Structured Output Parser</w:t>
        <w:br/>
        <w:t xml:space="preserve">   - Enforces JSON schema compliance</w:t>
        <w:br/>
        <w:t xml:space="preserve">   - Validates all required sections present</w:t>
        <w:br/>
        <w:t xml:space="preserve">   - Converts to typed object</w:t>
        <w:br/>
        <w:t xml:space="preserve">   </w:t>
        <w:br/>
        <w:t>2. Function (Parse AI Response)</w:t>
        <w:br/>
        <w:t xml:space="preserve">   - Extracts all proposal sections</w:t>
        <w:br/>
        <w:t xml:space="preserve">   - Validates section content not empty</w:t>
        <w:br/>
        <w:t xml:space="preserve">   - Consolidates with metadata</w:t>
        <w:br/>
        <w:t xml:space="preserve">   </w:t>
        <w:br/>
        <w:t>3. IF (Parse Success Check)</w:t>
        <w:br/>
        <w:t xml:space="preserve">   - Validates all sections present</w:t>
        <w:br/>
        <w:t xml:space="preserve">   - Validates content quality</w:t>
        <w:br/>
        <w:t xml:space="preserve">   - Routes to success or error path</w:t>
      </w:r>
    </w:p>
    <w:p>
      <w:pPr>
        <w:pStyle w:val="Heading2"/>
      </w:pPr>
      <w:r>
        <w:t>Stage 5: Storage &amp; Notification</w:t>
      </w:r>
    </w:p>
    <w:p>
      <w:r>
        <w:t>1. Set (Format for Google Sheets)</w:t>
        <w:br/>
        <w:t xml:space="preserve">   - Structures proposal for table format</w:t>
        <w:br/>
        <w:t xml:space="preserve">   - Preserves section hierarchy</w:t>
        <w:br/>
        <w:t xml:space="preserve">   - Adds metadata (ID, timestamp, client)</w:t>
        <w:br/>
        <w:t xml:space="preserve">   </w:t>
        <w:br/>
        <w:t>2. Store in Google Sheets</w:t>
        <w:br/>
        <w:t xml:space="preserve">   - Appends complete proposal record</w:t>
        <w:br/>
        <w:t xml:space="preserve">   - Includes all sections</w:t>
        <w:br/>
        <w:t xml:space="preserve">   - Creates searchable/analyzable record</w:t>
        <w:br/>
        <w:t xml:space="preserve">   </w:t>
        <w:br/>
        <w:t>3. Send Telegram Notification</w:t>
        <w:br/>
        <w:t xml:space="preserve">   - To: Sales team/manager</w:t>
        <w:br/>
        <w:t xml:space="preserve">   - Content: Proposal generated alert</w:t>
        <w:br/>
        <w:t xml:space="preserve">   - Includes client name, company</w:t>
        <w:br/>
        <w:t xml:space="preserve">   - Message: "Proposal ready for [client]"</w:t>
        <w:br/>
        <w:t xml:space="preserve">   </w:t>
        <w:br/>
        <w:t>4. Return to Webhook</w:t>
        <w:br/>
        <w:t xml:space="preserve">   - Complete proposal JSON to requester</w:t>
        <w:br/>
        <w:t xml:space="preserve">   - Includes proposal_id for tracking</w:t>
      </w:r>
    </w:p>
    <w:p>
      <w:r>
        <w:br w:type="page"/>
      </w:r>
    </w:p>
    <w:p>
      <w:pPr>
        <w:pStyle w:val="Heading1"/>
      </w:pPr>
      <w:r>
        <w:t>5. Key Features &amp; Capabilities</w:t>
      </w:r>
    </w:p>
    <w:p>
      <w:pPr>
        <w:pStyle w:val="Heading2"/>
      </w:pPr>
      <w:r>
        <w:t>Instant Proposal Generation</w:t>
      </w:r>
    </w:p>
    <w:p>
      <w:r>
        <w:t>From basic project information, generate comprehensive 8-10 page professional proposals in seconds. Eliminates days of writing and revision cycles.</w:t>
      </w:r>
    </w:p>
    <w:p>
      <w:pPr>
        <w:pStyle w:val="Heading2"/>
      </w:pPr>
      <w:r>
        <w:t>Industry-Aware Content</w:t>
      </w:r>
    </w:p>
    <w:p>
      <w:r>
        <w:t>Proposals tailored to specific industries (SaaS, Healthcare, Finance, etc.) with industry-specific language, frameworks, and examples.</w:t>
      </w:r>
    </w:p>
    <w:p>
      <w:pPr>
        <w:pStyle w:val="Heading2"/>
      </w:pPr>
      <w:r>
        <w:t>Comprehensive Structure</w:t>
      </w:r>
    </w:p>
    <w:p>
      <w:r>
        <w:t>Includes all critical proposal sections: executive summary, problem statement, solution, scope, deliverables, timeline, assumptions, exclusions, and next steps.</w:t>
      </w:r>
    </w:p>
    <w:p>
      <w:pPr>
        <w:pStyle w:val="Heading2"/>
      </w:pPr>
      <w:r>
        <w:t>Structured Output Guarantee</w:t>
      </w:r>
    </w:p>
    <w:p>
      <w:r>
        <w:t>Structured output parser ensures all proposals follow strict JSON schema, enabling reliable parsing and downstream processing.</w:t>
      </w:r>
    </w:p>
    <w:p>
      <w:pPr>
        <w:pStyle w:val="Heading2"/>
      </w:pPr>
      <w:r>
        <w:t>Input Validation</w:t>
      </w:r>
    </w:p>
    <w:p>
      <w:r>
        <w:t>Comprehensive validation ensures all required information present before generation. Clear error messages for missing data.</w:t>
      </w:r>
    </w:p>
    <w:p>
      <w:pPr>
        <w:pStyle w:val="Heading2"/>
      </w:pPr>
      <w:r>
        <w:t>Real-Time Notifications</w:t>
      </w:r>
    </w:p>
    <w:p>
      <w:r>
        <w:t>Instant Telegram alerts notify team when proposals are generated. Error notifications alert to issues.</w:t>
      </w:r>
    </w:p>
    <w:p>
      <w:pPr>
        <w:pStyle w:val="Heading2"/>
      </w:pPr>
      <w:r>
        <w:t>Complete Audit Trail</w:t>
      </w:r>
    </w:p>
    <w:p>
      <w:r>
        <w:t>All generated proposals stored in Google Sheets with timestamps, enabling historical analysis and performance tracking.</w:t>
      </w:r>
    </w:p>
    <w:p>
      <w:r>
        <w:br w:type="page"/>
      </w:r>
    </w:p>
    <w:p>
      <w:pPr>
        <w:pStyle w:val="Heading1"/>
      </w:pPr>
      <w:r>
        <w:t>6. Data Flow Architecture</w:t>
      </w:r>
    </w:p>
    <w:p>
      <w:pPr>
        <w:pStyle w:val="Heading2"/>
      </w:pPr>
      <w:r>
        <w:t>High-Level Data Flow</w:t>
      </w:r>
    </w:p>
    <w:p>
      <w:pPr/>
      <w:r>
        <w:t>Proposal Request {client, company, project, industry, budget, timeline}</w:t>
        <w:br/>
        <w:t xml:space="preserve">        ↓</w:t>
        <w:br/>
        <w:t>[Webhook: Receive POST]</w:t>
        <w:br/>
        <w:t xml:space="preserve">        ↓</w:t>
        <w:br/>
        <w:t>[Normalize Input: Extract &amp; set defaults]</w:t>
        <w:br/>
        <w:t xml:space="preserve">        ↓</w:t>
        <w:br/>
        <w:t>[Validate Input: Check required fields]</w:t>
        <w:br/>
        <w:t xml:space="preserve">    └─ If missing: Error notification → Return error</w:t>
        <w:br/>
        <w:t xml:space="preserve">        ↓</w:t>
        <w:br/>
        <w:t>[Enrich Context: Add metadata]</w:t>
        <w:br/>
        <w:t xml:space="preserve">        ↓</w:t>
        <w:br/>
        <w:t>[Prepare AI Input: Format for LLM]</w:t>
        <w:br/>
        <w:t xml:space="preserve">        ↓</w:t>
        <w:br/>
        <w:t>[AI Agent] ←─ [OpenRouter: Nemotron 12B]</w:t>
        <w:br/>
        <w:t xml:space="preserve">    </w:t>
        <w:br/>
        <w:t xml:space="preserve">    Generate:</w:t>
        <w:br/>
        <w:t xml:space="preserve">    - Executive Summary</w:t>
        <w:br/>
        <w:t xml:space="preserve">    - Problem Statement</w:t>
        <w:br/>
        <w:t xml:space="preserve">    - Proposed Solution</w:t>
        <w:br/>
        <w:t xml:space="preserve">    - Scope of Work</w:t>
        <w:br/>
        <w:t xml:space="preserve">    - Deliverables</w:t>
        <w:br/>
        <w:t xml:space="preserve">    - Timeline</w:t>
        <w:br/>
        <w:t xml:space="preserve">    - Assumptions</w:t>
        <w:br/>
        <w:t xml:space="preserve">    - Out of Scope</w:t>
        <w:br/>
        <w:t xml:space="preserve">    - Next Steps</w:t>
        <w:br/>
        <w:t xml:space="preserve">        ↓</w:t>
        <w:br/>
        <w:t>[Structured Output Parser]</w:t>
        <w:br/>
        <w:t xml:space="preserve">    Enforce JSON schema</w:t>
        <w:br/>
        <w:t xml:space="preserve">        ↓</w:t>
        <w:br/>
        <w:t>[Parse &amp; Validate]</w:t>
        <w:br/>
        <w:t xml:space="preserve">    Extract sections, validate completeness</w:t>
        <w:br/>
        <w:t xml:space="preserve">        ↓</w:t>
        <w:br/>
        <w:t>[Success Check]</w:t>
        <w:br/>
        <w:t xml:space="preserve">    All sections present?</w:t>
        <w:br/>
        <w:t xml:space="preserve">    ├─ NO: Error → Send notification → Return error</w:t>
        <w:br/>
        <w:t xml:space="preserve">    └─ YES: Continue</w:t>
        <w:br/>
        <w:t xml:space="preserve">        ↓</w:t>
        <w:br/>
        <w:t>[Format for Google Sheets]</w:t>
        <w:br/>
        <w:t xml:space="preserve">        ↓</w:t>
        <w:br/>
        <w:t>[Store in Sheets]</w:t>
        <w:br/>
        <w:t xml:space="preserve">        ↓</w:t>
        <w:br/>
        <w:t>[Send Telegram Alert]</w:t>
        <w:br/>
        <w:t xml:space="preserve">        ↓</w:t>
        <w:br/>
        <w:t>[Return to Webhook]</w:t>
        <w:br/>
        <w:t xml:space="preserve">    Complete proposal JSON</w:t>
      </w:r>
    </w:p>
    <w:p>
      <w:pPr>
        <w:pStyle w:val="Heading2"/>
      </w:pPr>
      <w:r>
        <w:t>Data Structure at Key Points</w:t>
      </w:r>
    </w:p>
    <w:p>
      <w:pPr>
        <w:pStyle w:val="Heading3"/>
      </w:pPr>
      <w:r>
        <w:t>Webhook Input</w:t>
      </w:r>
    </w:p>
    <w:p>
      <w:r>
        <w:t>POST /generate-proposal</w:t>
        <w:br/>
        <w:t>{</w:t>
        <w:br/>
        <w:t xml:space="preserve">  "client_name": "John Smith",</w:t>
        <w:br/>
        <w:t xml:space="preserve">  "company_name": "Acme Corp",</w:t>
        <w:br/>
        <w:t xml:space="preserve">  "project_description": "We need to modernize our legacy system with cloud migration...",</w:t>
        <w:br/>
        <w:t xml:space="preserve">  "industry": "Financial Services",</w:t>
        <w:br/>
        <w:t xml:space="preserve">  "budget_range": "$250K-$350K",</w:t>
        <w:br/>
        <w:t xml:space="preserve">  "timeline_expectations": "6 months",</w:t>
        <w:br/>
        <w:t xml:space="preserve">  "contact_email": "john.smith@acme.com"</w:t>
        <w:br/>
        <w:t>}</w:t>
      </w:r>
    </w:p>
    <w:p>
      <w:pPr>
        <w:pStyle w:val="Heading3"/>
      </w:pPr>
      <w:r>
        <w:t>AI Generation Output</w:t>
      </w:r>
    </w:p>
    <w:p>
      <w:r>
        <w:t>{</w:t>
        <w:br/>
        <w:t xml:space="preserve">  "executive_summary": "Acme Corp faces system modernization challenges...",</w:t>
        <w:br/>
        <w:t xml:space="preserve">  "problem_statement": "The current legacy system is hindering growth...",</w:t>
        <w:br/>
        <w:t xml:space="preserve">  "proposed_solution": "We recommend a phased cloud migration approach...",</w:t>
        <w:br/>
        <w:t xml:space="preserve">  "scope_of_work": ["Assessment of current systems", "Architecture design", "..."],</w:t>
        <w:br/>
        <w:t xml:space="preserve">  "deliverables": ["Migration plan", "Training materials", "..."],</w:t>
        <w:br/>
        <w:t xml:space="preserve">  "timeline": "Phase 1: Assessment (Months 1-2)...",</w:t>
        <w:br/>
        <w:t xml:space="preserve">  "assumptions": ["Team available for interviews", "..."],</w:t>
        <w:br/>
        <w:t xml:space="preserve">  "out_of_scope": ["Third-party software customization", "..."],</w:t>
        <w:br/>
        <w:t xml:space="preserve">  "next_steps": "We recommend scheduling a kickoff meeting..."</w:t>
        <w:br/>
        <w:t>}</w:t>
      </w:r>
    </w:p>
    <w:p>
      <w:r>
        <w:br w:type="page"/>
      </w:r>
    </w:p>
    <w:p>
      <w:pPr>
        <w:pStyle w:val="Heading1"/>
      </w:pPr>
      <w:r>
        <w:t>7. API Webhook Specification</w:t>
      </w:r>
    </w:p>
    <w:p>
      <w:pPr>
        <w:pStyle w:val="Heading2"/>
      </w:pPr>
      <w:r>
        <w:t>Endpoint Details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Property</w:t>
            </w:r>
          </w:p>
        </w:tc>
        <w:tc>
          <w:tcPr>
            <w:tcW w:type="dxa" w:w="4320"/>
            <w:shd w:fill="D3D3D3"/>
          </w:tcPr>
          <w:p>
            <w:r>
              <w:t>Value</w:t>
            </w:r>
          </w:p>
        </w:tc>
      </w:tr>
      <w:tr>
        <w:tc>
          <w:tcPr>
            <w:tcW w:type="dxa" w:w="4320"/>
          </w:tcPr>
          <w:p>
            <w:r>
              <w:t>HTTP Method</w:t>
            </w:r>
          </w:p>
        </w:tc>
        <w:tc>
          <w:tcPr>
            <w:tcW w:type="dxa" w:w="4320"/>
          </w:tcPr>
          <w:p>
            <w:r>
              <w:t>POST</w:t>
            </w:r>
          </w:p>
        </w:tc>
      </w:tr>
      <w:tr>
        <w:tc>
          <w:tcPr>
            <w:tcW w:type="dxa" w:w="4320"/>
          </w:tcPr>
          <w:p>
            <w:r>
              <w:t>Path</w:t>
            </w:r>
          </w:p>
        </w:tc>
        <w:tc>
          <w:tcPr>
            <w:tcW w:type="dxa" w:w="4320"/>
          </w:tcPr>
          <w:p>
            <w:r>
              <w:t>/generate-proposal</w:t>
            </w:r>
          </w:p>
        </w:tc>
      </w:tr>
      <w:tr>
        <w:tc>
          <w:tcPr>
            <w:tcW w:type="dxa" w:w="4320"/>
          </w:tcPr>
          <w:p>
            <w:r>
              <w:t>Response Mode</w:t>
            </w:r>
          </w:p>
        </w:tc>
        <w:tc>
          <w:tcPr>
            <w:tcW w:type="dxa" w:w="4320"/>
          </w:tcPr>
          <w:p>
            <w:r>
              <w:t>lastNode</w:t>
            </w:r>
          </w:p>
        </w:tc>
      </w:tr>
      <w:tr>
        <w:tc>
          <w:tcPr>
            <w:tcW w:type="dxa" w:w="4320"/>
          </w:tcPr>
          <w:p>
            <w:r>
              <w:t>Content-Type</w:t>
            </w:r>
          </w:p>
        </w:tc>
        <w:tc>
          <w:tcPr>
            <w:tcW w:type="dxa" w:w="4320"/>
          </w:tcPr>
          <w:p>
            <w:r>
              <w:t>application/json</w:t>
            </w:r>
          </w:p>
        </w:tc>
      </w:tr>
      <w:tr>
        <w:tc>
          <w:tcPr>
            <w:tcW w:type="dxa" w:w="4320"/>
          </w:tcPr>
          <w:p>
            <w:r>
              <w:t>Expected Response Time</w:t>
            </w:r>
          </w:p>
        </w:tc>
        <w:tc>
          <w:tcPr>
            <w:tcW w:type="dxa" w:w="4320"/>
          </w:tcPr>
          <w:p>
            <w:r>
              <w:t>15-30 seconds</w:t>
            </w:r>
          </w:p>
        </w:tc>
      </w:tr>
    </w:tbl>
    <w:p>
      <w:pPr>
        <w:pStyle w:val="Heading2"/>
      </w:pPr>
      <w:r>
        <w:t>Request Format</w:t>
      </w:r>
    </w:p>
    <w:p>
      <w:r>
        <w:t>POST /generate-proposal HTTP/1.1</w:t>
        <w:br/>
        <w:t>Host: your-n8n-instance.com</w:t>
        <w:br/>
        <w:t>Content-Type: application/json</w:t>
        <w:br/>
        <w:br/>
        <w:t>{</w:t>
        <w:br/>
        <w:t xml:space="preserve">  "client_name": "John Smith",</w:t>
        <w:br/>
        <w:t xml:space="preserve">  "company_name": "ABC Company",</w:t>
        <w:br/>
        <w:t xml:space="preserve">  "project_description": "Detailed project description...",</w:t>
        <w:br/>
        <w:t xml:space="preserve">  "industry": "Technology/Finance/Healthcare/etc",</w:t>
        <w:br/>
        <w:t xml:space="preserve">  "budget_range": "$100K-$200K",</w:t>
        <w:br/>
        <w:t xml:space="preserve">  "timeline_expectations": "3-6 months",</w:t>
        <w:br/>
        <w:t xml:space="preserve">  "contact_email": "contact@company.com"</w:t>
        <w:br/>
        <w:t>}</w:t>
        <w:br/>
        <w:br/>
        <w:t>REQUIRED FIELDS:</w:t>
        <w:br/>
        <w:t>- client_name: Decision-maker or main contact name</w:t>
        <w:br/>
        <w:t>- company_name: Client company/organization name</w:t>
        <w:br/>
        <w:t>- project_description: Detailed project requirements and goals</w:t>
        <w:br/>
        <w:t>- industry: Industry/sector (helps tailor proposal)</w:t>
        <w:br/>
        <w:br/>
        <w:t>OPTIONAL FIELDS:</w:t>
        <w:br/>
        <w:t>- budget_range: Budget estimate (default: "To be discussed")</w:t>
        <w:br/>
        <w:t>- timeline_expectations: Project timeline (default: "Flexible")</w:t>
        <w:br/>
        <w:t>- contact_email: Email for follow-up (for records)</w:t>
      </w:r>
    </w:p>
    <w:p>
      <w:pPr>
        <w:pStyle w:val="Heading2"/>
      </w:pPr>
      <w:r>
        <w:t>Response Format</w:t>
      </w:r>
    </w:p>
    <w:p>
      <w:r>
        <w:t>HTTP/1.1 200 OK</w:t>
        <w:br/>
        <w:t>Content-Type: application/json</w:t>
        <w:br/>
        <w:br/>
        <w:t>{</w:t>
        <w:br/>
        <w:t xml:space="preserve">  "proposal_id": "2026-03-03T12:34:56.789Z",</w:t>
        <w:br/>
        <w:t xml:space="preserve">  "executive_summary": "...",</w:t>
        <w:br/>
        <w:t xml:space="preserve">  "problem_statement": "...",</w:t>
        <w:br/>
        <w:t xml:space="preserve">  "proposed_solution": "...",</w:t>
        <w:br/>
        <w:t xml:space="preserve">  "scope_of_work": ["...", "..."],</w:t>
        <w:br/>
        <w:t xml:space="preserve">  "deliverables": ["...", "..."],</w:t>
        <w:br/>
        <w:t xml:space="preserve">  "timeline": "...",</w:t>
        <w:br/>
        <w:t xml:space="preserve">  "assumptions": ["...", "..."],</w:t>
        <w:br/>
        <w:t xml:space="preserve">  "out_of_scope": ["...", "..."],</w:t>
        <w:br/>
        <w:t xml:space="preserve">  "next_steps": "...",</w:t>
        <w:br/>
        <w:t xml:space="preserve">  "client_name": "John Smith",</w:t>
        <w:br/>
        <w:t xml:space="preserve">  "company_name": "ABC Company",</w:t>
        <w:br/>
        <w:t xml:space="preserve">  "generated_at": "2026-03-03 12:34:56"</w:t>
        <w:br/>
        <w:t>}</w:t>
      </w:r>
    </w:p>
    <w:p>
      <w:pPr>
        <w:pStyle w:val="Heading2"/>
      </w:pPr>
      <w:r>
        <w:t>Integration Examples</w:t>
      </w:r>
    </w:p>
    <w:p>
      <w:r>
        <w:t>CURL:</w:t>
        <w:br/>
        <w:t>curl -X POST https://your-n8n.com/webhook/generate-proposal \</w:t>
        <w:br/>
        <w:t xml:space="preserve">  -H "Content-Type: application/json" \</w:t>
        <w:br/>
        <w:t xml:space="preserve">  -d '{</w:t>
        <w:br/>
        <w:t xml:space="preserve">    "client_name": "John Smith",</w:t>
        <w:br/>
        <w:t xml:space="preserve">    "company_name": "ABC Company",</w:t>
        <w:br/>
        <w:t xml:space="preserve">    "project_description": "Cloud migration...",</w:t>
        <w:br/>
        <w:t xml:space="preserve">    "industry": "Technology"</w:t>
        <w:br/>
        <w:t xml:space="preserve">  }'</w:t>
        <w:br/>
        <w:br/>
        <w:t>JAVASCRIPT:</w:t>
        <w:br/>
        <w:t>const response = await fetch(</w:t>
        <w:br/>
        <w:t xml:space="preserve">  'https://your-n8n.com/webhook/generate-proposal',</w:t>
        <w:br/>
        <w:t xml:space="preserve">  {</w:t>
        <w:br/>
        <w:t xml:space="preserve">    method: 'POST',</w:t>
        <w:br/>
        <w:t xml:space="preserve">    headers: { 'Content-Type': 'application/json' },</w:t>
        <w:br/>
        <w:t xml:space="preserve">    body: JSON.stringify({</w:t>
        <w:br/>
        <w:t xml:space="preserve">      client_name: 'John Smith',</w:t>
        <w:br/>
        <w:t xml:space="preserve">      company_name: 'ABC Company',</w:t>
        <w:br/>
        <w:t xml:space="preserve">      project_description: 'Cloud migration...',</w:t>
        <w:br/>
        <w:t xml:space="preserve">      industry: 'Technology',</w:t>
        <w:br/>
        <w:t xml:space="preserve">      budget_range: '$200K-$300K',</w:t>
        <w:br/>
        <w:t xml:space="preserve">      timeline_expectations: '6 months'</w:t>
        <w:br/>
        <w:t xml:space="preserve">    })</w:t>
        <w:br/>
        <w:t xml:space="preserve">  }</w:t>
        <w:br/>
        <w:t>);</w:t>
        <w:br/>
        <w:t>const proposal = await response.json();</w:t>
      </w:r>
    </w:p>
    <w:p>
      <w:r>
        <w:br w:type="page"/>
      </w:r>
    </w:p>
    <w:p>
      <w:pPr>
        <w:pStyle w:val="Heading1"/>
      </w:pPr>
      <w:r>
        <w:t>8. Input Requirements &amp; Validation</w:t>
      </w:r>
    </w:p>
    <w:p>
      <w:pPr>
        <w:pStyle w:val="Heading2"/>
      </w:pPr>
      <w:r>
        <w:t>Field Specifications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t>Field</w:t>
            </w:r>
          </w:p>
        </w:tc>
        <w:tc>
          <w:tcPr>
            <w:tcW w:type="dxa" w:w="1728"/>
            <w:shd w:fill="D3D3D3"/>
          </w:tcPr>
          <w:p>
            <w:r>
              <w:t>Type</w:t>
            </w:r>
          </w:p>
        </w:tc>
        <w:tc>
          <w:tcPr>
            <w:tcW w:type="dxa" w:w="1728"/>
            <w:shd w:fill="D3D3D3"/>
          </w:tcPr>
          <w:p>
            <w:r>
              <w:t>Required</w:t>
            </w:r>
          </w:p>
        </w:tc>
        <w:tc>
          <w:tcPr>
            <w:tcW w:type="dxa" w:w="1728"/>
            <w:shd w:fill="D3D3D3"/>
          </w:tcPr>
          <w:p>
            <w:r>
              <w:t>Min Length</w:t>
            </w:r>
          </w:p>
        </w:tc>
        <w:tc>
          <w:tcPr>
            <w:tcW w:type="dxa" w:w="1728"/>
            <w:shd w:fill="D3D3D3"/>
          </w:tcPr>
          <w:p>
            <w:r>
              <w:t>Notes</w:t>
            </w:r>
          </w:p>
        </w:tc>
      </w:tr>
      <w:tr>
        <w:tc>
          <w:tcPr>
            <w:tcW w:type="dxa" w:w="1728"/>
          </w:tcPr>
          <w:p>
            <w:r>
              <w:t>client_name</w:t>
            </w:r>
          </w:p>
        </w:tc>
        <w:tc>
          <w:tcPr>
            <w:tcW w:type="dxa" w:w="1728"/>
          </w:tcPr>
          <w:p>
            <w:r>
              <w:t>String</w:t>
            </w:r>
          </w:p>
        </w:tc>
        <w:tc>
          <w:tcPr>
            <w:tcW w:type="dxa" w:w="1728"/>
          </w:tcPr>
          <w:p>
            <w:r>
              <w:t>Yes</w:t>
            </w:r>
          </w:p>
        </w:tc>
        <w:tc>
          <w:tcPr>
            <w:tcW w:type="dxa" w:w="1728"/>
          </w:tcPr>
          <w:p>
            <w:r>
              <w:t>2 chars</w:t>
            </w:r>
          </w:p>
        </w:tc>
        <w:tc>
          <w:tcPr>
            <w:tcW w:type="dxa" w:w="1728"/>
          </w:tcPr>
          <w:p>
            <w:r>
              <w:t>Decision-maker name</w:t>
            </w:r>
          </w:p>
        </w:tc>
      </w:tr>
      <w:tr>
        <w:tc>
          <w:tcPr>
            <w:tcW w:type="dxa" w:w="1728"/>
          </w:tcPr>
          <w:p>
            <w:r>
              <w:t>company_name</w:t>
            </w:r>
          </w:p>
        </w:tc>
        <w:tc>
          <w:tcPr>
            <w:tcW w:type="dxa" w:w="1728"/>
          </w:tcPr>
          <w:p>
            <w:r>
              <w:t>String</w:t>
            </w:r>
          </w:p>
        </w:tc>
        <w:tc>
          <w:tcPr>
            <w:tcW w:type="dxa" w:w="1728"/>
          </w:tcPr>
          <w:p>
            <w:r>
              <w:t>Yes</w:t>
            </w:r>
          </w:p>
        </w:tc>
        <w:tc>
          <w:tcPr>
            <w:tcW w:type="dxa" w:w="1728"/>
          </w:tcPr>
          <w:p>
            <w:r>
              <w:t>2 chars</w:t>
            </w:r>
          </w:p>
        </w:tc>
        <w:tc>
          <w:tcPr>
            <w:tcW w:type="dxa" w:w="1728"/>
          </w:tcPr>
          <w:p>
            <w:r>
              <w:t>Organization name</w:t>
            </w:r>
          </w:p>
        </w:tc>
      </w:tr>
      <w:tr>
        <w:tc>
          <w:tcPr>
            <w:tcW w:type="dxa" w:w="1728"/>
          </w:tcPr>
          <w:p>
            <w:r>
              <w:t>project_description</w:t>
            </w:r>
          </w:p>
        </w:tc>
        <w:tc>
          <w:tcPr>
            <w:tcW w:type="dxa" w:w="1728"/>
          </w:tcPr>
          <w:p>
            <w:r>
              <w:t>String</w:t>
            </w:r>
          </w:p>
        </w:tc>
        <w:tc>
          <w:tcPr>
            <w:tcW w:type="dxa" w:w="1728"/>
          </w:tcPr>
          <w:p>
            <w:r>
              <w:t>Yes</w:t>
            </w:r>
          </w:p>
        </w:tc>
        <w:tc>
          <w:tcPr>
            <w:tcW w:type="dxa" w:w="1728"/>
          </w:tcPr>
          <w:p>
            <w:r>
              <w:t>50 chars</w:t>
            </w:r>
          </w:p>
        </w:tc>
        <w:tc>
          <w:tcPr>
            <w:tcW w:type="dxa" w:w="1728"/>
          </w:tcPr>
          <w:p>
            <w:r>
              <w:t>Detailed project info</w:t>
            </w:r>
          </w:p>
        </w:tc>
      </w:tr>
      <w:tr>
        <w:tc>
          <w:tcPr>
            <w:tcW w:type="dxa" w:w="1728"/>
          </w:tcPr>
          <w:p>
            <w:r>
              <w:t>industry</w:t>
            </w:r>
          </w:p>
        </w:tc>
        <w:tc>
          <w:tcPr>
            <w:tcW w:type="dxa" w:w="1728"/>
          </w:tcPr>
          <w:p>
            <w:r>
              <w:t>String</w:t>
            </w:r>
          </w:p>
        </w:tc>
        <w:tc>
          <w:tcPr>
            <w:tcW w:type="dxa" w:w="1728"/>
          </w:tcPr>
          <w:p>
            <w:r>
              <w:t>Yes</w:t>
            </w:r>
          </w:p>
        </w:tc>
        <w:tc>
          <w:tcPr>
            <w:tcW w:type="dxa" w:w="1728"/>
          </w:tcPr>
          <w:p>
            <w:r>
              <w:t>3 chars</w:t>
            </w:r>
          </w:p>
        </w:tc>
        <w:tc>
          <w:tcPr>
            <w:tcW w:type="dxa" w:w="1728"/>
          </w:tcPr>
          <w:p>
            <w:r>
              <w:t>Industry/sector</w:t>
            </w:r>
          </w:p>
        </w:tc>
      </w:tr>
      <w:tr>
        <w:tc>
          <w:tcPr>
            <w:tcW w:type="dxa" w:w="1728"/>
          </w:tcPr>
          <w:p>
            <w:r>
              <w:t>budget_range</w:t>
            </w:r>
          </w:p>
        </w:tc>
        <w:tc>
          <w:tcPr>
            <w:tcW w:type="dxa" w:w="1728"/>
          </w:tcPr>
          <w:p>
            <w:r>
              <w:t>String</w:t>
            </w:r>
          </w:p>
        </w:tc>
        <w:tc>
          <w:tcPr>
            <w:tcW w:type="dxa" w:w="1728"/>
          </w:tcPr>
          <w:p>
            <w:r>
              <w:t>No</w:t>
            </w:r>
          </w:p>
        </w:tc>
        <w:tc>
          <w:tcPr>
            <w:tcW w:type="dxa" w:w="1728"/>
          </w:tcPr>
          <w:p>
            <w:r>
              <w:t>N/A</w:t>
            </w:r>
          </w:p>
        </w:tc>
        <w:tc>
          <w:tcPr>
            <w:tcW w:type="dxa" w:w="1728"/>
          </w:tcPr>
          <w:p>
            <w:r>
              <w:t>e.g., "$100K-$200K"</w:t>
            </w:r>
          </w:p>
        </w:tc>
      </w:tr>
      <w:tr>
        <w:tc>
          <w:tcPr>
            <w:tcW w:type="dxa" w:w="1728"/>
          </w:tcPr>
          <w:p>
            <w:r>
              <w:t>timeline_expectations</w:t>
            </w:r>
          </w:p>
        </w:tc>
        <w:tc>
          <w:tcPr>
            <w:tcW w:type="dxa" w:w="1728"/>
          </w:tcPr>
          <w:p>
            <w:r>
              <w:t>String</w:t>
            </w:r>
          </w:p>
        </w:tc>
        <w:tc>
          <w:tcPr>
            <w:tcW w:type="dxa" w:w="1728"/>
          </w:tcPr>
          <w:p>
            <w:r>
              <w:t>No</w:t>
            </w:r>
          </w:p>
        </w:tc>
        <w:tc>
          <w:tcPr>
            <w:tcW w:type="dxa" w:w="1728"/>
          </w:tcPr>
          <w:p>
            <w:r>
              <w:t>N/A</w:t>
            </w:r>
          </w:p>
        </w:tc>
        <w:tc>
          <w:tcPr>
            <w:tcW w:type="dxa" w:w="1728"/>
          </w:tcPr>
          <w:p>
            <w:r>
              <w:t>e.g., "3-6 months"</w:t>
            </w:r>
          </w:p>
        </w:tc>
      </w:tr>
      <w:tr>
        <w:tc>
          <w:tcPr>
            <w:tcW w:type="dxa" w:w="1728"/>
          </w:tcPr>
          <w:p>
            <w:r>
              <w:t>contact_email</w:t>
            </w:r>
          </w:p>
        </w:tc>
        <w:tc>
          <w:tcPr>
            <w:tcW w:type="dxa" w:w="1728"/>
          </w:tcPr>
          <w:p>
            <w:r>
              <w:t>String</w:t>
            </w:r>
          </w:p>
        </w:tc>
        <w:tc>
          <w:tcPr>
            <w:tcW w:type="dxa" w:w="1728"/>
          </w:tcPr>
          <w:p>
            <w:r>
              <w:t>No</w:t>
            </w:r>
          </w:p>
        </w:tc>
        <w:tc>
          <w:tcPr>
            <w:tcW w:type="dxa" w:w="1728"/>
          </w:tcPr>
          <w:p>
            <w:r>
              <w:t>N/A</w:t>
            </w:r>
          </w:p>
        </w:tc>
        <w:tc>
          <w:tcPr>
            <w:tcW w:type="dxa" w:w="1728"/>
          </w:tcPr>
          <w:p>
            <w:r>
              <w:t>Valid email format</w:t>
            </w:r>
          </w:p>
        </w:tc>
      </w:tr>
    </w:tbl>
    <w:p>
      <w:pPr>
        <w:pStyle w:val="Heading2"/>
      </w:pPr>
      <w:r>
        <w:t>Example Valid Requests</w:t>
      </w:r>
    </w:p>
    <w:p>
      <w:r>
        <w:t>MINIMAL REQUEST (Only required fields):</w:t>
        <w:br/>
        <w:t>{</w:t>
        <w:br/>
        <w:t xml:space="preserve">  "client_name": "Sarah Johnson",</w:t>
        <w:br/>
        <w:t xml:space="preserve">  "company_name": "TechVenture Inc",</w:t>
        <w:br/>
        <w:t xml:space="preserve">  "project_description": "We need to build a mobile app for our e-commerce platform with real-time inventory sync, user authentication, and payment integration.",</w:t>
        <w:br/>
        <w:t xml:space="preserve">  "industry": "E-commerce"</w:t>
        <w:br/>
        <w:t>}</w:t>
        <w:br/>
        <w:br/>
        <w:t>COMPLETE REQUEST (All fields):</w:t>
        <w:br/>
        <w:t>{</w:t>
        <w:br/>
        <w:t xml:space="preserve">  "client_name": "Sarah Johnson",</w:t>
        <w:br/>
        <w:t xml:space="preserve">  "company_name": "TechVenture Inc",</w:t>
        <w:br/>
        <w:t xml:space="preserve">  "project_description": "Mobile app for e-commerce with real-time inventory...",</w:t>
        <w:br/>
        <w:t xml:space="preserve">  "industry": "E-commerce",</w:t>
        <w:br/>
        <w:t xml:space="preserve">  "budget_range": "$150K-$200K",</w:t>
        <w:br/>
        <w:t xml:space="preserve">  "timeline_expectations": "4-5 months",</w:t>
        <w:br/>
        <w:t xml:space="preserve">  "contact_email": "sarah@techventure.com"</w:t>
        <w:br/>
        <w:t>}</w:t>
        <w:br/>
        <w:br/>
        <w:t>BEST PRACTICES:</w:t>
        <w:br/>
        <w:t>1. Client Name: Use actual contact name</w:t>
        <w:br/>
        <w:t>2. Company Name: Use official company name</w:t>
        <w:br/>
        <w:t>3. Project Description: Be specific and detailed (100+ words ideal)</w:t>
        <w:br/>
        <w:t>4. Industry: Use standard industry classification</w:t>
        <w:br/>
        <w:t>5. Budget &amp; Timeline: Provide ranges when known</w:t>
        <w:br/>
        <w:t>6. Email: Use professional email address</w:t>
      </w:r>
    </w:p>
    <w:p>
      <w:r>
        <w:br w:type="page"/>
      </w:r>
    </w:p>
    <w:p>
      <w:pPr>
        <w:pStyle w:val="Heading1"/>
      </w:pPr>
      <w:r>
        <w:t>9. Proposal Structure &amp; Sections</w:t>
      </w:r>
    </w:p>
    <w:p>
      <w:pPr>
        <w:pStyle w:val="Heading2"/>
      </w:pPr>
      <w:r>
        <w:t>Complete Proposal Components</w:t>
      </w:r>
    </w:p>
    <w:p>
      <w:r>
        <w:t>1. EXECUTIVE SUMMARY (2-3 paragraphs)</w:t>
        <w:br/>
        <w:t xml:space="preserve">   Purpose: High-level overview for busy executives</w:t>
        <w:br/>
        <w:t xml:space="preserve">   Content: Opportunity, approach, expected outcomes</w:t>
        <w:br/>
        <w:t xml:space="preserve">   Length: 250-400 words</w:t>
        <w:br/>
        <w:t xml:space="preserve">   Tone: Confident, benefit-focused</w:t>
        <w:br/>
        <w:t xml:space="preserve">   </w:t>
        <w:br/>
        <w:t>2. PROBLEM STATEMENT (3-4 paragraphs)</w:t>
        <w:br/>
        <w:t xml:space="preserve">   Purpose: Demonstrate deep understanding of client challenges</w:t>
        <w:br/>
        <w:t xml:space="preserve">   Content: Client context, pain points, business impact</w:t>
        <w:br/>
        <w:t xml:space="preserve">   Length: 400-600 words</w:t>
        <w:br/>
        <w:t xml:space="preserve">   Tone: Empathetic, analytical</w:t>
        <w:br/>
        <w:t xml:space="preserve">   </w:t>
        <w:br/>
        <w:t>3. PROPOSED SOLUTION (4-5 paragraphs)</w:t>
        <w:br/>
        <w:t xml:space="preserve">   Purpose: Present comprehensive solution approach</w:t>
        <w:br/>
        <w:t xml:space="preserve">   Content: Methodology, key components, why this approach</w:t>
        <w:br/>
        <w:t xml:space="preserve">   Length: 500-800 words</w:t>
        <w:br/>
        <w:t xml:space="preserve">   Tone: Professional, confident, solution-focused</w:t>
        <w:br/>
        <w:t xml:space="preserve">   </w:t>
        <w:br/>
        <w:t>4. SCOPE OF WORK (5+ items)</w:t>
        <w:br/>
        <w:t xml:space="preserve">   Purpose: Define specific work to be performed</w:t>
        <w:br/>
        <w:t xml:space="preserve">   Content: Discrete work items with detail</w:t>
        <w:br/>
        <w:t xml:space="preserve">   Format: Bulleted list</w:t>
        <w:br/>
        <w:t xml:space="preserve">   Quantity: Minimum 5 items</w:t>
        <w:br/>
        <w:t xml:space="preserve">   </w:t>
        <w:br/>
        <w:t>5. DELIVERABLES (4+ items)</w:t>
        <w:br/>
        <w:t xml:space="preserve">   Purpose: Define what client receives</w:t>
        <w:br/>
        <w:t xml:space="preserve">   Content: Concrete outputs with descriptions</w:t>
        <w:br/>
        <w:t xml:space="preserve">   Format: Bulleted list</w:t>
        <w:br/>
        <w:t xml:space="preserve">   Quantity: Minimum 4 items</w:t>
        <w:br/>
        <w:t xml:space="preserve">   </w:t>
        <w:br/>
        <w:t>6. TIMELINE (Structured phases)</w:t>
        <w:br/>
        <w:t xml:space="preserve">   Purpose: Show project schedule and milestones</w:t>
        <w:br/>
        <w:t xml:space="preserve">   Content: Phases, duration, key milestones</w:t>
        <w:br/>
        <w:t xml:space="preserve">   Format: Text or structured table</w:t>
        <w:br/>
        <w:t xml:space="preserve">   </w:t>
        <w:br/>
        <w:t>7. ASSUMPTIONS (3+ items)</w:t>
        <w:br/>
        <w:t xml:space="preserve">   Purpose: Clarify conditions for proposal validity</w:t>
        <w:br/>
        <w:t xml:space="preserve">   Content: Key assumptions that must hold</w:t>
        <w:br/>
        <w:t xml:space="preserve">   Format: Bulleted list</w:t>
        <w:br/>
        <w:t xml:space="preserve">   Quantity: Minimum 3 items</w:t>
        <w:br/>
        <w:t xml:space="preserve">   </w:t>
        <w:br/>
        <w:t>8. OUT OF SCOPE (3+ items)</w:t>
        <w:br/>
        <w:t xml:space="preserve">   Purpose: Set expectations about what's excluded</w:t>
        <w:br/>
        <w:t xml:space="preserve">   Content: Explicitly excluded items</w:t>
        <w:br/>
        <w:t xml:space="preserve">   Format: Bulleted list</w:t>
        <w:br/>
        <w:t xml:space="preserve">   Quantity: Minimum 3 items</w:t>
        <w:br/>
        <w:t xml:space="preserve">   </w:t>
        <w:br/>
        <w:t>9. NEXT STEPS (1 paragraph)</w:t>
        <w:br/>
        <w:t xml:space="preserve">   Purpose: Clear call-to-action</w:t>
        <w:br/>
        <w:t xml:space="preserve">   Content: What happens next, how to proceed</w:t>
        <w:br/>
        <w:t xml:space="preserve">   Tone: Action-oriented, positive</w:t>
      </w:r>
    </w:p>
    <w:p>
      <w:r>
        <w:br w:type="page"/>
      </w:r>
    </w:p>
    <w:p>
      <w:pPr>
        <w:pStyle w:val="Heading1"/>
      </w:pPr>
      <w:r>
        <w:t>10. AI Generation Engine</w:t>
      </w:r>
    </w:p>
    <w:p>
      <w:pPr>
        <w:pStyle w:val="Heading2"/>
      </w:pPr>
      <w:r>
        <w:t>Model Configuration</w:t>
      </w:r>
    </w:p>
    <w:p>
      <w:r>
        <w:t>Model: NVIDIA Nemotron Nano 12B V2</w:t>
        <w:br/>
        <w:t>Provider: OpenRouter API</w:t>
        <w:br/>
        <w:t>Type: Instruction-tuned language model</w:t>
        <w:br/>
        <w:t>Free Tier: Available</w:t>
        <w:br/>
        <w:t>Reasoning: Optimized for business writing, structured output</w:t>
        <w:br/>
        <w:br/>
        <w:t>WHY NEMOTRON:</w:t>
        <w:br/>
        <w:t>- Fast: Suitable for real-time proposal generation</w:t>
        <w:br/>
        <w:t>- Capable: Excellent at business writing and formal tone</w:t>
        <w:br/>
        <w:t>- Structured: Can follow strict JSON output formats</w:t>
        <w:br/>
        <w:t>- Cost-effective: Free tier available, low inference cost</w:t>
        <w:br/>
        <w:br/>
        <w:t>SYSTEM PROMPT:</w:t>
        <w:br/>
        <w:t xml:space="preserve">"You are an expert proposal writer with 20+ years of experience </w:t>
        <w:br/>
        <w:t>in business development and sales.</w:t>
        <w:br/>
        <w:br/>
        <w:t xml:space="preserve">Your role is to create compelling, professional business proposals </w:t>
        <w:br/>
        <w:t>that win deals.</w:t>
        <w:br/>
        <w:br/>
        <w:t>When writing proposals:</w:t>
        <w:br/>
        <w:t>1. Demonstrate deep client understanding</w:t>
        <w:br/>
        <w:t>2. Show clear value and ROI</w:t>
        <w:br/>
        <w:t>3. Use professional, confident language</w:t>
        <w:br/>
        <w:t>4. Address client pain points explicitly</w:t>
        <w:br/>
        <w:t>5. Present comprehensive solutions</w:t>
        <w:br/>
        <w:t>6. Set clear expectations</w:t>
        <w:br/>
        <w:t>7. Include strong next steps</w:t>
        <w:br/>
        <w:br/>
        <w:t>You must return ONLY valid JSON in the specified format.</w:t>
        <w:br/>
        <w:t>Do NOT include explanations or extra text.</w:t>
      </w:r>
    </w:p>
    <w:p>
      <w:r>
        <w:br w:type="page"/>
      </w:r>
    </w:p>
    <w:p>
      <w:pPr>
        <w:pStyle w:val="Heading1"/>
      </w:pPr>
      <w:r>
        <w:t>11. AI Prompts &amp; Strategy</w:t>
      </w:r>
    </w:p>
    <w:p>
      <w:pPr>
        <w:pStyle w:val="Heading2"/>
      </w:pPr>
      <w:r>
        <w:t>Proposal Generation Prompt Template</w:t>
      </w:r>
    </w:p>
    <w:p>
      <w:r>
        <w:t>CONTEXT:</w:t>
        <w:br/>
        <w:t>Client Name: {{ client_name }}</w:t>
        <w:br/>
        <w:t>Company: {{ company_name }}</w:t>
        <w:br/>
        <w:t>Project Description: {{ project_description }}</w:t>
        <w:br/>
        <w:t>Industry: {{ industry }}</w:t>
        <w:br/>
        <w:t>Budget: {{ budget_range }}</w:t>
        <w:br/>
        <w:t>Timeline: {{ timeline_expectations }}</w:t>
        <w:br/>
        <w:br/>
        <w:t>TASK:</w:t>
        <w:br/>
        <w:t>Generate a comprehensive, professional business proposal with all sections below.</w:t>
        <w:br/>
        <w:br/>
        <w:t>OUTPUT REQUIRED (JSON ONLY):</w:t>
        <w:br/>
        <w:t>{</w:t>
        <w:br/>
        <w:t xml:space="preserve">  "executive_summary": "2-3 paragraph overview",</w:t>
        <w:br/>
        <w:t xml:space="preserve">  "problem_statement": "3-4 paragraph problem analysis",</w:t>
        <w:br/>
        <w:t xml:space="preserve">  "proposed_solution": "4-5 paragraph solution approach",</w:t>
        <w:br/>
        <w:t xml:space="preserve">  "scope_of_work": ["item1", "item2", ...],</w:t>
        <w:br/>
        <w:t xml:space="preserve">  "deliverables": ["deliverable1", "deliverable2", ...],</w:t>
        <w:br/>
        <w:t xml:space="preserve">  "timeline": "Structured timeline with phases",</w:t>
        <w:br/>
        <w:t xml:space="preserve">  "assumptions": ["assumption1", "assumption2", ...],</w:t>
        <w:br/>
        <w:t xml:space="preserve">  "out_of_scope": ["excluded1", "excluded2", ...],</w:t>
        <w:br/>
        <w:t xml:space="preserve">  "next_steps": "Clear call-to-action paragraph"</w:t>
        <w:br/>
        <w:t>}</w:t>
        <w:br/>
        <w:br/>
        <w:t>CRITICAL RULES:</w:t>
        <w:br/>
        <w:t>- Return ONLY valid JSON</w:t>
        <w:br/>
        <w:t>- No markdown or explanations</w:t>
        <w:br/>
        <w:t>- All sections must be substantive (not placeholder)</w:t>
        <w:br/>
        <w:t>- Write for business/executive audience</w:t>
        <w:br/>
        <w:t>- Demonstrate deep understanding of client situation</w:t>
        <w:br/>
        <w:t>- Focus on value, outcomes, and ROI</w:t>
      </w:r>
    </w:p>
    <w:p>
      <w:pPr>
        <w:pStyle w:val="Heading2"/>
      </w:pPr>
      <w:r>
        <w:t>Customization Opportunities</w:t>
      </w:r>
    </w:p>
    <w:p>
      <w:r>
        <w:t>1. TONE CUSTOMIZATION</w:t>
        <w:br/>
        <w:t xml:space="preserve">   - Modify system prompt for different tones</w:t>
        <w:br/>
        <w:t xml:space="preserve">   - Conservative vs. aggressive positioning</w:t>
        <w:br/>
        <w:t xml:space="preserve">   - Client-specific personality</w:t>
        <w:br/>
        <w:br/>
        <w:t>2. INDUSTRY TEMPLATES</w:t>
        <w:br/>
        <w:t xml:space="preserve">   - Customize prompts per industry</w:t>
        <w:br/>
        <w:t xml:space="preserve">   - SaaS vs. Services vs. Products</w:t>
        <w:br/>
        <w:t xml:space="preserve">   - Specific terminology and frameworks</w:t>
        <w:br/>
        <w:br/>
        <w:t>3. COMPANY VOICE</w:t>
        <w:br/>
        <w:t xml:space="preserve">   - Embed company brand personality</w:t>
        <w:br/>
        <w:t xml:space="preserve">   - Company values and approach</w:t>
        <w:br/>
        <w:t xml:space="preserve">   - Signature methodologies</w:t>
        <w:br/>
        <w:br/>
        <w:t>4. SECTION EXPANSION</w:t>
        <w:br/>
        <w:t xml:space="preserve">   - Add optional sections (Pricing, ROI, etc.)</w:t>
        <w:br/>
        <w:t xml:space="preserve">   - Customize section lengths</w:t>
        <w:br/>
        <w:t xml:space="preserve">   - Emphasize different aspects</w:t>
        <w:br/>
        <w:br/>
        <w:t>5. TESTING &amp; REFINEMENT</w:t>
        <w:br/>
        <w:t xml:space="preserve">   - A/B test different prompts</w:t>
        <w:br/>
        <w:t xml:space="preserve">   - Track win rates vs. proposal style</w:t>
        <w:br/>
        <w:t xml:space="preserve">   - Continuously improve based on results</w:t>
      </w:r>
    </w:p>
    <w:p>
      <w:r>
        <w:br w:type="page"/>
      </w:r>
    </w:p>
    <w:p>
      <w:pPr>
        <w:pStyle w:val="Heading1"/>
      </w:pPr>
      <w:r>
        <w:t>12. Output &amp; Storage</w:t>
      </w:r>
    </w:p>
    <w:p>
      <w:pPr>
        <w:pStyle w:val="Heading2"/>
      </w:pPr>
      <w:r>
        <w:t>Google Sheets Storage</w:t>
      </w:r>
    </w:p>
    <w:p>
      <w:r>
        <w:t>Document: Proposal Generator Tracking</w:t>
        <w:br/>
        <w:t>Sheet: Generated Proposals</w:t>
        <w:br/>
        <w:br/>
        <w:t>COLUMNS STORED:</w:t>
        <w:br/>
        <w:t>1. Proposal_ID: Unique identifier (timestamp-based)</w:t>
        <w:br/>
        <w:t>2. Client_Name: Decision-maker name</w:t>
        <w:br/>
        <w:t>3. Company_Name: Client company</w:t>
        <w:br/>
        <w:t>4. Industry: Industry/sector</w:t>
        <w:br/>
        <w:t>5. Project_Description: Full project description</w:t>
        <w:br/>
        <w:t>6. Budget_Range: Budget estimate</w:t>
        <w:br/>
        <w:t>7. Timeline: Project timeline</w:t>
        <w:br/>
        <w:t>8. Created_Date: Generation timestamp</w:t>
        <w:br/>
        <w:t>9. Executive_Summary: Full summary text</w:t>
        <w:br/>
        <w:t>10. Problem_Statement: Full problem analysis</w:t>
        <w:br/>
        <w:t>11. Proposed_Solution: Full solution description</w:t>
        <w:br/>
        <w:t>12. Scope_of_Work: All scope items</w:t>
        <w:br/>
        <w:t>13. Deliverables: All deliverables</w:t>
        <w:br/>
        <w:t>14. Timeline_Detail: Full timeline</w:t>
        <w:br/>
        <w:t>15. Assumptions: All assumptions</w:t>
        <w:br/>
        <w:t>16. Out_of_Scope: All exclusions</w:t>
        <w:br/>
        <w:t>17. Next_Steps: Call-to-action</w:t>
        <w:br/>
        <w:br/>
        <w:t>BENEFITS:</w:t>
        <w:br/>
        <w:t>- Complete audit trail</w:t>
        <w:br/>
        <w:t>- Historical comparison</w:t>
        <w:br/>
        <w:t>- Performance tracking</w:t>
        <w:br/>
        <w:t>- Client communication history</w:t>
        <w:br/>
        <w:t>- Quick reference for follow-ups</w:t>
      </w:r>
    </w:p>
    <w:p>
      <w:pPr>
        <w:pStyle w:val="Heading2"/>
      </w:pPr>
      <w:r>
        <w:t>Telegram Notifications</w:t>
      </w:r>
    </w:p>
    <w:p>
      <w:r>
        <w:t>NOTIFICATION FORMAT:</w:t>
        <w:br/>
        <w:t>"✅ Proposal Generated!</w:t>
        <w:br/>
        <w:t>Client: [client_name]</w:t>
        <w:br/>
        <w:t>Company: [company_name]</w:t>
        <w:br/>
        <w:t>Generated: [timestamp]</w:t>
        <w:br/>
        <w:br/>
        <w:t>Ready to send to client."</w:t>
        <w:br/>
        <w:br/>
        <w:t>ERROR NOTIFICATION:</w:t>
        <w:br/>
        <w:t>"❌ Proposal Generation Failed</w:t>
        <w:br/>
        <w:t>Client: [client_name]</w:t>
        <w:br/>
        <w:t>Error: [error details]</w:t>
        <w:br/>
        <w:br/>
        <w:t>Please check input and try again."</w:t>
        <w:br/>
        <w:br/>
        <w:t>RECIPIENT OPTIONS:</w:t>
        <w:br/>
        <w:t>- Sales manager</w:t>
        <w:br/>
        <w:t>- Deal owner</w:t>
        <w:br/>
        <w:t>- Sales team channel</w:t>
        <w:br/>
        <w:t>- CEO for major deals</w:t>
      </w:r>
    </w:p>
    <w:p>
      <w:r>
        <w:br w:type="page"/>
      </w:r>
    </w:p>
    <w:p>
      <w:pPr>
        <w:pStyle w:val="Heading1"/>
      </w:pPr>
      <w:r>
        <w:t>13. Error Handling &amp; Recovery</w:t>
      </w:r>
    </w:p>
    <w:p>
      <w:pPr>
        <w:pStyle w:val="Heading2"/>
      </w:pPr>
      <w:r>
        <w:t>Error Detection &amp; Response</w:t>
      </w:r>
    </w:p>
    <w:p>
      <w:r>
        <w:t>VALIDATION ERRORS:</w:t>
        <w:br/>
        <w:t>- Missing required fields</w:t>
        <w:br/>
        <w:t xml:space="preserve">  → Response: Return error details to webhook</w:t>
        <w:br/>
        <w:t xml:space="preserve">  → Notification: Alert with missing field list</w:t>
        <w:br/>
        <w:t xml:space="preserve">  </w:t>
        <w:br/>
        <w:t>AI GENERATION ERRORS:</w:t>
        <w:br/>
        <w:t>- AI returns malformed JSON</w:t>
        <w:br/>
        <w:t xml:space="preserve">  → Response: Return error to webhook</w:t>
        <w:br/>
        <w:t xml:space="preserve">  → Notification: Alert with parsing error</w:t>
        <w:br/>
        <w:t xml:space="preserve">  </w:t>
        <w:br/>
        <w:t>PARSING ERRORS:</w:t>
        <w:br/>
        <w:t>- Missing sections in response</w:t>
        <w:br/>
        <w:t xml:space="preserve">  → Response: Return error to webhook</w:t>
        <w:br/>
        <w:t xml:space="preserve">  → Notification: Alert with missing sections</w:t>
        <w:br/>
        <w:br/>
        <w:t>STORAGE ERRORS:</w:t>
        <w:br/>
        <w:t>- Google Sheets write fails</w:t>
        <w:br/>
        <w:t xml:space="preserve">  → Response: Return error to webhook</w:t>
        <w:br/>
        <w:t xml:space="preserve">  → Notification: Alert with storage error</w:t>
        <w:br/>
        <w:br/>
        <w:t>ERROR RESPONSE FORMAT:</w:t>
        <w:br/>
        <w:t>{</w:t>
        <w:br/>
        <w:t xml:space="preserve">  "status": "error",</w:t>
        <w:br/>
        <w:t xml:space="preserve">  "error_type": "validation|generation|parsing|storage",</w:t>
        <w:br/>
        <w:t xml:space="preserve">  "error_message": "Detailed error description",</w:t>
        <w:br/>
        <w:t xml:space="preserve">  "timestamp": "ISO timestamp"</w:t>
        <w:br/>
        <w:t>}</w:t>
        <w:br/>
        <w:br/>
        <w:t>USER ACTIONS ON ERROR:</w:t>
        <w:br/>
        <w:t>1. Check input data completeness</w:t>
        <w:br/>
        <w:t>2. Verify all required fields provided</w:t>
        <w:br/>
        <w:t>3. Retry with corrected data</w:t>
        <w:br/>
        <w:t>4. Contact support if persists</w:t>
      </w:r>
    </w:p>
    <w:p>
      <w:r>
        <w:br w:type="page"/>
      </w:r>
    </w:p>
    <w:p>
      <w:pPr>
        <w:pStyle w:val="Heading1"/>
      </w:pPr>
      <w:r>
        <w:t>14. Troubleshooting &amp; Optimization</w:t>
      </w:r>
    </w:p>
    <w:p>
      <w:pPr>
        <w:pStyle w:val="Heading2"/>
      </w:pPr>
      <w:r>
        <w:t>Common Issues and Solutions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Issue</w:t>
            </w:r>
          </w:p>
        </w:tc>
        <w:tc>
          <w:tcPr>
            <w:tcW w:type="dxa" w:w="2880"/>
            <w:shd w:fill="D3D3D3"/>
          </w:tcPr>
          <w:p>
            <w:r>
              <w:t>Symptoms</w:t>
            </w:r>
          </w:p>
        </w:tc>
        <w:tc>
          <w:tcPr>
            <w:tcW w:type="dxa" w:w="2880"/>
            <w:shd w:fill="D3D3D3"/>
          </w:tcPr>
          <w:p>
            <w:r>
              <w:t>Solution</w:t>
            </w:r>
          </w:p>
        </w:tc>
      </w:tr>
      <w:tr>
        <w:tc>
          <w:tcPr>
            <w:tcW w:type="dxa" w:w="2880"/>
          </w:tcPr>
          <w:p>
            <w:r>
              <w:t>Slow generation</w:t>
            </w:r>
          </w:p>
        </w:tc>
        <w:tc>
          <w:tcPr>
            <w:tcW w:type="dxa" w:w="2880"/>
          </w:tcPr>
          <w:p>
            <w:r>
              <w:t>Takes &gt;30 seconds</w:t>
            </w:r>
          </w:p>
        </w:tc>
        <w:tc>
          <w:tcPr>
            <w:tcW w:type="dxa" w:w="2880"/>
          </w:tcPr>
          <w:p>
            <w:r>
              <w:t>AI latency bottleneck. Switch to faster model or submit shorter project description.</w:t>
            </w:r>
          </w:p>
        </w:tc>
      </w:tr>
      <w:tr>
        <w:tc>
          <w:tcPr>
            <w:tcW w:type="dxa" w:w="2880"/>
          </w:tcPr>
          <w:p>
            <w:r>
              <w:t>JSON parse errors</w:t>
            </w:r>
          </w:p>
        </w:tc>
        <w:tc>
          <w:tcPr>
            <w:tcW w:type="dxa" w:w="2880"/>
          </w:tcPr>
          <w:p>
            <w:r>
              <w:t>Invalid JSON from AI</w:t>
            </w:r>
          </w:p>
        </w:tc>
        <w:tc>
          <w:tcPr>
            <w:tcW w:type="dxa" w:w="2880"/>
          </w:tcPr>
          <w:p>
            <w:r>
              <w:t>Refine AI system prompt. Simplify output structure. Try different model.</w:t>
            </w:r>
          </w:p>
        </w:tc>
      </w:tr>
      <w:tr>
        <w:tc>
          <w:tcPr>
            <w:tcW w:type="dxa" w:w="2880"/>
          </w:tcPr>
          <w:p>
            <w:r>
              <w:t>Missing sections</w:t>
            </w:r>
          </w:p>
        </w:tc>
        <w:tc>
          <w:tcPr>
            <w:tcW w:type="dxa" w:w="2880"/>
          </w:tcPr>
          <w:p>
            <w:r>
              <w:t>Proposal incomplete</w:t>
            </w:r>
          </w:p>
        </w:tc>
        <w:tc>
          <w:tcPr>
            <w:tcW w:type="dxa" w:w="2880"/>
          </w:tcPr>
          <w:p>
            <w:r>
              <w:t>Increase AI max tokens. Check schema validation. Review AI prompt.</w:t>
            </w:r>
          </w:p>
        </w:tc>
      </w:tr>
      <w:tr>
        <w:tc>
          <w:tcPr>
            <w:tcW w:type="dxa" w:w="2880"/>
          </w:tcPr>
          <w:p>
            <w:r>
              <w:t>Poor quality content</w:t>
            </w:r>
          </w:p>
        </w:tc>
        <w:tc>
          <w:tcPr>
            <w:tcW w:type="dxa" w:w="2880"/>
          </w:tcPr>
          <w:p>
            <w:r>
              <w:t>Proposals lack specificity</w:t>
            </w:r>
          </w:p>
        </w:tc>
        <w:tc>
          <w:tcPr>
            <w:tcW w:type="dxa" w:w="2880"/>
          </w:tcPr>
          <w:p>
            <w:r>
              <w:t>Improve project description input. Add industry context. Refine prompts.</w:t>
            </w:r>
          </w:p>
        </w:tc>
      </w:tr>
      <w:tr>
        <w:tc>
          <w:tcPr>
            <w:tcW w:type="dxa" w:w="2880"/>
          </w:tcPr>
          <w:p>
            <w:r>
              <w:t>Google Sheets errors</w:t>
            </w:r>
          </w:p>
        </w:tc>
        <w:tc>
          <w:tcPr>
            <w:tcW w:type="dxa" w:w="2880"/>
          </w:tcPr>
          <w:p>
            <w:r>
              <w:t>Proposals not saving</w:t>
            </w:r>
          </w:p>
        </w:tc>
        <w:tc>
          <w:tcPr>
            <w:tcW w:type="dxa" w:w="2880"/>
          </w:tcPr>
          <w:p>
            <w:r>
              <w:t>Verify Google Sheets credentials. Check sheet exists. Verify column structure.</w:t>
            </w:r>
          </w:p>
        </w:tc>
      </w:tr>
      <w:tr>
        <w:tc>
          <w:tcPr>
            <w:tcW w:type="dxa" w:w="2880"/>
          </w:tcPr>
          <w:p>
            <w:r>
              <w:t>Validation failures</w:t>
            </w:r>
          </w:p>
        </w:tc>
        <w:tc>
          <w:tcPr>
            <w:tcW w:type="dxa" w:w="2880"/>
          </w:tcPr>
          <w:p>
            <w:r>
              <w:t>Request rejected before generation</w:t>
            </w:r>
          </w:p>
        </w:tc>
        <w:tc>
          <w:tcPr>
            <w:tcW w:type="dxa" w:w="2880"/>
          </w:tcPr>
          <w:p>
            <w:r>
              <w:t>Check all required fields present. Verify field formats. Review error message.</w:t>
            </w:r>
          </w:p>
        </w:tc>
      </w:tr>
      <w:tr>
        <w:tc>
          <w:tcPr>
            <w:tcW w:type="dxa" w:w="2880"/>
          </w:tcPr>
          <w:p>
            <w:r>
              <w:t>Telegram not sending</w:t>
            </w:r>
          </w:p>
        </w:tc>
        <w:tc>
          <w:tcPr>
            <w:tcW w:type="dxa" w:w="2880"/>
          </w:tcPr>
          <w:p>
            <w:r>
              <w:t>No alerts received</w:t>
            </w:r>
          </w:p>
        </w:tc>
        <w:tc>
          <w:tcPr>
            <w:tcW w:type="dxa" w:w="2880"/>
          </w:tcPr>
          <w:p>
            <w:r>
              <w:t>Verify Telegram bot token. Check channel/chat ID. Test Telegram connectivity.</w:t>
            </w:r>
          </w:p>
        </w:tc>
      </w:tr>
      <w:tr>
        <w:tc>
          <w:tcPr>
            <w:tcW w:type="dxa" w:w="2880"/>
          </w:tcPr>
          <w:p>
            <w:r>
              <w:t>Timeout errors</w:t>
            </w:r>
          </w:p>
        </w:tc>
        <w:tc>
          <w:tcPr>
            <w:tcW w:type="dxa" w:w="2880"/>
          </w:tcPr>
          <w:p>
            <w:r>
              <w:t>Request exceeds timeout</w:t>
            </w:r>
          </w:p>
        </w:tc>
        <w:tc>
          <w:tcPr>
            <w:tcW w:type="dxa" w:w="2880"/>
          </w:tcPr>
          <w:p>
            <w:r>
              <w:t>Project description too long. Simplify input. Increase timeout setting.</w:t>
            </w:r>
          </w:p>
        </w:tc>
      </w:tr>
    </w:tbl>
    <w:p>
      <w:r>
        <w:br w:type="page"/>
      </w:r>
    </w:p>
    <w:p>
      <w:pPr>
        <w:pStyle w:val="Heading2"/>
      </w:pPr>
      <w:r>
        <w:t>Best Practices</w:t>
      </w:r>
    </w:p>
    <w:p>
      <w:r>
        <w:rPr>
          <w:b/>
        </w:rPr>
        <w:t>Detailed Input</w:t>
      </w:r>
      <w:r>
        <w:t>: More detailed project descriptions produce better proposals.</w:t>
      </w:r>
    </w:p>
    <w:p>
      <w:r>
        <w:rPr>
          <w:b/>
        </w:rPr>
        <w:t>Industry Context</w:t>
      </w:r>
      <w:r>
        <w:t>: Always specify industry—enables industry-specific language and frameworks.</w:t>
      </w:r>
    </w:p>
    <w:p>
      <w:r>
        <w:rPr>
          <w:b/>
        </w:rPr>
        <w:t>Test Generation</w:t>
      </w:r>
      <w:r>
        <w:t>: Generate 3-5 test proposals before deploying to production.</w:t>
      </w:r>
    </w:p>
    <w:p>
      <w:r>
        <w:rPr>
          <w:b/>
        </w:rPr>
        <w:t>Review Quality</w:t>
      </w:r>
      <w:r>
        <w:t>: Always review generated proposal before sending to client.</w:t>
      </w:r>
    </w:p>
    <w:p>
      <w:r>
        <w:rPr>
          <w:b/>
        </w:rPr>
        <w:t>Archive Proposals</w:t>
      </w:r>
      <w:r>
        <w:t>: Keep historical proposals for training data and reference.</w:t>
      </w:r>
    </w:p>
    <w:p>
      <w:r>
        <w:rPr>
          <w:b/>
        </w:rPr>
        <w:t>Iterate Prompts</w:t>
      </w:r>
      <w:r>
        <w:t>: Refine AI prompts based on feedback. Track winning proposal characteristics.</w:t>
      </w:r>
    </w:p>
    <w:p>
      <w:r>
        <w:rPr>
          <w:b/>
        </w:rPr>
        <w:t>Client Feedback</w:t>
      </w:r>
      <w:r>
        <w:t>: Collect feedback on proposals to improve future generations.</w:t>
      </w:r>
    </w:p>
    <w:p>
      <w:r>
        <w:rPr>
          <w:b/>
        </w:rPr>
        <w:t>Template Library</w:t>
      </w:r>
      <w:r>
        <w:t>: Build library of best-performing proposal templates.</w:t>
      </w:r>
    </w:p>
    <w:p>
      <w:r>
        <w:rPr>
          <w:b/>
        </w:rPr>
        <w:t>Budget Integration</w:t>
      </w:r>
      <w:r>
        <w:t>: Proposals with budget ranges show 30% higher close rates.</w:t>
      </w:r>
    </w:p>
    <w:p>
      <w:r>
        <w:rPr>
          <w:b/>
        </w:rPr>
        <w:t>Timeline Clarity</w:t>
      </w:r>
      <w:r>
        <w:t>: Include detailed timelines—addresses key client concern.</w:t>
      </w:r>
    </w:p>
    <w:p>
      <w:pPr>
        <w:pStyle w:val="Heading2"/>
      </w:pPr>
      <w:r>
        <w:t>Performance Optimization</w:t>
      </w:r>
    </w:p>
    <w:p>
      <w:r>
        <w:t>TYPICAL EXECUTION TIME:</w:t>
        <w:br/>
        <w:t>- Input validation: &lt;1 second</w:t>
        <w:br/>
        <w:t>- Context enrichment: &lt;1 second</w:t>
        <w:br/>
        <w:t>- AI generation: 10-20 seconds (bottleneck)</w:t>
        <w:br/>
        <w:t>- Output parsing: &lt;1 second</w:t>
        <w:br/>
        <w:t>- Storage: 1-2 seconds</w:t>
        <w:br/>
        <w:t>- Total: 15-25 seconds</w:t>
        <w:br/>
        <w:br/>
        <w:t>OPTIMIZATION STRATEGIES:</w:t>
        <w:br/>
        <w:br/>
        <w:t>1. AI SPEED:</w:t>
        <w:br/>
        <w:t xml:space="preserve">   - Current: Nemotron 12B (good balance)</w:t>
        <w:br/>
        <w:t xml:space="preserve">   - Faster: Gemma 3 12B (20-30% faster, slight quality trade-off)</w:t>
        <w:br/>
        <w:t xml:space="preserve">   - Slower: Llama 3.3 70B (higher quality, 2-3x slower)</w:t>
        <w:br/>
        <w:br/>
        <w:t>2. INPUT OPTIMIZATION:</w:t>
        <w:br/>
        <w:t xml:space="preserve">   - Project description &lt; 500 words ideal</w:t>
        <w:br/>
        <w:t xml:space="preserve">   - Clear, structured input = faster processing</w:t>
        <w:br/>
        <w:t xml:space="preserve">   - Pre-process long descriptions</w:t>
        <w:br/>
        <w:br/>
        <w:t>3. COST OPTIMIZATION:</w:t>
        <w:br/>
        <w:t xml:space="preserve">   - Free tier: Nemotron Nano sufficient</w:t>
        <w:br/>
        <w:t xml:space="preserve">   - Premium tier: Better availability, higher rate limits</w:t>
        <w:br/>
        <w:t xml:space="preserve">   - Monitor API usage regularly</w:t>
        <w:br/>
        <w:br/>
        <w:t>4. CACHING:</w:t>
        <w:br/>
        <w:t xml:space="preserve">   - Could cache common proposal components</w:t>
        <w:br/>
        <w:t xml:space="preserve">   - Not currently implemented</w:t>
        <w:br/>
        <w:t xml:space="preserve">   - Would improve speed for similar projects</w:t>
        <w:br/>
        <w:br/>
        <w:t>SCALABILITY:</w:t>
        <w:br/>
        <w:t>- Current: 1-2 proposals per minute (API limit dependent)</w:t>
        <w:br/>
        <w:t>- With rate limiting: Can scale to 10+ per minute</w:t>
        <w:br/>
        <w:t>- Premium tier: Higher throughput possible</w:t>
      </w:r>
    </w:p>
    <w:p>
      <w:pPr>
        <w:pStyle w:val="Heading2"/>
      </w:pPr>
      <w:r>
        <w:t>Security &amp; Privacy</w:t>
      </w:r>
    </w:p>
    <w:p>
      <w:r>
        <w:t>1. CONTENT HANDLING:</w:t>
        <w:br/>
        <w:t xml:space="preserve">   - Project descriptions sent to OpenRouter API</w:t>
        <w:br/>
        <w:t xml:space="preserve">   - Check privacy policy for usage</w:t>
        <w:br/>
        <w:t xml:space="preserve">   - Sensitive data: Consider anonymization</w:t>
        <w:br/>
        <w:t xml:space="preserve">   - Compliance: Review for regulatory needs</w:t>
        <w:br/>
        <w:br/>
        <w:t>2. CREDENTIAL SECURITY:</w:t>
        <w:br/>
        <w:t xml:space="preserve">   - OpenRouter API key securely stored</w:t>
        <w:br/>
        <w:t xml:space="preserve">   - Google Sheets credentials protected</w:t>
        <w:br/>
        <w:t xml:space="preserve">   - Telegram bot token restricted</w:t>
        <w:br/>
        <w:t xml:space="preserve">   - Rotate credentials every 90 days</w:t>
        <w:br/>
        <w:br/>
        <w:t>3. DATA GOVERNANCE:</w:t>
        <w:br/>
        <w:t xml:space="preserve">   - All proposals stored in Google Sheets</w:t>
        <w:br/>
        <w:t xml:space="preserve">   - Access control per sheet (public/private)</w:t>
        <w:br/>
        <w:t xml:space="preserve">   - Regular backups recommended</w:t>
        <w:br/>
        <w:t xml:space="preserve">   - Consider data retention policies</w:t>
        <w:br/>
        <w:br/>
        <w:t>4. CLIENT PRIVACY:</w:t>
        <w:br/>
        <w:t xml:space="preserve">   - Consider GDPR/CCPA compliance</w:t>
        <w:br/>
        <w:t xml:space="preserve">   - Customer data handling procedures</w:t>
        <w:br/>
        <w:t xml:space="preserve">   - Proposal storage location</w:t>
        <w:br/>
        <w:t xml:space="preserve">   - Data access policies</w:t>
        <w:br/>
        <w:br/>
        <w:t>5. OUTPUT SECURITY:</w:t>
        <w:br/>
        <w:t xml:space="preserve">   - Generated proposals contain client information</w:t>
        <w:br/>
        <w:t xml:space="preserve">   - Secure distribution recommended</w:t>
        <w:br/>
        <w:t xml:space="preserve">   - Version control for proposals</w:t>
        <w:br/>
        <w:t xml:space="preserve">   - Audit trail of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