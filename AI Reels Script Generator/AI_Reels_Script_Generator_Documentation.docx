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5A3C"/>
          <w:sz w:val="56"/>
        </w:rPr>
        <w:t>AI Reels Script Generator</w:t>
      </w:r>
    </w:p>
    <w:p>
      <w:pPr>
        <w:jc w:val="center"/>
      </w:pPr>
      <w:r>
        <w:rPr>
          <w:color w:val="646464"/>
          <w:sz w:val="36"/>
        </w:rPr>
        <w:t>Complete Video Content Automation</w:t>
      </w:r>
    </w:p>
    <w:p/>
    <w:p>
      <w:pPr>
        <w:jc w:val="center"/>
      </w:pPr>
      <w:r>
        <w:rPr>
          <w:i/>
          <w:sz w:val="24"/>
        </w:rPr>
        <w:t>End-to-End Automation for Instagram Reels &amp; YouTube Shorts</w:t>
      </w:r>
    </w:p>
    <w:p/>
    <w:p/>
    <w:p/>
    <w:p>
      <w:pPr>
        <w:jc w:val="center"/>
      </w:pPr>
      <w:r>
        <w:t>Document Version: 1.0</w:t>
        <w:br/>
      </w:r>
      <w:r>
        <w:t>Created: March 2026</w:t>
        <w:br/>
      </w:r>
      <w:r>
        <w:t>Platform: n8n Automation Framework</w:t>
        <w:br/>
      </w:r>
    </w:p>
    <w:p>
      <w:r>
        <w:br w:type="page"/>
      </w:r>
    </w:p>
    <w:p>
      <w:pPr>
        <w:pStyle w:val="Heading1"/>
        <w:spacing w:after="240"/>
      </w:pPr>
      <w:r>
        <w:t>Table of Contents</w:t>
      </w:r>
    </w:p>
    <w:p>
      <w:pPr>
        <w:pStyle w:val="ListBullet"/>
        <w:ind w:left="432"/>
      </w:pPr>
      <w:r>
        <w:t>1. Executive Summary</w:t>
      </w:r>
    </w:p>
    <w:p>
      <w:pPr>
        <w:pStyle w:val="ListBullet"/>
        <w:ind w:left="432"/>
      </w:pPr>
      <w:r>
        <w:t>2. Workflow Overview</w:t>
      </w:r>
    </w:p>
    <w:p>
      <w:pPr>
        <w:pStyle w:val="ListBullet"/>
        <w:ind w:left="432"/>
      </w:pPr>
      <w:r>
        <w:t>3. Architecture &amp; Components</w:t>
      </w:r>
    </w:p>
    <w:p>
      <w:pPr>
        <w:pStyle w:val="ListBullet"/>
        <w:ind w:left="432"/>
      </w:pPr>
      <w:r>
        <w:t>4. Detailed Process Flow</w:t>
      </w:r>
    </w:p>
    <w:p>
      <w:pPr>
        <w:pStyle w:val="ListBullet"/>
        <w:ind w:left="432"/>
      </w:pPr>
      <w:r>
        <w:t>5. Key Features &amp; Capabilities</w:t>
      </w:r>
    </w:p>
    <w:p>
      <w:pPr>
        <w:pStyle w:val="ListBullet"/>
        <w:ind w:left="432"/>
      </w:pPr>
      <w:r>
        <w:t>6. Data Flow Architecture</w:t>
      </w:r>
    </w:p>
    <w:p>
      <w:pPr>
        <w:pStyle w:val="ListBullet"/>
        <w:ind w:left="432"/>
      </w:pPr>
      <w:r>
        <w:t>7. Input Schema &amp; Requirements</w:t>
      </w:r>
    </w:p>
    <w:p>
      <w:pPr>
        <w:pStyle w:val="ListBullet"/>
        <w:ind w:left="432"/>
      </w:pPr>
      <w:r>
        <w:t>8. Output Specification</w:t>
      </w:r>
    </w:p>
    <w:p>
      <w:pPr>
        <w:pStyle w:val="ListBullet"/>
        <w:ind w:left="432"/>
      </w:pPr>
      <w:r>
        <w:t>9. AI Models &amp; Configuration</w:t>
      </w:r>
    </w:p>
    <w:p>
      <w:pPr>
        <w:pStyle w:val="ListBullet"/>
        <w:ind w:left="432"/>
      </w:pPr>
      <w:r>
        <w:t>10. AI Prompts &amp; Strategy</w:t>
      </w:r>
    </w:p>
    <w:p>
      <w:pPr>
        <w:pStyle w:val="ListBullet"/>
        <w:ind w:left="432"/>
      </w:pPr>
      <w:r>
        <w:t>11. Integration Points</w:t>
      </w:r>
    </w:p>
    <w:p>
      <w:pPr>
        <w:pStyle w:val="ListBullet"/>
        <w:ind w:left="432"/>
      </w:pPr>
      <w:r>
        <w:t>12. Troubleshooting &amp; Optimization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AI Reels Script Generator is a comprehensive n8n-based automation system that generates complete, ready-to-film video packages for Instagram Reels and YouTube Shorts. From a single content idea, the workflow automatically produces: hooks, full spoken scripts, on-screen captions, and Instagram captions with hashtags.</w:t>
        <w:br/>
        <w:br/>
        <w:t>This system eliminates manual scriptwriting for short-form video content, enabling content creators and marketers to produce viral-optimized videos at scale. Each generated package includes all components needed for filming and posting.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Automatic trigger on new content ideas in Google Sheets</w:t>
      </w:r>
    </w:p>
    <w:p>
      <w:pPr>
        <w:pStyle w:val="ListBullet"/>
      </w:pPr>
      <w:r>
        <w:t>AI-generated scroll-stopping hooks (10-12 words, 2-second attention grab)</w:t>
      </w:r>
    </w:p>
    <w:p>
      <w:pPr>
        <w:pStyle w:val="ListBullet"/>
      </w:pPr>
      <w:r>
        <w:t>Complete spoken scripts for 20-40 second videos (90-150 words)</w:t>
      </w:r>
    </w:p>
    <w:p>
      <w:pPr>
        <w:pStyle w:val="ListBullet"/>
      </w:pPr>
      <w:r>
        <w:t>On-screen caption generation (4-6 captions, 3-8 words each)</w:t>
      </w:r>
    </w:p>
    <w:p>
      <w:pPr>
        <w:pStyle w:val="ListBullet"/>
      </w:pPr>
      <w:r>
        <w:t>Instagram caption with hashtags (15-25 relevant tags)</w:t>
      </w:r>
    </w:p>
    <w:p>
      <w:pPr>
        <w:pStyle w:val="ListBullet"/>
      </w:pPr>
      <w:r>
        <w:t>Multi-model AI approach optimized for each content type</w:t>
      </w:r>
    </w:p>
    <w:p>
      <w:pPr>
        <w:pStyle w:val="ListBullet"/>
      </w:pPr>
      <w:r>
        <w:t>Complete results storage in Google Sheets</w:t>
      </w:r>
    </w:p>
    <w:p>
      <w:pPr>
        <w:pStyle w:val="ListBullet"/>
      </w:pPr>
      <w:r>
        <w:t>Email notification with full package for easy distribution</w:t>
      </w:r>
    </w:p>
    <w:p>
      <w:r>
        <w:br w:type="page"/>
      </w:r>
    </w:p>
    <w:p>
      <w:pPr>
        <w:pStyle w:val="Heading1"/>
      </w:pPr>
      <w:r>
        <w:t>2. Workflow Overview</w:t>
      </w:r>
    </w:p>
    <w:p>
      <w:r>
        <w:t>The workflow operates as a sequential content generation pipeline triggered by new ideas in a Google Sheet. It generates hooks, scripts, captions, and post content through four specialized AI agents, each optimized for their specific task.</w:t>
      </w:r>
    </w:p>
    <w:p>
      <w:pPr>
        <w:pStyle w:val="Heading2"/>
      </w:pPr>
      <w:r>
        <w:t>Workflow Trigger</w:t>
      </w:r>
    </w:p>
    <w:p>
      <w:r>
        <w:t>The workflow activates when a new row is added to the "Reel_Ideas" sheet. Users submit a video idea with niche context and tone preference, and the system automatically generates a complete video package.</w:t>
      </w:r>
    </w:p>
    <w:p>
      <w:pPr>
        <w:pStyle w:val="Heading2"/>
      </w:pPr>
      <w:r>
        <w:t>Main Processing Stages</w:t>
      </w:r>
    </w:p>
    <w:p>
      <w:r>
        <w:rPr>
          <w:b/>
        </w:rPr>
        <w:t>Data Reception</w:t>
      </w:r>
      <w:r>
        <w:t>: Google Sheets Trigger captures new row with video idea</w:t>
      </w:r>
    </w:p>
    <w:p>
      <w:r>
        <w:rPr>
          <w:b/>
        </w:rPr>
        <w:t>Field Extraction</w:t>
      </w:r>
      <w:r>
        <w:t>: Parse and standardize Idea, Niche, Tone fields</w:t>
      </w:r>
    </w:p>
    <w:p>
      <w:r>
        <w:rPr>
          <w:b/>
        </w:rPr>
        <w:t>Hook Generation</w:t>
      </w:r>
      <w:r>
        <w:t>: AI creates attention-grabbing 10-12 word hook</w:t>
      </w:r>
    </w:p>
    <w:p>
      <w:r>
        <w:rPr>
          <w:b/>
        </w:rPr>
        <w:t>Script Generation</w:t>
      </w:r>
      <w:r>
        <w:t>: AI writes complete 90-150 word spoken script</w:t>
      </w:r>
    </w:p>
    <w:p>
      <w:r>
        <w:rPr>
          <w:b/>
        </w:rPr>
        <w:t>Caption Generation</w:t>
      </w:r>
      <w:r>
        <w:t>: AI extracts 4-6 powerful on-screen captions</w:t>
      </w:r>
    </w:p>
    <w:p>
      <w:r>
        <w:rPr>
          <w:b/>
        </w:rPr>
        <w:t>Post Caption Creation</w:t>
      </w:r>
      <w:r>
        <w:t>: AI generates Instagram caption with hashtags</w:t>
      </w:r>
    </w:p>
    <w:p>
      <w:r>
        <w:rPr>
          <w:b/>
        </w:rPr>
        <w:t>Output Formatting</w:t>
      </w:r>
      <w:r>
        <w:t>: Consolidate all generated content with metadata</w:t>
      </w:r>
    </w:p>
    <w:p>
      <w:r>
        <w:rPr>
          <w:b/>
        </w:rPr>
        <w:t>Data Storage</w:t>
      </w:r>
      <w:r>
        <w:t>: Save complete video package to Google Sheets</w:t>
      </w:r>
    </w:p>
    <w:p>
      <w:r>
        <w:rPr>
          <w:b/>
        </w:rPr>
        <w:t>Email Distribution</w:t>
      </w:r>
      <w:r>
        <w:t>: Send notification with full package details</w:t>
      </w:r>
    </w:p>
    <w:p>
      <w:r>
        <w:br w:type="page"/>
      </w:r>
    </w:p>
    <w:p>
      <w:pPr>
        <w:pStyle w:val="Heading1"/>
      </w:pPr>
      <w:r>
        <w:t>3. Architecture &amp; Components</w:t>
      </w:r>
    </w:p>
    <w:p>
      <w:pPr>
        <w:pStyle w:val="Heading2"/>
      </w:pPr>
      <w:r>
        <w:t>System Architecture</w:t>
      </w:r>
    </w:p>
    <w:p>
      <w:r>
        <w:t>The workflow contains 13 nodes organized in a sequential pipeline: data reception → four specialized AI generation agents → output consolidation → storage and distribution. Each AI agent uses optimized temperature and token settings for its specific task.</w:t>
      </w:r>
    </w:p>
    <w:p>
      <w:pPr>
        <w:pStyle w:val="Heading2"/>
      </w:pPr>
      <w:r>
        <w:t>Core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Component</w:t>
            </w:r>
          </w:p>
        </w:tc>
        <w:tc>
          <w:tcPr>
            <w:tcW w:type="dxa" w:w="2880"/>
            <w:shd w:fill="D3D3D3"/>
          </w:tcPr>
          <w:p>
            <w:r>
              <w:t>Type</w:t>
            </w:r>
          </w:p>
        </w:tc>
        <w:tc>
          <w:tcPr>
            <w:tcW w:type="dxa" w:w="2880"/>
            <w:shd w:fill="D3D3D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Google Sheets Trigger</w:t>
            </w:r>
          </w:p>
        </w:tc>
        <w:tc>
          <w:tcPr>
            <w:tcW w:type="dxa" w:w="2880"/>
          </w:tcPr>
          <w:p>
            <w:r>
              <w:t>Event Trigger</w:t>
            </w:r>
          </w:p>
        </w:tc>
        <w:tc>
          <w:tcPr>
            <w:tcW w:type="dxa" w:w="2880"/>
          </w:tcPr>
          <w:p>
            <w:r>
              <w:t>Monitors sheet for new reel ideas</w:t>
            </w:r>
          </w:p>
        </w:tc>
      </w:tr>
      <w:tr>
        <w:tc>
          <w:tcPr>
            <w:tcW w:type="dxa" w:w="2880"/>
          </w:tcPr>
          <w:p>
            <w:r>
              <w:t>Edit Fields</w:t>
            </w:r>
          </w:p>
        </w:tc>
        <w:tc>
          <w:tcPr>
            <w:tcW w:type="dxa" w:w="2880"/>
          </w:tcPr>
          <w:p>
            <w:r>
              <w:t>Data Mapper</w:t>
            </w:r>
          </w:p>
        </w:tc>
        <w:tc>
          <w:tcPr>
            <w:tcW w:type="dxa" w:w="2880"/>
          </w:tcPr>
          <w:p>
            <w:r>
              <w:t>Extracts Idea, Niche, Tone fields</w:t>
            </w:r>
          </w:p>
        </w:tc>
      </w:tr>
      <w:tr>
        <w:tc>
          <w:tcPr>
            <w:tcW w:type="dxa" w:w="2880"/>
          </w:tcPr>
          <w:p>
            <w:r>
              <w:t>AI Agent - Hook Generator</w:t>
            </w:r>
          </w:p>
        </w:tc>
        <w:tc>
          <w:tcPr>
            <w:tcW w:type="dxa" w:w="2880"/>
          </w:tcPr>
          <w:p>
            <w:r>
              <w:t>LLM Agent</w:t>
            </w:r>
          </w:p>
        </w:tc>
        <w:tc>
          <w:tcPr>
            <w:tcW w:type="dxa" w:w="2880"/>
          </w:tcPr>
          <w:p>
            <w:r>
              <w:t>Creates 10-12 word attention-grabbing hook</w:t>
            </w:r>
          </w:p>
        </w:tc>
      </w:tr>
      <w:tr>
        <w:tc>
          <w:tcPr>
            <w:tcW w:type="dxa" w:w="2880"/>
          </w:tcPr>
          <w:p>
            <w:r>
              <w:t>AI Agent - Script Generator</w:t>
            </w:r>
          </w:p>
        </w:tc>
        <w:tc>
          <w:tcPr>
            <w:tcW w:type="dxa" w:w="2880"/>
          </w:tcPr>
          <w:p>
            <w:r>
              <w:t>LLM Agent</w:t>
            </w:r>
          </w:p>
        </w:tc>
        <w:tc>
          <w:tcPr>
            <w:tcW w:type="dxa" w:w="2880"/>
          </w:tcPr>
          <w:p>
            <w:r>
              <w:t>Generates full 90-150 word spoken script</w:t>
            </w:r>
          </w:p>
        </w:tc>
      </w:tr>
      <w:tr>
        <w:tc>
          <w:tcPr>
            <w:tcW w:type="dxa" w:w="2880"/>
          </w:tcPr>
          <w:p>
            <w:r>
              <w:t>AI Agent - Captions Generator</w:t>
            </w:r>
          </w:p>
        </w:tc>
        <w:tc>
          <w:tcPr>
            <w:tcW w:type="dxa" w:w="2880"/>
          </w:tcPr>
          <w:p>
            <w:r>
              <w:t>LLM Agent</w:t>
            </w:r>
          </w:p>
        </w:tc>
        <w:tc>
          <w:tcPr>
            <w:tcW w:type="dxa" w:w="2880"/>
          </w:tcPr>
          <w:p>
            <w:r>
              <w:t>Creates 4-6 short on-screen captions</w:t>
            </w:r>
          </w:p>
        </w:tc>
      </w:tr>
      <w:tr>
        <w:tc>
          <w:tcPr>
            <w:tcW w:type="dxa" w:w="2880"/>
          </w:tcPr>
          <w:p>
            <w:r>
              <w:t>AI Agent - Post Caption Generator</w:t>
            </w:r>
          </w:p>
        </w:tc>
        <w:tc>
          <w:tcPr>
            <w:tcW w:type="dxa" w:w="2880"/>
          </w:tcPr>
          <w:p>
            <w:r>
              <w:t>LLM Agent</w:t>
            </w:r>
          </w:p>
        </w:tc>
        <w:tc>
          <w:tcPr>
            <w:tcW w:type="dxa" w:w="2880"/>
          </w:tcPr>
          <w:p>
            <w:r>
              <w:t>Generates Instagram caption with hashtags</w:t>
            </w:r>
          </w:p>
        </w:tc>
      </w:tr>
      <w:tr>
        <w:tc>
          <w:tcPr>
            <w:tcW w:type="dxa" w:w="2880"/>
          </w:tcPr>
          <w:p>
            <w:r>
              <w:t>Format Output Data</w:t>
            </w:r>
          </w:p>
        </w:tc>
        <w:tc>
          <w:tcPr>
            <w:tcW w:type="dxa" w:w="2880"/>
          </w:tcPr>
          <w:p>
            <w:r>
              <w:t>Data Formatter</w:t>
            </w:r>
          </w:p>
        </w:tc>
        <w:tc>
          <w:tcPr>
            <w:tcW w:type="dxa" w:w="2880"/>
          </w:tcPr>
          <w:p>
            <w:r>
              <w:t>Consolidates all generated content</w:t>
            </w:r>
          </w:p>
        </w:tc>
      </w:tr>
      <w:tr>
        <w:tc>
          <w:tcPr>
            <w:tcW w:type="dxa" w:w="2880"/>
          </w:tcPr>
          <w:p>
            <w:r>
              <w:t>Update Google Sheets</w:t>
            </w:r>
          </w:p>
        </w:tc>
        <w:tc>
          <w:tcPr>
            <w:tcW w:type="dxa" w:w="2880"/>
          </w:tcPr>
          <w:p>
            <w:r>
              <w:t>Data Writer</w:t>
            </w:r>
          </w:p>
        </w:tc>
        <w:tc>
          <w:tcPr>
            <w:tcW w:type="dxa" w:w="2880"/>
          </w:tcPr>
          <w:p>
            <w:r>
              <w:t>Stores complete package in results sheet</w:t>
            </w:r>
          </w:p>
        </w:tc>
      </w:tr>
      <w:tr>
        <w:tc>
          <w:tcPr>
            <w:tcW w:type="dxa" w:w="2880"/>
          </w:tcPr>
          <w:p>
            <w:r>
              <w:t>Send Email Notification</w:t>
            </w:r>
          </w:p>
        </w:tc>
        <w:tc>
          <w:tcPr>
            <w:tcW w:type="dxa" w:w="2880"/>
          </w:tcPr>
          <w:p>
            <w:r>
              <w:t>Alert System</w:t>
            </w:r>
          </w:p>
        </w:tc>
        <w:tc>
          <w:tcPr>
            <w:tcW w:type="dxa" w:w="2880"/>
          </w:tcPr>
          <w:p>
            <w:r>
              <w:t>Distributes package via email</w:t>
            </w:r>
          </w:p>
        </w:tc>
      </w:tr>
      <w:tr>
        <w:tc>
          <w:tcPr>
            <w:tcW w:type="dxa" w:w="2880"/>
          </w:tcPr>
          <w:p>
            <w:r>
              <w:t>Model/Model1/Model2/Model3</w:t>
            </w:r>
          </w:p>
        </w:tc>
        <w:tc>
          <w:tcPr>
            <w:tcW w:type="dxa" w:w="2880"/>
          </w:tcPr>
          <w:p>
            <w:r>
              <w:t>LLM Providers</w:t>
            </w:r>
          </w:p>
        </w:tc>
        <w:tc>
          <w:tcPr>
            <w:tcW w:type="dxa" w:w="2880"/>
          </w:tcPr>
          <w:p>
            <w:r>
              <w:t>Llama 3.3 and Gemma models via OpenRouter</w:t>
            </w:r>
          </w:p>
        </w:tc>
      </w:tr>
    </w:tbl>
    <w:p>
      <w:r>
        <w:br w:type="page"/>
      </w:r>
    </w:p>
    <w:p>
      <w:pPr>
        <w:pStyle w:val="Heading1"/>
      </w:pPr>
      <w:r>
        <w:t>4. Detailed Process Flow</w:t>
      </w:r>
    </w:p>
    <w:p>
      <w:pPr>
        <w:pStyle w:val="Heading2"/>
      </w:pPr>
      <w:r>
        <w:t>Stage 1: Data Reception &amp; Preparation</w:t>
      </w:r>
    </w:p>
    <w:p>
      <w:r>
        <w:t>1. Google Sheets Trigger</w:t>
        <w:br/>
        <w:t xml:space="preserve">   - Monitors: Reel_Ideas sheet (gid=0)</w:t>
        <w:br/>
        <w:t xml:space="preserve">   - Event: Row added</w:t>
        <w:br/>
        <w:t xml:space="preserve">   - Captures: All columns from new row</w:t>
        <w:br/>
        <w:t xml:space="preserve">   - Fields: Idea, Niche, Tone</w:t>
        <w:br/>
        <w:t xml:space="preserve">   </w:t>
        <w:br/>
        <w:t>2. Edit Fields</w:t>
        <w:br/>
        <w:t xml:space="preserve">   - Extracts three key fields from row data:</w:t>
        <w:br/>
        <w:t xml:space="preserve">     * Idea: Video concept or topic to create script for</w:t>
        <w:br/>
        <w:t xml:space="preserve">     * Niche: Content category or industry context</w:t>
        <w:br/>
        <w:t xml:space="preserve">     * Tone: Voice/style for the video (casual, professional, humorous, etc.)</w:t>
        <w:br/>
        <w:t xml:space="preserve">   - Creates standardized variable structure</w:t>
        <w:br/>
        <w:t xml:space="preserve">   - Passes to Hook Generator</w:t>
      </w:r>
    </w:p>
    <w:p>
      <w:pPr>
        <w:pStyle w:val="Heading2"/>
      </w:pPr>
      <w:r>
        <w:t>Stage 2: Hook Generation</w:t>
      </w:r>
    </w:p>
    <w:p>
      <w:r>
        <w:t>AI Agent - Hook Generator</w:t>
        <w:br/>
        <w:t xml:space="preserve">   - Input: Idea, Niche, Tone from Edit Fields</w:t>
        <w:br/>
        <w:t xml:space="preserve">   - Model: Llama 3.3 70B (Model)</w:t>
        <w:br/>
        <w:t xml:space="preserve">   - Configuration:</w:t>
        <w:br/>
        <w:t xml:space="preserve">     * Max Tokens: 100 (short output)</w:t>
        <w:br/>
        <w:t xml:space="preserve">     * Temperature: 0.8 (creative, varied outputs)</w:t>
        <w:br/>
        <w:t xml:space="preserve">   </w:t>
        <w:br/>
        <w:t xml:space="preserve">   - Task:</w:t>
        <w:br/>
        <w:t xml:space="preserve">     * Generate ONE scroll-stopping hook</w:t>
        <w:br/>
        <w:t xml:space="preserve">     * Constraint: 10-12 words maximum</w:t>
        <w:br/>
        <w:t xml:space="preserve">     * Pattern: Start with pattern interrupt</w:t>
        <w:br/>
        <w:t xml:space="preserve">       - Question ("Are you doing X wrong?")</w:t>
        <w:br/>
        <w:t xml:space="preserve">       - Bold claim ("Most people miss this")</w:t>
        <w:br/>
        <w:t xml:space="preserve">       - Shocking statement</w:t>
        <w:br/>
        <w:t xml:space="preserve">       - Provocative opening</w:t>
        <w:br/>
        <w:t xml:space="preserve">     * Goal: Force viewers to keep watching within 2 seconds</w:t>
        <w:br/>
        <w:t xml:space="preserve">     * Tone: Match specified tone (casual, professional, etc.)</w:t>
        <w:br/>
        <w:t xml:space="preserve">     * Output: Hook text ONLY</w:t>
        <w:br/>
        <w:t xml:space="preserve">   </w:t>
        <w:br/>
        <w:t xml:space="preserve">   - Output Example:</w:t>
        <w:br/>
        <w:t xml:space="preserve">     "Are you wasting 5 hours every week on this?"</w:t>
        <w:br/>
        <w:t xml:space="preserve">   </w:t>
        <w:br/>
        <w:t xml:space="preserve">   - Downstream: Hook passed to Script Generator</w:t>
      </w:r>
    </w:p>
    <w:p>
      <w:pPr>
        <w:pStyle w:val="Heading2"/>
      </w:pPr>
      <w:r>
        <w:t>Stage 3: Script Generation</w:t>
      </w:r>
    </w:p>
    <w:p>
      <w:r>
        <w:t>AI Agent - Script Generator</w:t>
        <w:br/>
        <w:t xml:space="preserve">   - Input: Hook (from Hook Generator) + Idea, Niche, Tone</w:t>
        <w:br/>
        <w:t xml:space="preserve">   - Model: Llama 3.3 70B (Model1)</w:t>
        <w:br/>
        <w:t xml:space="preserve">   - Configuration:</w:t>
        <w:br/>
        <w:t xml:space="preserve">     * Max Tokens: 400 (longer output)</w:t>
        <w:br/>
        <w:t xml:space="preserve">     * Temperature: 0.7 (balanced creative/consistent)</w:t>
        <w:br/>
        <w:t xml:space="preserve">   </w:t>
        <w:br/>
        <w:t xml:space="preserve">   - Task:</w:t>
        <w:br/>
        <w:t xml:space="preserve">     * Write complete spoken script for 20-40 second video</w:t>
        <w:br/>
        <w:t xml:space="preserve">     * Structure:</w:t>
        <w:br/>
        <w:t xml:space="preserve">       1. Hook (first 2 seconds) - Use provided hook exactly</w:t>
        <w:br/>
        <w:t xml:space="preserve">       2. Problem/Context (5-8 seconds) - Why this matters</w:t>
        <w:br/>
        <w:t xml:space="preserve">       3. Main Content (10-20 seconds) - 2-3 key points/tips</w:t>
        <w:br/>
        <w:t xml:space="preserve">       4. CTA/Payoff (3-5 seconds) - Strong ending that drives engagement</w:t>
        <w:br/>
        <w:t xml:space="preserve">     * Rules:</w:t>
        <w:br/>
        <w:t xml:space="preserve">       - Write exactly how someone speaks on camera</w:t>
        <w:br/>
        <w:t xml:space="preserve">       - Use casual, conversational language</w:t>
        <w:br/>
        <w:t xml:space="preserve">       - Short sentences for pacing</w:t>
        <w:br/>
        <w:t xml:space="preserve">       - Add natural pauses using "..."</w:t>
        <w:br/>
        <w:t xml:space="preserve">       - Total length: 90-150 words</w:t>
        <w:br/>
        <w:t xml:space="preserve">       - Maintain specified tone throughout</w:t>
        <w:br/>
        <w:t xml:space="preserve">       - No stage directions or emojis</w:t>
        <w:br/>
        <w:t xml:space="preserve">       - Binge-worthy and shareable</w:t>
        <w:br/>
        <w:t xml:space="preserve">   </w:t>
        <w:br/>
        <w:t xml:space="preserve">   - Output Format:</w:t>
        <w:br/>
        <w:t xml:space="preserve">     [Hook]</w:t>
        <w:br/>
        <w:t xml:space="preserve">     (hook text)</w:t>
        <w:br/>
        <w:t xml:space="preserve">     </w:t>
        <w:br/>
        <w:t xml:space="preserve">     [Script]</w:t>
        <w:br/>
        <w:t xml:space="preserve">     (full spoken script)</w:t>
        <w:br/>
        <w:t xml:space="preserve">   </w:t>
        <w:br/>
        <w:t xml:space="preserve">   - Downstream: Script passed to Captions Generator</w:t>
      </w:r>
    </w:p>
    <w:p>
      <w:pPr>
        <w:pStyle w:val="Heading2"/>
      </w:pPr>
      <w:r>
        <w:t>Stage 4: Caption Generation</w:t>
      </w:r>
    </w:p>
    <w:p>
      <w:r>
        <w:t>AI Agent - Captions Generator</w:t>
        <w:br/>
        <w:t xml:space="preserve">   - Input: Full script from Script Generator</w:t>
        <w:br/>
        <w:t xml:space="preserve">   - Model: Llama 3.3 70B (Model2)</w:t>
        <w:br/>
        <w:t xml:space="preserve">   - Configuration:</w:t>
        <w:br/>
        <w:t xml:space="preserve">     * Max Tokens: 300 (moderate output)</w:t>
        <w:br/>
        <w:t xml:space="preserve">     * Temperature: 0.6 (more focused, consistent)</w:t>
        <w:br/>
        <w:t xml:space="preserve">   </w:t>
        <w:br/>
        <w:t xml:space="preserve">   - Task:</w:t>
        <w:br/>
        <w:t xml:space="preserve">     * Extract 4-6 short on-screen text captions</w:t>
        <w:br/>
        <w:t xml:space="preserve">     * Each caption: 3-8 words maximum</w:t>
        <w:br/>
        <w:t xml:space="preserve">     * Purpose: Highlight impactful/quotable moments</w:t>
        <w:br/>
        <w:t xml:space="preserve">     * Criteria:</w:t>
        <w:br/>
        <w:t xml:space="preserve">       - Use power words and emotional triggers</w:t>
        <w:br/>
        <w:t xml:space="preserve">       - Format for easy reading</w:t>
        <w:br/>
        <w:t xml:space="preserve">       - Separate captions with " | "</w:t>
        <w:br/>
        <w:t xml:space="preserve">     * Output: Caption string only</w:t>
        <w:br/>
        <w:t xml:space="preserve">   </w:t>
        <w:br/>
        <w:t xml:space="preserve">   - Output Example:</w:t>
        <w:br/>
        <w:t xml:space="preserve">     "Morning routines FAIL | Here's why | Willpower is LIMITED | Try this instead | Stack your habits | You'll thank me later"</w:t>
        <w:br/>
        <w:t xml:space="preserve">   </w:t>
        <w:br/>
        <w:t xml:space="preserve">   - Downstream: Captions passed to Post Caption Generator</w:t>
      </w:r>
    </w:p>
    <w:p>
      <w:pPr>
        <w:pStyle w:val="Heading2"/>
      </w:pPr>
      <w:r>
        <w:t>Stage 5: Post Caption Generation</w:t>
      </w:r>
    </w:p>
    <w:p>
      <w:r>
        <w:t>AI Agent - Post Caption Generator</w:t>
        <w:br/>
        <w:t xml:space="preserve">   - Input: Video topic (Idea) + Niche + Hook from Hook Generator</w:t>
        <w:br/>
        <w:t xml:space="preserve">   - Model: Google Gemma 3 12B (Model3)</w:t>
        <w:br/>
        <w:t xml:space="preserve">   - Configuration:</w:t>
        <w:br/>
        <w:t xml:space="preserve">     * Max Tokens: 400 (full caption with hashtags)</w:t>
        <w:br/>
        <w:t xml:space="preserve">     * Temperature: 0.7 (creative engagement focus)</w:t>
        <w:br/>
        <w:t xml:space="preserve">   </w:t>
        <w:br/>
        <w:t xml:space="preserve">   - Task:</w:t>
        <w:br/>
        <w:t xml:space="preserve">     * Write Instagram Reel caption</w:t>
        <w:br/>
        <w:t xml:space="preserve">     * Structure:</w:t>
        <w:br/>
        <w:t xml:space="preserve">       1. Opening line (repurpose hook or create intrigue)</w:t>
        <w:br/>
        <w:t xml:space="preserve">       2. 2-3 sentences expanding on video topic</w:t>
        <w:br/>
        <w:t xml:space="preserve">       3. Call-to-action (Save, Share, Follow, Subscribe, etc.)</w:t>
        <w:br/>
        <w:t xml:space="preserve">       4. Relevant emoji (2-4 strategically placed)</w:t>
        <w:br/>
        <w:t xml:space="preserve">       5. Line break</w:t>
        <w:br/>
        <w:t xml:space="preserve">       6. Hashtags (15-25 relevant tags)</w:t>
        <w:br/>
        <w:t xml:space="preserve">     * Hashtag Rules:</w:t>
        <w:br/>
        <w:t xml:space="preserve">       - Mix of popular, niche-specific, long-tail</w:t>
        <w:br/>
        <w:t xml:space="preserve">       - All relevant to niche</w:t>
        <w:br/>
        <w:t xml:space="preserve">       - Proper capitalization</w:t>
        <w:br/>
        <w:t xml:space="preserve">     * Tone: Conversational and engaging</w:t>
        <w:br/>
        <w:t xml:space="preserve">     * Format: Front-load important info, use line breaks</w:t>
        <w:br/>
        <w:t xml:space="preserve">   </w:t>
        <w:br/>
        <w:t xml:space="preserve">   - Output: Complete caption with hashtags</w:t>
        <w:br/>
        <w:t xml:space="preserve">   </w:t>
        <w:br/>
        <w:t xml:space="preserve">   - Downstream: Caption passed to Format Output Data</w:t>
      </w:r>
    </w:p>
    <w:p>
      <w:pPr>
        <w:pStyle w:val="Heading2"/>
      </w:pPr>
      <w:r>
        <w:t>Stage 6: Output Consolidation &amp; Storage</w:t>
      </w:r>
    </w:p>
    <w:p>
      <w:r>
        <w:t>1. Format Output Data</w:t>
        <w:br/>
        <w:t xml:space="preserve">   - Consolidates all generated content</w:t>
        <w:br/>
        <w:t xml:space="preserve">   - Creates structured output object with:</w:t>
        <w:br/>
        <w:t xml:space="preserve">     * Idea: Original video idea</w:t>
        <w:br/>
        <w:t xml:space="preserve">     * Niche: Content niche/category</w:t>
        <w:br/>
        <w:t xml:space="preserve">     * Tone: Voice style used</w:t>
        <w:br/>
        <w:t xml:space="preserve">     * hook: Generated hook</w:t>
        <w:br/>
        <w:t xml:space="preserve">     * script: Generated script</w:t>
        <w:br/>
        <w:t xml:space="preserve">     * captions: Generated on-screen captions</w:t>
        <w:br/>
        <w:t xml:space="preserve">     * post_caption: Generated Instagram caption</w:t>
        <w:br/>
        <w:t xml:space="preserve">     * status: "Completed" marker</w:t>
        <w:br/>
        <w:t xml:space="preserve">     * timestamp: Generation timestamp</w:t>
        <w:br/>
        <w:t xml:space="preserve">   </w:t>
        <w:br/>
        <w:t>2. Update Google Sheets (Results)</w:t>
        <w:br/>
        <w:t xml:space="preserve">   - Operation: Append mode</w:t>
        <w:br/>
        <w:t xml:space="preserve">   - Target Sheet: Sheet2 (Results sheet)</w:t>
        <w:br/>
        <w:t xml:space="preserve">   - Columns Appended:</w:t>
        <w:br/>
        <w:t xml:space="preserve">     * Idea: Original video idea</w:t>
        <w:br/>
        <w:t xml:space="preserve">     * Niche: Content niche</w:t>
        <w:br/>
        <w:t xml:space="preserve">     * Tone: Voice style</w:t>
        <w:br/>
        <w:t xml:space="preserve">     * Hook: Generated hook</w:t>
        <w:br/>
        <w:t xml:space="preserve">     * Script: Complete spoken script</w:t>
        <w:br/>
        <w:t xml:space="preserve">     * Captions: On-screen captions</w:t>
        <w:br/>
        <w:t xml:space="preserve">     * Post_Caption: Instagram caption</w:t>
        <w:br/>
        <w:t xml:space="preserve">     * Status: "Completed" status</w:t>
        <w:br/>
        <w:t xml:space="preserve">     * Timestamp: Generation timestamp</w:t>
        <w:br/>
        <w:t xml:space="preserve">   </w:t>
        <w:br/>
        <w:t>3. Send Email Notification</w:t>
        <w:br/>
        <w:t xml:space="preserve">   - Recipient: Specified email address</w:t>
        <w:br/>
        <w:t xml:space="preserve">   - Content:</w:t>
        <w:br/>
        <w:t xml:space="preserve">     * All generated video package details</w:t>
        <w:br/>
        <w:t xml:space="preserve">     * Original idea reference</w:t>
        <w:br/>
        <w:t xml:space="preserve">     * Complete hook, script, captions, and post caption</w:t>
        <w:br/>
        <w:t xml:space="preserve">   - Purpose: Enable easy sharing with team/filmers</w:t>
      </w:r>
    </w:p>
    <w:p>
      <w:r>
        <w:br w:type="page"/>
      </w:r>
    </w:p>
    <w:p>
      <w:pPr>
        <w:pStyle w:val="Heading1"/>
      </w:pPr>
      <w:r>
        <w:t>5. Key Features &amp; Capabilities</w:t>
      </w:r>
    </w:p>
    <w:p>
      <w:pPr>
        <w:pStyle w:val="Heading2"/>
      </w:pPr>
      <w:r>
        <w:t>Complete Video Package Generation</w:t>
      </w:r>
    </w:p>
    <w:p>
      <w:r>
        <w:t>Generates all components needed for filming and posting: hook, script, captions, and Instagram caption. No manual writing required.</w:t>
      </w:r>
    </w:p>
    <w:p>
      <w:pPr>
        <w:pStyle w:val="Heading2"/>
      </w:pPr>
      <w:r>
        <w:t>Specialized AI Agents</w:t>
      </w:r>
    </w:p>
    <w:p>
      <w:r>
        <w:t>Four distinct AI agents, each optimized for their specific task with custom temperature and token settings. Hook Generator emphasizes creativity (0.8 temp), Script Generator balances creativity/consistency (0.7), Caption Generator emphasizes focus (0.6).</w:t>
      </w:r>
    </w:p>
    <w:p>
      <w:pPr>
        <w:pStyle w:val="Heading2"/>
      </w:pPr>
      <w:r>
        <w:t>Pattern-Interrupt Hooks</w:t>
      </w:r>
    </w:p>
    <w:p>
      <w:r>
        <w:t>Hooks are engineered to stop scrolling within 2 seconds using proven patterns: questions, bold claims, shocking statements, or provocative openings.</w:t>
      </w:r>
    </w:p>
    <w:p>
      <w:pPr>
        <w:pStyle w:val="Heading2"/>
      </w:pPr>
      <w:r>
        <w:t>Conversational Script Format</w:t>
      </w:r>
    </w:p>
    <w:p>
      <w:r>
        <w:t>Scripts are written in natural, spoken language with built-in pacing cues (ellipses for pauses), optimized for on-camera delivery and audience retention.</w:t>
      </w:r>
    </w:p>
    <w:p>
      <w:pPr>
        <w:pStyle w:val="Heading2"/>
      </w:pPr>
      <w:r>
        <w:t>Optimized Caption Extraction</w:t>
      </w:r>
    </w:p>
    <w:p>
      <w:r>
        <w:t>Captions are extracted to highlight the most impactful moments, with power words and emotional triggers that boost engagement.</w:t>
      </w:r>
    </w:p>
    <w:p>
      <w:pPr>
        <w:pStyle w:val="Heading2"/>
      </w:pPr>
      <w:r>
        <w:t>Complete Social Distribution</w:t>
      </w:r>
    </w:p>
    <w:p>
      <w:r>
        <w:t>Instagram captions include optimized hashtags (15-25 tags), mix of reach/niche/long-tail, and strategic CTAs for maximum discoverability.</w:t>
      </w:r>
    </w:p>
    <w:p>
      <w:pPr>
        <w:pStyle w:val="Heading2"/>
      </w:pPr>
      <w:r>
        <w:t>Sequential Processing</w:t>
      </w:r>
    </w:p>
    <w:p>
      <w:r>
        <w:t>Hook informs script, script informs captions, ensuring consistency throughout the video package.</w:t>
      </w:r>
    </w:p>
    <w:p>
      <w:r>
        <w:br w:type="page"/>
      </w:r>
    </w:p>
    <w:p>
      <w:pPr>
        <w:pStyle w:val="Heading1"/>
      </w:pPr>
      <w:r>
        <w:t>6. Data Flow Architecture</w:t>
      </w:r>
    </w:p>
    <w:p>
      <w:pPr>
        <w:pStyle w:val="Heading2"/>
      </w:pPr>
      <w:r>
        <w:t>High-Level Data Flow</w:t>
      </w:r>
    </w:p>
    <w:p>
      <w:pPr/>
      <w:r>
        <w:t>New Row in Google Sheet (Idea, Niche, Tone)</w:t>
        <w:br/>
        <w:t xml:space="preserve">        ↓</w:t>
        <w:br/>
        <w:t>[Google Sheets Trigger]</w:t>
        <w:br/>
        <w:t xml:space="preserve">        ↓</w:t>
        <w:br/>
        <w:t>[Edit Fields: Extract variables]</w:t>
        <w:br/>
        <w:t xml:space="preserve">        ↓</w:t>
        <w:br/>
        <w:t>[AI Agent - Hook Generator] ←─ [Model: Llama 3.3, 100 tokens, temp 0.8]</w:t>
        <w:br/>
        <w:t xml:space="preserve">        ↓</w:t>
        <w:br/>
        <w:t xml:space="preserve">    hook (10-12 words)</w:t>
        <w:br/>
        <w:t xml:space="preserve">        ↓</w:t>
        <w:br/>
        <w:t>[AI Agent - Script Generator] ←─ [Model1: Llama 3.3, 400 tokens, temp 0.7]</w:t>
        <w:br/>
        <w:t xml:space="preserve">   (uses hook from above)</w:t>
        <w:br/>
        <w:t xml:space="preserve">        ↓</w:t>
        <w:br/>
        <w:t xml:space="preserve">    script (90-150 words)</w:t>
        <w:br/>
        <w:t xml:space="preserve">        ↓</w:t>
        <w:br/>
        <w:t>[AI Agent - Captions Generator] ←─ [Model2: Llama 3.3, 300 tokens, temp 0.6]</w:t>
        <w:br/>
        <w:t xml:space="preserve">   (uses full script)</w:t>
        <w:br/>
        <w:t xml:space="preserve">        ↓</w:t>
        <w:br/>
        <w:t xml:space="preserve">    captions (4-6 short captions)</w:t>
        <w:br/>
        <w:t xml:space="preserve">        ↓</w:t>
        <w:br/>
        <w:t>[AI Agent - Post Caption Generator] ←─ [Model3: Gemma 3 12B, 400 tokens, temp 0.7]</w:t>
        <w:br/>
        <w:t xml:space="preserve">   (uses idea, niche, hook)</w:t>
        <w:br/>
        <w:t xml:space="preserve">        ↓</w:t>
        <w:br/>
        <w:t xml:space="preserve">    post_caption (full caption + hashtags)</w:t>
        <w:br/>
        <w:t xml:space="preserve">        ↓</w:t>
        <w:br/>
        <w:t>[Format Output Data]</w:t>
        <w:br/>
        <w:t xml:space="preserve">   (consolidate all components)</w:t>
        <w:br/>
        <w:t xml:space="preserve">        ↓</w:t>
        <w:br/>
        <w:t xml:space="preserve">    complete_package {</w:t>
        <w:br/>
        <w:t xml:space="preserve">      idea, niche, tone, hook,</w:t>
        <w:br/>
        <w:t xml:space="preserve">      script, captions, post_caption,</w:t>
        <w:br/>
        <w:t xml:space="preserve">      status, timestamp</w:t>
        <w:br/>
        <w:t xml:space="preserve">    }</w:t>
        <w:br/>
        <w:t xml:space="preserve">        ↓</w:t>
        <w:br/>
        <w:t>[Update Google Sheets]</w:t>
        <w:br/>
        <w:t xml:space="preserve">   (append to Sheet2)</w:t>
        <w:br/>
        <w:t xml:space="preserve">        ↓</w:t>
        <w:br/>
        <w:t>[Send Email Notification]</w:t>
        <w:br/>
        <w:t xml:space="preserve">   (distribute complete package)</w:t>
        <w:br/>
        <w:t xml:space="preserve">        ↓</w:t>
        <w:br/>
        <w:t>[Team receives full video package]</w:t>
      </w:r>
    </w:p>
    <w:p>
      <w:pPr>
        <w:pStyle w:val="Heading2"/>
      </w:pPr>
      <w:r>
        <w:t>Data Structure at Key Points</w:t>
      </w:r>
    </w:p>
    <w:p>
      <w:pPr>
        <w:pStyle w:val="Heading3"/>
      </w:pPr>
      <w:r>
        <w:t>Input (Google Sheet Row)</w:t>
      </w:r>
    </w:p>
    <w:p>
      <w:r>
        <w:t>Idea: Video topic, concept, or lesson to create content about</w:t>
        <w:br/>
        <w:t>Niche: Content category, industry, or audience focus</w:t>
        <w:br/>
        <w:t>Tone: Voice style (casual, professional, humorous, inspirational, etc.)</w:t>
      </w:r>
    </w:p>
    <w:p>
      <w:pPr>
        <w:pStyle w:val="Heading3"/>
      </w:pPr>
      <w:r>
        <w:t>After Hook Generation</w:t>
      </w:r>
    </w:p>
    <w:p>
      <w:r>
        <w:t>hook: Short 10-12 word attention-grabbing opening</w:t>
        <w:br/>
        <w:t>Example: "Are you wasting 5 hours every week on this?</w:t>
      </w:r>
    </w:p>
    <w:p>
      <w:pPr>
        <w:pStyle w:val="Heading3"/>
      </w:pPr>
      <w:r>
        <w:t>After Script Generation</w:t>
      </w:r>
    </w:p>
    <w:p>
      <w:r>
        <w:t>script: Complete 90-150 word spoken script</w:t>
        <w:br/>
        <w:t>Format: [Hook]</w:t>
        <w:br/>
        <w:t>(hook text)</w:t>
        <w:br/>
        <w:br/>
        <w:t>[Script]</w:t>
        <w:br/>
        <w:t>(full script)</w:t>
        <w:br/>
        <w:t>Includes: Hook, problem context, 2-3 key points, CTA</w:t>
      </w:r>
    </w:p>
    <w:p>
      <w:pPr>
        <w:pStyle w:val="Heading3"/>
      </w:pPr>
      <w:r>
        <w:t>After Captions Generation</w:t>
      </w:r>
    </w:p>
    <w:p>
      <w:r>
        <w:t>captions: 4-6 short on-screen text captions (3-8 words each)</w:t>
        <w:br/>
        <w:t>Format: Caption1 | Caption2 | Caption3 | ...</w:t>
        <w:br/>
        <w:t>Example: Morning routines FAIL | Here's why | Willpower LIMITED</w:t>
      </w:r>
    </w:p>
    <w:p>
      <w:pPr>
        <w:pStyle w:val="Heading3"/>
      </w:pPr>
      <w:r>
        <w:t>After Post Caption Generation</w:t>
      </w:r>
    </w:p>
    <w:p>
      <w:r>
        <w:t>post_caption: Complete Instagram caption with hashtags</w:t>
        <w:br/>
        <w:t>Format: Opening line + 2-3 sentences + CTA + emojis + line break + 15-25 hashtags</w:t>
        <w:br/>
        <w:t>Includes: Power words, engagement triggers, relevant hashtags</w:t>
      </w:r>
    </w:p>
    <w:p>
      <w:pPr>
        <w:pStyle w:val="Heading3"/>
      </w:pPr>
      <w:r>
        <w:t>Final Output (Google Sheets Sheet2)</w:t>
      </w:r>
    </w:p>
    <w:p>
      <w:r>
        <w:t>All consolidated fields:</w:t>
        <w:br/>
        <w:t>- Idea, Niche, Tone (original inputs)</w:t>
        <w:br/>
        <w:t>- Hook, Script, Captions, Post_Caption (generated content)</w:t>
        <w:br/>
        <w:t>- Status ("Completed"), Timestamp (metadata)</w:t>
      </w:r>
    </w:p>
    <w:p>
      <w:r>
        <w:br w:type="page"/>
      </w:r>
    </w:p>
    <w:p>
      <w:pPr>
        <w:pStyle w:val="Heading1"/>
      </w:pPr>
      <w:r>
        <w:t>7. Input Schema &amp; Requirements</w:t>
      </w:r>
    </w:p>
    <w:p>
      <w:pPr>
        <w:pStyle w:val="Heading2"/>
      </w:pPr>
      <w:r>
        <w:t>Required Input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Required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Idea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video concept, lesson, tip, or story to create a script for. Should be specific enough to guide AI writing.</w:t>
            </w:r>
          </w:p>
        </w:tc>
      </w:tr>
      <w:tr>
        <w:tc>
          <w:tcPr>
            <w:tcW w:type="dxa" w:w="2160"/>
          </w:tcPr>
          <w:p>
            <w:r>
              <w:t>Niche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Content category or industry context (e.g., "Productivity", "Fitness", "Marketing", "Finance"). Guides hashtag and audience focus.</w:t>
            </w:r>
          </w:p>
        </w:tc>
      </w:tr>
      <w:tr>
        <w:tc>
          <w:tcPr>
            <w:tcW w:type="dxa" w:w="2160"/>
          </w:tcPr>
          <w:p>
            <w:r>
              <w:t>Tone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Desired voice/style for the video. Examples: "Casual", "Professional", "Humorous", "Inspirational", "Educational", "Motivational"</w:t>
            </w:r>
          </w:p>
        </w:tc>
      </w:tr>
    </w:tbl>
    <w:p>
      <w:pPr>
        <w:pStyle w:val="Heading2"/>
      </w:pPr>
      <w:r>
        <w:t>Input Validation &amp; Examples</w:t>
      </w:r>
    </w:p>
    <w:p>
      <w:r>
        <w:t>VALID INPUT EXAMPLES:</w:t>
        <w:br/>
        <w:br/>
        <w:t>Example 1:</w:t>
        <w:br/>
        <w:t>- Idea: "The 2-minute morning routine that changes your entire day"</w:t>
        <w:br/>
        <w:t>- Niche: "Productivity &amp; Personal Development"</w:t>
        <w:br/>
        <w:t>- Tone: "Inspirational"</w:t>
        <w:br/>
        <w:br/>
        <w:t>Example 2:</w:t>
        <w:br/>
        <w:t>- Idea: "5 mistakes that are killing your gym progress"</w:t>
        <w:br/>
        <w:t>- Niche: "Fitness &amp; Bodybuilding"</w:t>
        <w:br/>
        <w:t>- Tone: "Casual"</w:t>
        <w:br/>
        <w:br/>
        <w:t>Example 3:</w:t>
        <w:br/>
        <w:t>- Idea: "How to position yourself as a thought leader in your industry"</w:t>
        <w:br/>
        <w:t>- Niche: "Business &amp; LinkedIn"</w:t>
        <w:br/>
        <w:t>- Tone: "Professional"</w:t>
        <w:br/>
        <w:br/>
        <w:t>BEST PRACTICES FOR INPUT:</w:t>
        <w:br/>
        <w:br/>
        <w:t>1. Idea Field</w:t>
        <w:br/>
        <w:t xml:space="preserve">   - Be specific and actionable (not "random tip" but "how to use AI for faster writing")</w:t>
        <w:br/>
        <w:t xml:space="preserve">   - Include benefit if possible ("...that saves 10 hours per week")</w:t>
        <w:br/>
        <w:t xml:space="preserve">   - Make it relevant to your audience</w:t>
        <w:br/>
        <w:t xml:space="preserve">   - 1-2 sentences max</w:t>
        <w:br/>
        <w:t xml:space="preserve">   - Example: "The psychology behind why people procrastinate and 3 science-backed solutions"</w:t>
        <w:br/>
        <w:br/>
        <w:t>2. Niche Field</w:t>
        <w:br/>
        <w:t xml:space="preserve">   - Use clear, specific categories</w:t>
        <w:br/>
        <w:t xml:space="preserve">   - Align with your content platform/audience</w:t>
        <w:br/>
        <w:t xml:space="preserve">   - Should be something you can hashtag</w:t>
        <w:br/>
        <w:t xml:space="preserve">   - Examples: </w:t>
        <w:br/>
        <w:t xml:space="preserve">     * Productivity, Business, Finance, Marketing</w:t>
        <w:br/>
        <w:t xml:space="preserve">     * Fitness, Health, Wellness, Nutrition</w:t>
        <w:br/>
        <w:t xml:space="preserve">     * Technology, AI, Software, Startups</w:t>
        <w:br/>
        <w:t xml:space="preserve">     * Personal Development, Mindfulness, Career</w:t>
        <w:br/>
        <w:br/>
        <w:t>3. Tone Field</w:t>
        <w:br/>
        <w:t xml:space="preserve">   - Choose ONE primary tone that matches your brand</w:t>
        <w:br/>
        <w:t xml:space="preserve">   - Consider your audience preference</w:t>
        <w:br/>
        <w:t xml:space="preserve">   - Should be consistent across content</w:t>
        <w:br/>
        <w:t xml:space="preserve">   - Common options:</w:t>
        <w:br/>
        <w:t xml:space="preserve">     * Professional (for B2B, corporate)</w:t>
        <w:br/>
        <w:t xml:space="preserve">     * Casual (friendly, conversational)</w:t>
        <w:br/>
        <w:t xml:space="preserve">     * Humorous (jokes, personality)</w:t>
        <w:br/>
        <w:t xml:space="preserve">     * Inspirational (motivational, emotional)</w:t>
        <w:br/>
        <w:t xml:space="preserve">     * Educational (teaching, explaining)</w:t>
        <w:br/>
        <w:t xml:space="preserve">     * Provocative (bold claims, controversial)</w:t>
      </w:r>
    </w:p>
    <w:p>
      <w:r>
        <w:br w:type="page"/>
      </w:r>
    </w:p>
    <w:p>
      <w:pPr>
        <w:pStyle w:val="Heading1"/>
      </w:pPr>
      <w:r>
        <w:t>8. Output Specification</w:t>
      </w:r>
    </w:p>
    <w:p>
      <w:pPr>
        <w:pStyle w:val="Heading2"/>
      </w:pPr>
      <w:r>
        <w:t>Complete Output Package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Component</w:t>
            </w:r>
          </w:p>
        </w:tc>
        <w:tc>
          <w:tcPr>
            <w:tcW w:type="dxa" w:w="2160"/>
            <w:shd w:fill="D3D3D3"/>
          </w:tcPr>
          <w:p>
            <w:r>
              <w:t>Format</w:t>
            </w:r>
          </w:p>
        </w:tc>
        <w:tc>
          <w:tcPr>
            <w:tcW w:type="dxa" w:w="2160"/>
            <w:shd w:fill="D3D3D3"/>
          </w:tcPr>
          <w:p>
            <w:r>
              <w:t>Length</w:t>
            </w:r>
          </w:p>
        </w:tc>
        <w:tc>
          <w:tcPr>
            <w:tcW w:type="dxa" w:w="2160"/>
            <w:shd w:fill="D3D3D3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Hook</w:t>
            </w:r>
          </w:p>
        </w:tc>
        <w:tc>
          <w:tcPr>
            <w:tcW w:type="dxa" w:w="2160"/>
          </w:tcPr>
          <w:p>
            <w:r>
              <w:t>Text string</w:t>
            </w:r>
          </w:p>
        </w:tc>
        <w:tc>
          <w:tcPr>
            <w:tcW w:type="dxa" w:w="2160"/>
          </w:tcPr>
          <w:p>
            <w:r>
              <w:t>10-12 words</w:t>
            </w:r>
          </w:p>
        </w:tc>
        <w:tc>
          <w:tcPr>
            <w:tcW w:type="dxa" w:w="2160"/>
          </w:tcPr>
          <w:p>
            <w:r>
              <w:t>Scroll-stopping opening that appears first in video</w:t>
            </w:r>
          </w:p>
        </w:tc>
      </w:tr>
      <w:tr>
        <w:tc>
          <w:tcPr>
            <w:tcW w:type="dxa" w:w="2160"/>
          </w:tcPr>
          <w:p>
            <w:r>
              <w:t>Script</w:t>
            </w:r>
          </w:p>
        </w:tc>
        <w:tc>
          <w:tcPr>
            <w:tcW w:type="dxa" w:w="2160"/>
          </w:tcPr>
          <w:p>
            <w:r>
              <w:t>Multi-section text</w:t>
            </w:r>
          </w:p>
        </w:tc>
        <w:tc>
          <w:tcPr>
            <w:tcW w:type="dxa" w:w="2160"/>
          </w:tcPr>
          <w:p>
            <w:r>
              <w:t>90-150 words</w:t>
            </w:r>
          </w:p>
        </w:tc>
        <w:tc>
          <w:tcPr>
            <w:tcW w:type="dxa" w:w="2160"/>
          </w:tcPr>
          <w:p>
            <w:r>
              <w:t>Complete spoken script for 20-40 second video</w:t>
            </w:r>
          </w:p>
        </w:tc>
      </w:tr>
      <w:tr>
        <w:tc>
          <w:tcPr>
            <w:tcW w:type="dxa" w:w="2160"/>
          </w:tcPr>
          <w:p>
            <w:r>
              <w:t>Captions</w:t>
            </w:r>
          </w:p>
        </w:tc>
        <w:tc>
          <w:tcPr>
            <w:tcW w:type="dxa" w:w="2160"/>
          </w:tcPr>
          <w:p>
            <w:r>
              <w:t>Pipe-separated phrases</w:t>
            </w:r>
          </w:p>
        </w:tc>
        <w:tc>
          <w:tcPr>
            <w:tcW w:type="dxa" w:w="2160"/>
          </w:tcPr>
          <w:p>
            <w:r>
              <w:t>4-6 captions</w:t>
            </w:r>
          </w:p>
        </w:tc>
        <w:tc>
          <w:tcPr>
            <w:tcW w:type="dxa" w:w="2160"/>
          </w:tcPr>
          <w:p>
            <w:r>
              <w:t>On-screen text captions for video</w:t>
            </w:r>
          </w:p>
        </w:tc>
      </w:tr>
      <w:tr>
        <w:tc>
          <w:tcPr>
            <w:tcW w:type="dxa" w:w="2160"/>
          </w:tcPr>
          <w:p>
            <w:r>
              <w:t>Post Caption</w:t>
            </w:r>
          </w:p>
        </w:tc>
        <w:tc>
          <w:tcPr>
            <w:tcW w:type="dxa" w:w="2160"/>
          </w:tcPr>
          <w:p>
            <w:r>
              <w:t>Full caption with hashtags</w:t>
            </w:r>
          </w:p>
        </w:tc>
        <w:tc>
          <w:tcPr>
            <w:tcW w:type="dxa" w:w="2160"/>
          </w:tcPr>
          <w:p>
            <w:r>
              <w:t>200-400 characters</w:t>
            </w:r>
          </w:p>
        </w:tc>
        <w:tc>
          <w:tcPr>
            <w:tcW w:type="dxa" w:w="2160"/>
          </w:tcPr>
          <w:p>
            <w:r>
              <w:t>Instagram/Facebook post caption with 15-25 hashtags</w:t>
            </w:r>
          </w:p>
        </w:tc>
      </w:tr>
    </w:tbl>
    <w:p>
      <w:pPr>
        <w:pStyle w:val="Heading2"/>
      </w:pPr>
      <w:r>
        <w:t>Output Examples</w:t>
      </w:r>
    </w:p>
    <w:p>
      <w:r>
        <w:t>SAMPLE HOOK:</w:t>
        <w:br/>
        <w:t>"Are you sabotaging your productivity without knowing it?"</w:t>
        <w:br/>
        <w:br/>
        <w:t>SAMPLE SCRIPT SECTION:</w:t>
        <w:br/>
        <w:t>[Hook]</w:t>
        <w:br/>
        <w:t>Are you sabotaging your productivity without knowing it?</w:t>
        <w:br/>
        <w:br/>
        <w:t>[Script]</w:t>
        <w:br/>
        <w:t>Most of us think willpower is the secret to success. But here's the truth... willpower is limited.</w:t>
        <w:br/>
        <w:br/>
        <w:t>Instead, try this: stack your habits. It's simple. Tie a new behavior to one you already do.</w:t>
        <w:br/>
        <w:br/>
        <w:t>Want to drink more water? Keep your bottle next to your coffee maker.</w:t>
        <w:br/>
        <w:t>Want to meditate? Do it right after you brush your teeth.</w:t>
        <w:br/>
        <w:br/>
        <w:t>These tiny stacks compound over time. Your future self will thank you.</w:t>
        <w:br/>
        <w:br/>
        <w:t>SAMPLE CAPTIONS:</w:t>
        <w:br/>
        <w:t>Willpower is LIMITED | Stack your habits | Tie behaviors together | Compound over time | Your future self wins | Start today</w:t>
        <w:br/>
        <w:br/>
        <w:t>SAMPLE POST CAPTION:</w:t>
        <w:br/>
        <w:t>Are you sabotaging your productivity without knowing it? 🧠</w:t>
        <w:br/>
        <w:br/>
        <w:t>Most people rely on willpower to build better habits. But here's the science: willpower is a limited resource.</w:t>
        <w:br/>
        <w:br/>
        <w:t>Instead, try habit stacking. Attach a new behavior to something you already do daily. It's that simple.</w:t>
        <w:br/>
        <w:br/>
        <w:t>Save this for later.</w:t>
        <w:br/>
        <w:br/>
        <w:t>#ProductivityHack #HabitStacking #PersonalGrowth #SelfImprovement #Motivation #DailyHabits #SuccessTips #GoalSetting #Mindset #MorningRoutine #ProductivityTips #SelfDiscipline #HabitBuilding #GrowthMindset #TransformYourLife #BetterYou #SuccessSecrets #LifeHacks #DailyMotivation #PersonalDevelopment #MentalHealth #FocusAndDiscipline</w:t>
      </w:r>
    </w:p>
    <w:p>
      <w:r>
        <w:br w:type="page"/>
      </w:r>
    </w:p>
    <w:p>
      <w:pPr>
        <w:pStyle w:val="Heading1"/>
      </w:pPr>
      <w:r>
        <w:t>9. AI Models &amp; Configuration</w:t>
      </w:r>
    </w:p>
    <w:p>
      <w:pPr>
        <w:pStyle w:val="Heading2"/>
      </w:pPr>
      <w:r>
        <w:t>Model Selection Strategy</w:t>
      </w:r>
    </w:p>
    <w:p>
      <w:r>
        <w:t>The workflow uses multiple AI models, each optimized for its specific task:</w:t>
        <w:br/>
        <w:br/>
        <w:t>1. HOOK GENERATION</w:t>
        <w:br/>
        <w:t xml:space="preserve">   - Model: Llama 3.3 70B Instruct (via OpenRouter)</w:t>
        <w:br/>
        <w:t xml:space="preserve">   - Max Tokens: 100</w:t>
        <w:br/>
        <w:t xml:space="preserve">   - Temperature: 0.8</w:t>
        <w:br/>
        <w:t xml:space="preserve">   - Reasoning: High creativity (0.8) for varied, attention-grabbing hooks. Short tokens (100) enforce brevity.</w:t>
        <w:br/>
        <w:br/>
        <w:t>2. SCRIPT GENERATION</w:t>
        <w:br/>
        <w:t xml:space="preserve">   - Model: Llama 3.3 70B Instruct (via OpenRouter)</w:t>
        <w:br/>
        <w:t xml:space="preserve">   - Max Tokens: 400</w:t>
        <w:br/>
        <w:t xml:space="preserve">   - Temperature: 0.7</w:t>
        <w:br/>
        <w:t xml:space="preserve">   - Reasoning: Balanced temperature for natural-sounding scripts. Moderate tokens allow full 90-150 word scripts.</w:t>
        <w:br/>
        <w:br/>
        <w:t>3. CAPTION GENERATION</w:t>
        <w:br/>
        <w:t xml:space="preserve">   - Model: Llama 3.3 70B Instruct (via OpenRouter)</w:t>
        <w:br/>
        <w:t xml:space="preserve">   - Max Tokens: 300</w:t>
        <w:br/>
        <w:t xml:space="preserve">   - Temperature: 0.6</w:t>
        <w:br/>
        <w:t xml:space="preserve">   - Reasoning: Lower temperature (0.6) for focused, consistent captions. Moderate tokens for 4-6 captions.</w:t>
        <w:br/>
        <w:br/>
        <w:t>4. POST CAPTION GENERATION</w:t>
        <w:br/>
        <w:t xml:space="preserve">   - Model: Google Gemma 3 12B IT (via OpenRouter)</w:t>
        <w:br/>
        <w:t xml:space="preserve">   - Max Tokens: 400</w:t>
        <w:br/>
        <w:t xml:space="preserve">   - Temperature: 0.7</w:t>
        <w:br/>
        <w:t xml:space="preserve">   - Reasoning: Smaller, faster model for social media copy. Good balance of speed and quality.</w:t>
      </w:r>
    </w:p>
    <w:p>
      <w:pPr>
        <w:pStyle w:val="Heading2"/>
      </w:pPr>
      <w:r>
        <w:t>Temperature Explanation</w:t>
      </w:r>
    </w:p>
    <w:p>
      <w:r>
        <w:t>Temperature controls output creativity/randomness:</w:t>
        <w:br/>
        <w:t>- 0.5-0.6: More focused, consistent, deterministic</w:t>
        <w:br/>
        <w:t>- 0.7: Balanced (default) - good for most applications</w:t>
        <w:br/>
        <w:t>- 0.8+: More creative, varied, sometimes unpredictable</w:t>
        <w:br/>
        <w:br/>
        <w:t>This workflow uses:</w:t>
        <w:br/>
        <w:t>- 0.8 for hooks: Want varied, creative openers</w:t>
        <w:br/>
        <w:t>- 0.7 for scripts and posts: Balance quality with consistency</w:t>
        <w:br/>
        <w:t>- 0.6 for captions: Want focused, impactful phrases</w:t>
      </w:r>
    </w:p>
    <w:p>
      <w:pPr>
        <w:pStyle w:val="Heading2"/>
      </w:pPr>
      <w:r>
        <w:t>Token Optimization</w:t>
      </w:r>
    </w:p>
    <w:p>
      <w:r>
        <w:t>Max Tokens limit output length (approximate):</w:t>
        <w:br/>
        <w:t>- 100 tokens ≈ 10-12 words (hooks)</w:t>
        <w:br/>
        <w:t>- 300 tokens ≈ 150-200 words (captions)</w:t>
        <w:br/>
        <w:t>- 400 tokens ≈ 250-350 words (scripts, posts)</w:t>
        <w:br/>
        <w:br/>
        <w:t>Optimization:</w:t>
        <w:br/>
        <w:t>- Lower tokens = Faster response, cheaper API</w:t>
        <w:br/>
        <w:t>- Higher tokens = More room for detailed output</w:t>
        <w:br/>
        <w:t>- Settings tuned for each component's needs</w:t>
      </w:r>
    </w:p>
    <w:p>
      <w:r>
        <w:br w:type="page"/>
      </w:r>
    </w:p>
    <w:p>
      <w:pPr>
        <w:pStyle w:val="Heading1"/>
      </w:pPr>
      <w:r>
        <w:t>10. AI Prompts &amp; Strategy</w:t>
      </w:r>
    </w:p>
    <w:p>
      <w:pPr>
        <w:pStyle w:val="Heading2"/>
      </w:pPr>
      <w:r>
        <w:t>Hook Generator Prompt</w:t>
      </w:r>
    </w:p>
    <w:p>
      <w:r>
        <w:t>SYSTEM MESSAGE:</w:t>
        <w:br/>
        <w:t>"You are a professional short-form video scriptwriter who creates high-retention hooks for Instagram Reels and YouTube Shorts. Your goal is to write hooks that stop scrolling within the first 2 seconds."</w:t>
        <w:br/>
        <w:br/>
        <w:t>USER PROMPT:</w:t>
        <w:br/>
        <w:t>"Write ONE scroll-stopping hook for a short-form video.</w:t>
        <w:br/>
        <w:br/>
        <w:t>Video Idea: {{ $json.Idea }}</w:t>
        <w:br/>
        <w:t>Niche: {{ $json.Niche }}</w:t>
        <w:br/>
        <w:t>Tone: {{ $json.Tone }}</w:t>
        <w:br/>
        <w:br/>
        <w:t>Rules:</w:t>
        <w:br/>
        <w:t>- 10 to 12 words maximum</w:t>
        <w:br/>
        <w:t>- Start with a strong pattern interrupt (question, bold claim, shocking statement, or 'You're doing X wrong')</w:t>
        <w:br/>
        <w:t>- Create curiosity that forces viewers to keep watching</w:t>
        <w:br/>
        <w:t>- Match the specified tone</w:t>
        <w:br/>
        <w:t>- Output ONLY the hook text"</w:t>
        <w:br/>
        <w:br/>
        <w:t>STRATEGY:</w:t>
        <w:br/>
        <w:t>- Pattern interrupts stop scrolling: questions, bold claims, shocking facts, provocative statements</w:t>
        <w:br/>
        <w:t>- Word limit (10-12) forces conciseness essential for 2-second attention grab</w:t>
        <w:br/>
        <w:t>- Tone matching ensures consistency with overall brand voice</w:t>
      </w:r>
    </w:p>
    <w:p>
      <w:pPr>
        <w:pStyle w:val="Heading2"/>
      </w:pPr>
      <w:r>
        <w:t>Script Generator Prompt</w:t>
      </w:r>
    </w:p>
    <w:p>
      <w:r>
        <w:t>SYSTEM MESSAGE:</w:t>
        <w:br/>
        <w:t>"You are a viral short-form video scriptwriter who specializes in high-retention Instagram Reels and YouTube Shorts. You write scripts that sound natural when spoken on camera and keep viewers watching until the end."</w:t>
        <w:br/>
        <w:br/>
        <w:t>USER PROMPT:</w:t>
        <w:br/>
        <w:t>"Write a complete spoken script for a 20–40 second Instagram Reel or YouTube Short.</w:t>
        <w:br/>
        <w:br/>
        <w:t>Hook (already created):</w:t>
        <w:br/>
        <w:t>{{ $node['AI Agent - Hook Generator'].json.text }}</w:t>
        <w:br/>
        <w:br/>
        <w:t>Video Idea:</w:t>
        <w:br/>
        <w:t>{{ $('Edit Fields').item.json.Idea }}</w:t>
        <w:br/>
        <w:br/>
        <w:t>Niche: {{ $('Edit Fields').item.json.Niche }}</w:t>
        <w:br/>
        <w:t>Tone: {{ $('Edit Fields').item.json.Tone }}</w:t>
        <w:br/>
        <w:br/>
        <w:t>Script Structure:</w:t>
        <w:br/>
        <w:t>1. Hook (first 2 seconds) – Use the provided hook exactly</w:t>
        <w:br/>
        <w:t>2. Problem / Context (5–8 seconds) – Why this matters</w:t>
        <w:br/>
        <w:t>3. Main Content (10–20 seconds) – 2–3 key points, tips, or story beats</w:t>
        <w:br/>
        <w:t>4. CTA / Payoff (3–5 seconds) – Strong ending that drives engagement</w:t>
        <w:br/>
        <w:br/>
        <w:t>Rules:</w:t>
        <w:br/>
        <w:t>- Write exactly how someone would speak on camera</w:t>
        <w:br/>
        <w:t>- Use casual, natural, conversational language</w:t>
        <w:br/>
        <w:t>- Use short sentences</w:t>
        <w:br/>
        <w:t>- Add natural pauses using '...'</w:t>
        <w:br/>
        <w:t>- Total length: 90–150 words</w:t>
        <w:br/>
        <w:t>- Maintain the specified tone throughout</w:t>
        <w:br/>
        <w:t>- No stage directions or emojis</w:t>
        <w:br/>
        <w:t>- Make it binge-worthy, engaging, and shareable"</w:t>
        <w:br/>
        <w:br/>
        <w:t>STRATEGY:</w:t>
        <w:br/>
        <w:t>- Reuse hook: Ensures consistency from initial attention grab</w:t>
        <w:br/>
        <w:t>- Spoken language: Scripts are written for voice, not silent reading</w:t>
        <w:br/>
        <w:t>- Timing allocation: Each section gets time budget (hook, problem, content, CTA)</w:t>
        <w:br/>
        <w:t>- Pauses: Ellipses signal natural speaking pauses</w:t>
        <w:br/>
        <w:t>- Word budget: 90-150 words ensures ~20-40 second video</w:t>
      </w:r>
    </w:p>
    <w:p>
      <w:pPr>
        <w:pStyle w:val="Heading2"/>
      </w:pPr>
      <w:r>
        <w:t>Captions Generator Prompt</w:t>
      </w:r>
    </w:p>
    <w:p>
      <w:r>
        <w:t>SYSTEM MESSAGE:</w:t>
        <w:br/>
        <w:t>(Included in chainLlm node)</w:t>
        <w:br/>
        <w:br/>
        <w:t>USER PROMPT:</w:t>
        <w:br/>
        <w:t>"You are a video editor creating on-screen captions for a short-form video.</w:t>
        <w:br/>
        <w:br/>
        <w:t>FULL SCRIPT: {{ $json.output }}</w:t>
        <w:br/>
        <w:br/>
        <w:t>TASK: Extract 4-6 SHORT on-screen text captions that will appear during the video.</w:t>
        <w:br/>
        <w:br/>
        <w:t>RULES:</w:t>
        <w:br/>
        <w:t>- Each caption: 3-8 words maximum</w:t>
        <w:br/>
        <w:t>- Highlight the most impactful/quotable moments</w:t>
        <w:br/>
        <w:t>- Use power words and emotional triggers</w:t>
        <w:br/>
        <w:t>- Format for easy reading (short phrases)</w:t>
        <w:br/>
        <w:t>- Separate each caption with ' | '</w:t>
        <w:br/>
        <w:br/>
        <w:t>EXAMPLE OUTPUT:</w:t>
        <w:br/>
        <w:t>Morning routines FAIL | Here's why | Willpower is LIMITED | Try this instead | Stack your habits | You'll thank me later</w:t>
        <w:br/>
        <w:br/>
        <w:t>OUTPUT (captions only, separated by |):"</w:t>
        <w:br/>
        <w:br/>
        <w:t>STRATEGY:</w:t>
        <w:br/>
        <w:t>- Extraction from script: Pull most impactful moments, not summarize</w:t>
        <w:br/>
        <w:t>- Power words: Use caps for emphasis (FAIL, LIMITED, CTA)</w:t>
        <w:br/>
        <w:t>- Emotional triggers: Make captions resonate with viewers</w:t>
        <w:br/>
        <w:t>- Word limit (3-8 words): Readable in 2-3 seconds during video</w:t>
        <w:br/>
        <w:t>- Pipe-separated format: Easy to parse and implement in video editing</w:t>
      </w:r>
    </w:p>
    <w:p>
      <w:pPr>
        <w:pStyle w:val="Heading2"/>
      </w:pPr>
      <w:r>
        <w:t>Post Caption Generator Prompt</w:t>
      </w:r>
    </w:p>
    <w:p>
      <w:r>
        <w:t>SYSTEM MESSAGE:</w:t>
        <w:br/>
        <w:t>(Included in chainLlm node)</w:t>
        <w:br/>
        <w:br/>
        <w:t>USER PROMPT:</w:t>
        <w:br/>
        <w:t>"You are a social media manager writing an Instagram Reel caption.</w:t>
        <w:br/>
        <w:br/>
        <w:t>VIDEO TOPIC: {{ $('Edit Fields').item.json.Idea }}</w:t>
        <w:br/>
        <w:t>NICHE: {{ $('Edit Fields').item.json.Niche }}</w:t>
        <w:br/>
        <w:t>HOOK: {{ $('AI Agent - Hook Generator').item.json.text }}</w:t>
        <w:br/>
        <w:br/>
        <w:t>TASK: Write a complete Instagram caption with hashtags.</w:t>
        <w:br/>
        <w:br/>
        <w:t>CAPTION STRUCTURE:</w:t>
        <w:br/>
        <w:t>1. Opening line (repurpose the hook or create intrigue)</w:t>
        <w:br/>
        <w:t>2. 2-3 sentences expanding on the video topic</w:t>
        <w:br/>
        <w:t>3. Call-to-action (Save this, Share with someone who needs this, Follow for more, etc.)</w:t>
        <w:br/>
        <w:t>4. Relevant emoji (2-4 strategically placed)</w:t>
        <w:br/>
        <w:t>5. Line break</w:t>
        <w:br/>
        <w:t>6. 15-25 hashtags (mix of popular, niche-specific, and long-tail)</w:t>
        <w:br/>
        <w:br/>
        <w:t>RULES:</w:t>
        <w:br/>
        <w:t>- Conversational and engaging tone</w:t>
        <w:br/>
        <w:t>- Front-load the most important info</w:t>
        <w:br/>
        <w:t>- Use line breaks for readability</w:t>
        <w:br/>
        <w:t>- Hashtags should be relevant to niche</w:t>
        <w:br/>
        <w:t>- Include a clear CTA</w:t>
        <w:br/>
        <w:br/>
        <w:t>OUTPUT:"</w:t>
        <w:br/>
        <w:br/>
        <w:t>STRATEGY:</w:t>
        <w:br/>
        <w:t>- Hook reuse: Maintains consistency with video hook</w:t>
        <w:br/>
        <w:t>- Structure: Clear opening → expansion → CTA keeps engagement high</w:t>
        <w:br/>
        <w:t>- Line breaks: Instagram readability; people scan, don't read novels</w:t>
        <w:br/>
        <w:t>- Hashtag mix: Broad reach tags + niche-specific + long-tail for algorithm</w:t>
        <w:br/>
        <w:t>- Front-loading: Most important info before 'more' button</w:t>
      </w:r>
    </w:p>
    <w:p>
      <w:r>
        <w:br w:type="page"/>
      </w:r>
    </w:p>
    <w:p>
      <w:pPr>
        <w:pStyle w:val="Heading1"/>
      </w:pPr>
      <w:r>
        <w:t>11. Integration Points</w:t>
      </w:r>
    </w:p>
    <w:p>
      <w:pPr>
        <w:pStyle w:val="Heading2"/>
      </w:pPr>
      <w:r>
        <w:t>Google Sheets Input Integration</w:t>
      </w:r>
    </w:p>
    <w:p>
      <w:r>
        <w:t>Entry Point: New rows in "Reel_Ideas" sheet (gid=0)</w:t>
        <w:br/>
        <w:br/>
        <w:t>Flow:</w:t>
        <w:br/>
        <w:t>- Content creator/marketer adds row with reel idea</w:t>
        <w:br/>
        <w:t>- Google Sheets Trigger detects new row</w:t>
        <w:br/>
        <w:t>- Workflow automatically initiates</w:t>
        <w:br/>
        <w:t>- All columns available to downstream nodes</w:t>
        <w:br/>
        <w:br/>
        <w:t>Data Fields:</w:t>
        <w:br/>
        <w:t>- Idea: Video concept</w:t>
        <w:br/>
        <w:t>- Niche: Content category</w:t>
        <w:br/>
        <w:t>- Tone: Voice style</w:t>
        <w:br/>
        <w:br/>
        <w:t>Error Handling:</w:t>
        <w:br/>
        <w:t>- Missing fields: Workflow may complete but with generic outputs</w:t>
        <w:br/>
        <w:t>- Invalid data: AI handles gracefully, produces best-effort result</w:t>
        <w:br/>
        <w:t>- Duplicate ideas: No deduplication, allows multiple videos per idea</w:t>
      </w:r>
    </w:p>
    <w:p>
      <w:pPr>
        <w:pStyle w:val="Heading2"/>
      </w:pPr>
      <w:r>
        <w:t>Google Sheets Output Integration</w:t>
      </w:r>
    </w:p>
    <w:p>
      <w:r>
        <w:t>Exit Point: Results appended to "Sheet2"</w:t>
        <w:br/>
        <w:br/>
        <w:t>Storage:</w:t>
        <w:br/>
        <w:t>- Append operation adds new row to bottom</w:t>
        <w:br/>
        <w:t>- All generated content preserved</w:t>
        <w:br/>
        <w:t>- Enables library of video scripts for future reference</w:t>
        <w:br/>
        <w:br/>
        <w:t>Columns Stored:</w:t>
        <w:br/>
        <w:t>- Original inputs: Idea, Niche, Tone</w:t>
        <w:br/>
        <w:t>- Generated components: Hook, Script, Captions, Post_Caption</w:t>
        <w:br/>
        <w:t>- Metadata: Status ("Completed"), Timestamp</w:t>
        <w:br/>
        <w:br/>
        <w:t>Use Cases:</w:t>
        <w:br/>
        <w:t>- Video library: Archive of all generated scripts</w:t>
        <w:br/>
        <w:t>- Batch filming: Reference sheet for content calendar</w:t>
        <w:br/>
        <w:t>- Analytics: Track what topics/tones perform best</w:t>
        <w:br/>
        <w:t>- Quality review: Team can evaluate and refine AI outputs</w:t>
        <w:br/>
        <w:t>- Compliance: Audit trail of content generation</w:t>
      </w:r>
    </w:p>
    <w:p>
      <w:pPr>
        <w:pStyle w:val="Heading2"/>
      </w:pPr>
      <w:r>
        <w:t>Email Distribution Integration</w:t>
      </w:r>
    </w:p>
    <w:p>
      <w:r>
        <w:t>Exit Point: Email notification with complete package</w:t>
        <w:br/>
        <w:br/>
        <w:t>Recipient: Specified email address</w:t>
        <w:br/>
        <w:br/>
        <w:t>Content:</w:t>
        <w:br/>
        <w:t>- Original idea, niche, tone</w:t>
        <w:br/>
        <w:t>- Generated hook, script, captions, post caption</w:t>
        <w:br/>
        <w:t>- Ready-to-use format for sharing with team/filmers</w:t>
        <w:br/>
        <w:br/>
        <w:t>Use Cases:</w:t>
        <w:br/>
        <w:t>- Share with video team: Filmers get complete script package</w:t>
        <w:br/>
        <w:t>- Client delivery: Send complete package to client for approval</w:t>
        <w:br/>
        <w:t>- Team notification: Alert content calendar manager of new content</w:t>
        <w:br/>
        <w:t>- Backup: Email provides copy of generated content</w:t>
      </w:r>
    </w:p>
    <w:p>
      <w:pPr>
        <w:pStyle w:val="Heading2"/>
      </w:pPr>
      <w:r>
        <w:t>AI/LLM Integration (OpenRouter)</w:t>
      </w:r>
    </w:p>
    <w:p>
      <w:r>
        <w:t>Request Format: Each agent sends custom prompt + context</w:t>
        <w:br/>
        <w:br/>
        <w:t>Data Exchange:</w:t>
        <w:br/>
        <w:t>- Input: Idea, Niche, Tone, previous outputs (hook for script, script for captions)</w:t>
        <w:br/>
        <w:t>- Processing: AI reasoning about video structure, audience engagement</w:t>
        <w:br/>
        <w:t>- Output: Hook/Script/Captions/Caption string</w:t>
        <w:br/>
        <w:br/>
        <w:t>Models Used:</w:t>
        <w:br/>
        <w:t>- Llama 3.3 70B: For hook, script, captions (specialized reasoning)</w:t>
        <w:br/>
        <w:t>- Google Gemma 3 12B: For post captions (fast, sufficient for social copy)</w:t>
        <w:br/>
        <w:br/>
        <w:t>Error Handling:</w:t>
        <w:br/>
        <w:t>- API failures: Logged and propagated to user</w:t>
        <w:br/>
        <w:t>- Rate limits: Backoff strategy per OpenRouter guidelines</w:t>
        <w:br/>
        <w:t>- Timeout: Default timeout with error message</w:t>
        <w:br/>
        <w:t>- Invalid responses: Validation before downstream processing</w:t>
      </w:r>
    </w:p>
    <w:p>
      <w:r>
        <w:br w:type="page"/>
      </w:r>
    </w:p>
    <w:p>
      <w:pPr>
        <w:pStyle w:val="Heading1"/>
      </w:pPr>
      <w:r>
        <w:t>12. Troubleshooting &amp; Optimization</w:t>
      </w:r>
    </w:p>
    <w:p>
      <w:pPr>
        <w:pStyle w:val="Heading2"/>
      </w:pPr>
      <w:r>
        <w:t>Common Issues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Issue</w:t>
            </w:r>
          </w:p>
        </w:tc>
        <w:tc>
          <w:tcPr>
            <w:tcW w:type="dxa" w:w="2880"/>
            <w:shd w:fill="D3D3D3"/>
          </w:tcPr>
          <w:p>
            <w:r>
              <w:t>Symptoms</w:t>
            </w:r>
          </w:p>
        </w:tc>
        <w:tc>
          <w:tcPr>
            <w:tcW w:type="dxa" w:w="2880"/>
            <w:shd w:fill="D3D3D3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Workflow not triggering</w:t>
            </w:r>
          </w:p>
        </w:tc>
        <w:tc>
          <w:tcPr>
            <w:tcW w:type="dxa" w:w="2880"/>
          </w:tcPr>
          <w:p>
            <w:r>
              <w:t>New rows don't start workflow</w:t>
            </w:r>
          </w:p>
        </w:tc>
        <w:tc>
          <w:tcPr>
            <w:tcW w:type="dxa" w:w="2880"/>
          </w:tcPr>
          <w:p>
            <w:r>
              <w:t>Check Google Sheets credentials, verify trigger event set to "rowAdded", ensure polling is active every minute</w:t>
            </w:r>
          </w:p>
        </w:tc>
      </w:tr>
      <w:tr>
        <w:tc>
          <w:tcPr>
            <w:tcW w:type="dxa" w:w="2880"/>
          </w:tcPr>
          <w:p>
            <w:r>
              <w:t>Hook not attention-grabbing</w:t>
            </w:r>
          </w:p>
        </w:tc>
        <w:tc>
          <w:tcPr>
            <w:tcW w:type="dxa" w:w="2880"/>
          </w:tcPr>
          <w:p>
            <w:r>
              <w:t>Hooks are generic or miss pattern interrupts</w:t>
            </w:r>
          </w:p>
        </w:tc>
        <w:tc>
          <w:tcPr>
            <w:tcW w:type="dxa" w:w="2880"/>
          </w:tcPr>
          <w:p>
            <w:r>
              <w:t>Refine input idea to be more specific, adjust system prompt, test with very clear "problem" statements</w:t>
            </w:r>
          </w:p>
        </w:tc>
      </w:tr>
      <w:tr>
        <w:tc>
          <w:tcPr>
            <w:tcW w:type="dxa" w:w="2880"/>
          </w:tcPr>
          <w:p>
            <w:r>
              <w:t>Script sounds robotic</w:t>
            </w:r>
          </w:p>
        </w:tc>
        <w:tc>
          <w:tcPr>
            <w:tcW w:type="dxa" w:w="2880"/>
          </w:tcPr>
          <w:p>
            <w:r>
              <w:t>Script doesn't flow naturally or lacks personality</w:t>
            </w:r>
          </w:p>
        </w:tc>
        <w:tc>
          <w:tcPr>
            <w:tcW w:type="dxa" w:w="2880"/>
          </w:tcPr>
          <w:p>
            <w:r>
              <w:t>Enhance system prompt with "conversational" emphasis, add examples, ensure tone field is specific</w:t>
            </w:r>
          </w:p>
        </w:tc>
      </w:tr>
      <w:tr>
        <w:tc>
          <w:tcPr>
            <w:tcW w:type="dxa" w:w="2880"/>
          </w:tcPr>
          <w:p>
            <w:r>
              <w:t>Captions miss key moments</w:t>
            </w:r>
          </w:p>
        </w:tc>
        <w:tc>
          <w:tcPr>
            <w:tcW w:type="dxa" w:w="2880"/>
          </w:tcPr>
          <w:p>
            <w:r>
              <w:t>Captions highlight wrong content</w:t>
            </w:r>
          </w:p>
        </w:tc>
        <w:tc>
          <w:tcPr>
            <w:tcW w:type="dxa" w:w="2880"/>
          </w:tcPr>
          <w:p>
            <w:r>
              <w:t>Ensure script structure is clear (problem &gt; solution &gt; CTA), consider pre-formatting script with brackets</w:t>
            </w:r>
          </w:p>
        </w:tc>
      </w:tr>
      <w:tr>
        <w:tc>
          <w:tcPr>
            <w:tcW w:type="dxa" w:w="2880"/>
          </w:tcPr>
          <w:p>
            <w:r>
              <w:t>Hashtags irrelevant/generic</w:t>
            </w:r>
          </w:p>
        </w:tc>
        <w:tc>
          <w:tcPr>
            <w:tcW w:type="dxa" w:w="2880"/>
          </w:tcPr>
          <w:p>
            <w:r>
              <w:t>Tags don't match niche or are overused</w:t>
            </w:r>
          </w:p>
        </w:tc>
        <w:tc>
          <w:tcPr>
            <w:tcW w:type="dxa" w:w="2880"/>
          </w:tcPr>
          <w:p>
            <w:r>
              <w:t>Verify niche input is specific, adjust caption generator prompt, may need custom hashtag list</w:t>
            </w:r>
          </w:p>
        </w:tc>
      </w:tr>
      <w:tr>
        <w:tc>
          <w:tcPr>
            <w:tcW w:type="dxa" w:w="2880"/>
          </w:tcPr>
          <w:p>
            <w:r>
              <w:t>Google Sheets not updating</w:t>
            </w:r>
          </w:p>
        </w:tc>
        <w:tc>
          <w:tcPr>
            <w:tcW w:type="dxa" w:w="2880"/>
          </w:tcPr>
          <w:p>
            <w:r>
              <w:t>Results don't save to Sheet2</w:t>
            </w:r>
          </w:p>
        </w:tc>
        <w:tc>
          <w:tcPr>
            <w:tcW w:type="dxa" w:w="2880"/>
          </w:tcPr>
          <w:p>
            <w:r>
              <w:t>Verify Google Sheets credentials, check Sheet2 exists and IDs match, ensure append permissions</w:t>
            </w:r>
          </w:p>
        </w:tc>
      </w:tr>
      <w:tr>
        <w:tc>
          <w:tcPr>
            <w:tcW w:type="dxa" w:w="2880"/>
          </w:tcPr>
          <w:p>
            <w:r>
              <w:t>Email notification fails</w:t>
            </w:r>
          </w:p>
        </w:tc>
        <w:tc>
          <w:tcPr>
            <w:tcW w:type="dxa" w:w="2880"/>
          </w:tcPr>
          <w:p>
            <w:r>
              <w:t>No email received after generation</w:t>
            </w:r>
          </w:p>
        </w:tc>
        <w:tc>
          <w:tcPr>
            <w:tcW w:type="dxa" w:w="2880"/>
          </w:tcPr>
          <w:p>
            <w:r>
              <w:t>Verify Gmail credentials, check recipient email address, test Gmail connection independently</w:t>
            </w:r>
          </w:p>
        </w:tc>
      </w:tr>
      <w:tr>
        <w:tc>
          <w:tcPr>
            <w:tcW w:type="dxa" w:w="2880"/>
          </w:tcPr>
          <w:p>
            <w:r>
              <w:t>Script too long/short</w:t>
            </w:r>
          </w:p>
        </w:tc>
        <w:tc>
          <w:tcPr>
            <w:tcW w:type="dxa" w:w="2880"/>
          </w:tcPr>
          <w:p>
            <w:r>
              <w:t>Generated script outside 90-150 word target</w:t>
            </w:r>
          </w:p>
        </w:tc>
        <w:tc>
          <w:tcPr>
            <w:tcW w:type="dxa" w:w="2880"/>
          </w:tcPr>
          <w:p>
            <w:r>
              <w:t>Adjust Model1 max_tokens, refine system prompt with word count emphasis, test with shorter ideas</w:t>
            </w:r>
          </w:p>
        </w:tc>
      </w:tr>
      <w:tr>
        <w:tc>
          <w:tcPr>
            <w:tcW w:type="dxa" w:w="2880"/>
          </w:tcPr>
          <w:p>
            <w:r>
              <w:t>API rate limit errors</w:t>
            </w:r>
          </w:p>
        </w:tc>
        <w:tc>
          <w:tcPr>
            <w:tcW w:type="dxa" w:w="2880"/>
          </w:tcPr>
          <w:p>
            <w:r>
              <w:t>Workflow stalls or errors during AI generation</w:t>
            </w:r>
          </w:p>
        </w:tc>
        <w:tc>
          <w:tcPr>
            <w:tcW w:type="dxa" w:w="2880"/>
          </w:tcPr>
          <w:p>
            <w:r>
              <w:t>Check OpenRouter API quota, implement delay between requests if processing many ideas</w:t>
            </w:r>
          </w:p>
        </w:tc>
      </w:tr>
    </w:tbl>
    <w:p>
      <w:r>
        <w:br w:type="page"/>
      </w:r>
    </w:p>
    <w:p>
      <w:pPr>
        <w:pStyle w:val="Heading2"/>
      </w:pPr>
      <w:r>
        <w:t>Best Practices</w:t>
      </w:r>
    </w:p>
    <w:p>
      <w:r>
        <w:rPr>
          <w:b/>
        </w:rPr>
        <w:t>Specific Ideas</w:t>
      </w:r>
      <w:r>
        <w:t>: Provide clear, actionable ideas. Generic inputs produce generic scripts.</w:t>
      </w:r>
    </w:p>
    <w:p>
      <w:r>
        <w:rPr>
          <w:b/>
        </w:rPr>
        <w:t>Niche Clarity</w:t>
      </w:r>
      <w:r>
        <w:t>: Define niche specifically (not just "business" but "B2B SaaS" or "Personal Finance").</w:t>
      </w:r>
    </w:p>
    <w:p>
      <w:r>
        <w:rPr>
          <w:b/>
        </w:rPr>
        <w:t>Tone Consistency</w:t>
      </w:r>
      <w:r>
        <w:t>: Choose tone that matches your brand voice across all videos.</w:t>
      </w:r>
    </w:p>
    <w:p>
      <w:r>
        <w:rPr>
          <w:b/>
        </w:rPr>
        <w:t>Review &amp; Iterate</w:t>
      </w:r>
      <w:r>
        <w:t>: Monitor Sheet2 for quality. Provide feedback to refine prompts over time.</w:t>
      </w:r>
    </w:p>
    <w:p>
      <w:r>
        <w:rPr>
          <w:b/>
        </w:rPr>
        <w:t>Batch Processing</w:t>
      </w:r>
      <w:r>
        <w:t>: Add multiple ideas at once to sheet for efficient batch generation.</w:t>
      </w:r>
    </w:p>
    <w:p>
      <w:r>
        <w:rPr>
          <w:b/>
        </w:rPr>
        <w:t>Hook Testing</w:t>
      </w:r>
      <w:r>
        <w:t>: Test different hook patterns (questions vs claims vs shocking stats).</w:t>
      </w:r>
    </w:p>
    <w:p>
      <w:r>
        <w:rPr>
          <w:b/>
        </w:rPr>
        <w:t>Script Pacing</w:t>
      </w:r>
      <w:r>
        <w:t>: Count words in scripts to ensure they fit target video length (20-40 sec).</w:t>
      </w:r>
    </w:p>
    <w:p>
      <w:r>
        <w:rPr>
          <w:b/>
        </w:rPr>
        <w:t>Caption Editing</w:t>
      </w:r>
      <w:r>
        <w:t>: Review extracted captions; adjust if they miss key moments.</w:t>
      </w:r>
    </w:p>
    <w:p>
      <w:r>
        <w:rPr>
          <w:b/>
        </w:rPr>
        <w:t>Hashtag Research</w:t>
      </w:r>
      <w:r>
        <w:t>: Verify generated hashtags actually exist on Instagram/TikTok.</w:t>
      </w:r>
    </w:p>
    <w:p>
      <w:r>
        <w:rPr>
          <w:b/>
        </w:rPr>
        <w:t>Email Templates</w:t>
      </w:r>
      <w:r>
        <w:t>: Set up standard email template for easy filmmaker distribution.</w:t>
      </w:r>
    </w:p>
    <w:p>
      <w:pPr>
        <w:pStyle w:val="Heading2"/>
      </w:pPr>
      <w:r>
        <w:t>Performance Optimization</w:t>
      </w:r>
    </w:p>
    <w:p>
      <w:r>
        <w:t>1. Sequential Processing</w:t>
        <w:br/>
        <w:t xml:space="preserve">   - Hook → Script → Captions → Post Caption follows logical order</w:t>
        <w:br/>
        <w:t xml:space="preserve">   - Total execution time: ~60-90 seconds for complete package</w:t>
        <w:br/>
        <w:t xml:space="preserve">   - Hook generation (2-5 sec) fastest, Script generation (5-15 sec) slowest</w:t>
        <w:br/>
        <w:t xml:space="preserve">   </w:t>
        <w:br/>
        <w:t>2. AI Model Selection</w:t>
        <w:br/>
        <w:t xml:space="preserve">   - Llama 3.3: Best for longer, more complex outputs (scripts)</w:t>
        <w:br/>
        <w:t xml:space="preserve">   - Gemma 3: Smaller, faster for social media copy (post captions)</w:t>
        <w:br/>
        <w:t xml:space="preserve">   - Token limits tuned for speed without sacrificing quality</w:t>
        <w:br/>
        <w:t xml:space="preserve">   </w:t>
        <w:br/>
        <w:t>3. Temperature Settings</w:t>
        <w:br/>
        <w:t xml:space="preserve">   - Hook (0.8): Creative, may get varied outputs (acceptable)</w:t>
        <w:br/>
        <w:t xml:space="preserve">   - Script (0.7): Balanced for consistency</w:t>
        <w:br/>
        <w:t xml:space="preserve">   - Captions (0.6): Focused, repeatable captions</w:t>
        <w:br/>
        <w:t xml:space="preserve">   </w:t>
        <w:br/>
        <w:t>4. Batch Processing</w:t>
        <w:br/>
        <w:t xml:space="preserve">   - Add 5-10 ideas to sheet at once</w:t>
        <w:br/>
        <w:t xml:space="preserve">   - Workflow processes sequentially but with parallel potential</w:t>
        <w:br/>
        <w:t xml:space="preserve">   - More efficient than adding one at a time</w:t>
        <w:br/>
        <w:t xml:space="preserve">   </w:t>
        <w:br/>
        <w:t>5. API Optimization</w:t>
        <w:br/>
        <w:t xml:space="preserve">   - OpenRouter offers free tier for Llama models</w:t>
        <w:br/>
        <w:t xml:space="preserve">   - Monitor API usage for cost management</w:t>
        <w:br/>
        <w:t xml:space="preserve">   - Consider rate limits if processing &gt;50 videos/day</w:t>
      </w:r>
    </w:p>
    <w:p>
      <w:pPr>
        <w:pStyle w:val="Heading2"/>
      </w:pPr>
      <w:r>
        <w:t>Quality Assurance Checklist</w:t>
      </w:r>
    </w:p>
    <w:p>
      <w:r>
        <w:t>1. Hook Validation</w:t>
        <w:br/>
        <w:t xml:space="preserve">   □ Is it exactly 10-12 words?</w:t>
        <w:br/>
        <w:t xml:space="preserve">   □ Does it use pattern interrupt (question, claim, etc.)?</w:t>
        <w:br/>
        <w:t xml:space="preserve">   □ Would it stop YOU from scrolling?</w:t>
        <w:br/>
        <w:t xml:space="preserve">   □ Does it match the specified tone?</w:t>
        <w:br/>
        <w:t xml:space="preserve">   </w:t>
        <w:br/>
        <w:t>2. Script Validation</w:t>
        <w:br/>
        <w:t xml:space="preserve">   □ Is it 90-150 words?</w:t>
        <w:br/>
        <w:t xml:space="preserve">   □ Does it use the exact provided hook?</w:t>
        <w:br/>
        <w:t xml:space="preserve">   □ Would it fit in a 20-40 second video when read naturally?</w:t>
        <w:br/>
        <w:t xml:space="preserve">   □ Does it have clear structure (hook &gt; problem &gt; content &gt; CTA)?</w:t>
        <w:br/>
        <w:t xml:space="preserve">   □ Would someone actually speak this way on camera?</w:t>
        <w:br/>
        <w:t xml:space="preserve">   </w:t>
        <w:br/>
        <w:t>3. Captions Validation</w:t>
        <w:br/>
        <w:t xml:space="preserve">   □ Are there 4-6 captions?</w:t>
        <w:br/>
        <w:t xml:space="preserve">   □ Is each caption 3-8 words?</w:t>
        <w:br/>
        <w:t xml:space="preserve">   □ Do they highlight the most impactful moments?</w:t>
        <w:br/>
        <w:t xml:space="preserve">   □ Are they formatted with pipe separators?</w:t>
        <w:br/>
        <w:t xml:space="preserve">   </w:t>
        <w:br/>
        <w:t>4. Post Caption Validation</w:t>
        <w:br/>
        <w:t xml:space="preserve">   □ Does it repurpose the hook creatively?</w:t>
        <w:br/>
        <w:t xml:space="preserve">   □ Are there 2-3 sentences of expansion?</w:t>
        <w:br/>
        <w:t xml:space="preserve">   □ Is there a clear CTA (Save, Share, Follow, etc.)?</w:t>
        <w:br/>
        <w:t xml:space="preserve">   □ Are hashtags relevant and not overused?</w:t>
        <w:br/>
        <w:t xml:space="preserve">   □ Are there 15-25 hashtags total?</w:t>
        <w:br/>
        <w:t xml:space="preserve">   </w:t>
        <w:br/>
        <w:t>5. Consistency Check</w:t>
        <w:br/>
        <w:t xml:space="preserve">   □ Do hook, script, captions, and post caption tell same story?</w:t>
        <w:br/>
        <w:t xml:space="preserve">   □ Does tone remain consistent throughout?</w:t>
        <w:br/>
        <w:t xml:space="preserve">   □ Is niche evident in hashtags and terminology?</w:t>
      </w:r>
    </w:p>
    <w:p>
      <w:pPr>
        <w:pStyle w:val="Heading2"/>
      </w:pPr>
      <w:r>
        <w:t>Security Considerations</w:t>
      </w:r>
    </w:p>
    <w:p>
      <w:r>
        <w:t>1. API Keys</w:t>
        <w:br/>
        <w:t xml:space="preserve">   - Store OpenRouter API key securely in n8n</w:t>
        <w:br/>
        <w:t xml:space="preserve">   - Never expose keys in logs or exports</w:t>
        <w:br/>
        <w:t xml:space="preserve">   - Rotate periodically (every 90 days recommended)</w:t>
        <w:br/>
        <w:t xml:space="preserve">   </w:t>
        <w:br/>
        <w:t>2. Google Sheets Permissions</w:t>
        <w:br/>
        <w:t xml:space="preserve">   - Limit Sheet access to authorized team members</w:t>
        <w:br/>
        <w:t xml:space="preserve">   - Use service accounts where possible</w:t>
        <w:br/>
        <w:t xml:space="preserve">   - Monitor access logs for Sheet2 (results)</w:t>
        <w:br/>
        <w:t xml:space="preserve">   </w:t>
        <w:br/>
        <w:t>3. Email Distribution</w:t>
        <w:br/>
        <w:t xml:space="preserve">   - Verify recipient email addresses before sending</w:t>
        <w:br/>
        <w:t xml:space="preserve">   - Consider BCC for sensitive content</w:t>
        <w:br/>
        <w:t xml:space="preserve">   - Review what data is included in email notification</w:t>
        <w:br/>
        <w:t xml:space="preserve">   </w:t>
        <w:br/>
        <w:t>4. Data Privacy</w:t>
        <w:br/>
        <w:t xml:space="preserve">   - All video ideas stored in Google Sheets</w:t>
        <w:br/>
        <w:t xml:space="preserve">   - Ensure sheets are in appropriate workspace</w:t>
        <w:br/>
        <w:t xml:space="preserve">   - Backup important video packages periodically</w:t>
        <w:br/>
        <w:t xml:space="preserve">   - Consider GDPR compliance if handling creator data</w:t>
        <w:br/>
        <w:t xml:space="preserve">   </w:t>
        <w:br/>
        <w:t>5. Audit Trail</w:t>
        <w:br/>
        <w:t xml:space="preserve">   - All generated scripts logged in Sheet2</w:t>
        <w:br/>
        <w:t xml:space="preserve">   - Maintain historical record for quality tracking</w:t>
        <w:br/>
        <w:t xml:space="preserve">   - Monitor for unusual generation patterns</w:t>
        <w:br/>
        <w:t xml:space="preserve">   - Document custom prompt modifications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