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73AB7"/>
          <w:sz w:val="56"/>
        </w:rPr>
        <w:t>AI SOP Generator</w:t>
      </w:r>
    </w:p>
    <w:p>
      <w:pPr>
        <w:jc w:val="center"/>
      </w:pPr>
      <w:r>
        <w:rPr>
          <w:color w:val="646464"/>
          <w:sz w:val="36"/>
        </w:rPr>
        <w:t>Intelligent Standard Operating Procedure Automation</w:t>
      </w:r>
    </w:p>
    <w:p/>
    <w:p>
      <w:pPr>
        <w:jc w:val="center"/>
      </w:pPr>
      <w:r>
        <w:rPr>
          <w:i/>
          <w:sz w:val="24"/>
        </w:rPr>
        <w:t>Transform Process Notes into Professional SOPs in Seconds</w:t>
      </w:r>
    </w:p>
    <w:p/>
    <w:p/>
    <w:p/>
    <w:p>
      <w:pPr>
        <w:jc w:val="center"/>
      </w:pPr>
      <w:r>
        <w:t>Document Version: 1.0</w:t>
        <w:br/>
      </w:r>
      <w:r>
        <w:t>Created: March 2026</w:t>
        <w:br/>
      </w:r>
      <w:r>
        <w:t>Platform: n8n Automation Framework</w:t>
        <w:br/>
      </w:r>
    </w:p>
    <w:p>
      <w:r>
        <w:br w:type="page"/>
      </w:r>
    </w:p>
    <w:p>
      <w:pPr>
        <w:pStyle w:val="Heading1"/>
        <w:spacing w:after="240"/>
      </w:pPr>
      <w:r>
        <w:t>Table of Contents</w:t>
      </w:r>
    </w:p>
    <w:p>
      <w:pPr>
        <w:pStyle w:val="ListBullet"/>
        <w:ind w:left="432"/>
      </w:pPr>
      <w:r>
        <w:t>1. Executive Summary</w:t>
      </w:r>
    </w:p>
    <w:p>
      <w:pPr>
        <w:pStyle w:val="ListBullet"/>
        <w:ind w:left="432"/>
      </w:pPr>
      <w:r>
        <w:t>2. System Overview</w:t>
      </w:r>
    </w:p>
    <w:p>
      <w:pPr>
        <w:pStyle w:val="ListBullet"/>
        <w:ind w:left="432"/>
      </w:pPr>
      <w:r>
        <w:t>3. Architecture &amp; Components</w:t>
      </w:r>
    </w:p>
    <w:p>
      <w:pPr>
        <w:pStyle w:val="ListBullet"/>
        <w:ind w:left="432"/>
      </w:pPr>
      <w:r>
        <w:t>4. Detailed Process Flow</w:t>
      </w:r>
    </w:p>
    <w:p>
      <w:pPr>
        <w:pStyle w:val="ListBullet"/>
        <w:ind w:left="432"/>
      </w:pPr>
      <w:r>
        <w:t>5. Key Features &amp; Capabilities</w:t>
      </w:r>
    </w:p>
    <w:p>
      <w:pPr>
        <w:pStyle w:val="ListBullet"/>
        <w:ind w:left="432"/>
      </w:pPr>
      <w:r>
        <w:t>6. Data Flow Architecture</w:t>
      </w:r>
    </w:p>
    <w:p>
      <w:pPr>
        <w:pStyle w:val="ListBullet"/>
        <w:ind w:left="432"/>
      </w:pPr>
      <w:r>
        <w:t>7. API Webhook Specification</w:t>
      </w:r>
    </w:p>
    <w:p>
      <w:pPr>
        <w:pStyle w:val="ListBullet"/>
        <w:ind w:left="432"/>
      </w:pPr>
      <w:r>
        <w:t>8. Input Requirements &amp; Format</w:t>
      </w:r>
    </w:p>
    <w:p>
      <w:pPr>
        <w:pStyle w:val="ListBullet"/>
        <w:ind w:left="432"/>
      </w:pPr>
      <w:r>
        <w:t>9. SOP Structure &amp; Sections</w:t>
      </w:r>
    </w:p>
    <w:p>
      <w:pPr>
        <w:pStyle w:val="ListBullet"/>
        <w:ind w:left="432"/>
      </w:pPr>
      <w:r>
        <w:t>10. AI Generation Engine</w:t>
      </w:r>
    </w:p>
    <w:p>
      <w:pPr>
        <w:pStyle w:val="ListBullet"/>
        <w:ind w:left="432"/>
      </w:pPr>
      <w:r>
        <w:t>11. AI Prompts &amp; Strategy</w:t>
      </w:r>
    </w:p>
    <w:p>
      <w:pPr>
        <w:pStyle w:val="ListBullet"/>
        <w:ind w:left="432"/>
      </w:pPr>
      <w:r>
        <w:t>12. Output &amp; Storage</w:t>
      </w:r>
    </w:p>
    <w:p>
      <w:pPr>
        <w:pStyle w:val="ListBullet"/>
        <w:ind w:left="432"/>
      </w:pPr>
      <w:r>
        <w:t>13. Markdown Conversion</w:t>
      </w:r>
    </w:p>
    <w:p>
      <w:pPr>
        <w:pStyle w:val="ListBullet"/>
        <w:ind w:left="432"/>
      </w:pPr>
      <w:r>
        <w:t>14. Troubleshooting &amp; Optimization</w:t>
      </w:r>
    </w:p>
    <w:p>
      <w:r>
        <w:br w:type="page"/>
      </w:r>
    </w:p>
    <w:p>
      <w:pPr>
        <w:pStyle w:val="Heading1"/>
      </w:pPr>
      <w:r>
        <w:t>1. Executive Summary</w:t>
      </w:r>
    </w:p>
    <w:p>
      <w:r>
        <w:t>The AI SOP Generator is an intelligent n8n automation system that transforms unstructured process notes and descriptions into comprehensive, professionally-formatted Standard Operating Procedures (SOPs). When triggered via webhook with process information (name, notes, department, tools, frequency), the system generates a complete SOP with structured sections including overview, objectives, prerequisites, step-by-step instructions, decision points, tools/resources, common issues, and quality checks.</w:t>
        <w:br/>
        <w:br/>
        <w:t>This system eliminates SOP documentation bottlenecks, ensures consistency across organizational processes, enables rapid process documentation, and creates searchable, version-controlled SOP repositories. Generated SOPs are stored in Google Sheets and can be distributed via Telegram, email, or integrated documentation platforms.</w:t>
      </w:r>
    </w:p>
    <w:p>
      <w:pPr>
        <w:pStyle w:val="Heading2"/>
      </w:pPr>
      <w:r>
        <w:t>Core Capabilities</w:t>
      </w:r>
    </w:p>
    <w:p>
      <w:pPr>
        <w:pStyle w:val="ListBullet"/>
      </w:pPr>
      <w:r>
        <w:t>Webhook-triggered SOP generation from process notes</w:t>
      </w:r>
    </w:p>
    <w:p>
      <w:pPr>
        <w:pStyle w:val="ListBullet"/>
      </w:pPr>
      <w:r>
        <w:t>Comprehensive multi-section SOP creation</w:t>
      </w:r>
    </w:p>
    <w:p>
      <w:pPr>
        <w:pStyle w:val="ListBullet"/>
      </w:pPr>
      <w:r>
        <w:t>Department and role-specific customization</w:t>
      </w:r>
    </w:p>
    <w:p>
      <w:pPr>
        <w:pStyle w:val="ListBullet"/>
      </w:pPr>
      <w:r>
        <w:t>Tool/technology integration documentation</w:t>
      </w:r>
    </w:p>
    <w:p>
      <w:pPr>
        <w:pStyle w:val="ListBullet"/>
      </w:pPr>
      <w:r>
        <w:t>Markdown formatting for easy publishing</w:t>
      </w:r>
    </w:p>
    <w:p>
      <w:pPr>
        <w:pStyle w:val="ListBullet"/>
      </w:pPr>
      <w:r>
        <w:t>Input validation with detailed error reporting</w:t>
      </w:r>
    </w:p>
    <w:p>
      <w:pPr>
        <w:pStyle w:val="ListBullet"/>
      </w:pPr>
      <w:r>
        <w:t>Professional SOP structure with standards compliance</w:t>
      </w:r>
    </w:p>
    <w:p>
      <w:pPr>
        <w:pStyle w:val="ListBullet"/>
      </w:pPr>
      <w:r>
        <w:t>Complete audit trail in Google Sheets</w:t>
      </w:r>
    </w:p>
    <w:p>
      <w:pPr>
        <w:pStyle w:val="ListBullet"/>
      </w:pPr>
      <w:r>
        <w:t>Instant Telegram notifications</w:t>
      </w:r>
    </w:p>
    <w:p>
      <w:pPr>
        <w:pStyle w:val="ListBullet"/>
      </w:pPr>
      <w:r>
        <w:t>Version control and update tracking</w:t>
      </w:r>
    </w:p>
    <w:p>
      <w:r>
        <w:br w:type="page"/>
      </w:r>
    </w:p>
    <w:p>
      <w:pPr>
        <w:pStyle w:val="Heading1"/>
      </w:pPr>
      <w:r>
        <w:t>2. System Overview</w:t>
      </w:r>
    </w:p>
    <w:p>
      <w:r>
        <w:t>The AI SOP Generator operates as a process documentation engine that transforms process knowledge into standardized, executable procedures. When triggered via HTTP webhook with process details (name, notes, department, tools, frequency), the system intelligently generates comprehensive SOPs tailored to the specific process, department context, tools involved, and execution frequency. The system includes comprehensive input validation, context enrichment, AI-powered generation with markdown output, JSON validation, format conversion, and complete storage in Google Sheets.</w:t>
      </w:r>
    </w:p>
    <w:p>
      <w:pPr>
        <w:pStyle w:val="Heading2"/>
      </w:pPr>
      <w:r>
        <w:t>SOP Generation Workflow</w:t>
      </w:r>
    </w:p>
    <w:p>
      <w:r>
        <w:br/>
        <w:t>1. WEBHOOK TRIGGER: Process owner submits process notes via webhook</w:t>
        <w:br/>
        <w:t>2. INPUT NORMALIZATION: Parse and clean input data</w:t>
        <w:br/>
        <w:t>3. VALIDATION: Verify all required fields present and sufficient detail</w:t>
        <w:br/>
        <w:t>4. CONTEXT ENRICHMENT: Add metadata, version info, timestamps</w:t>
        <w:br/>
        <w:t>5. AI GENERATION: Generate comprehensive SOP sections</w:t>
        <w:br/>
        <w:t>6. MARKDOWN FORMATTING: Convert to markdown format</w:t>
        <w:br/>
        <w:t>7. STRUCTURE VALIDATION: Verify SOP completeness and structure</w:t>
        <w:br/>
        <w:t>8. MARKDOWN CONVERSION: Create readable markdown version</w:t>
        <w:br/>
        <w:t>9. STORAGE: Save to Google Sheets</w:t>
        <w:br/>
        <w:t>10. NOTIFICATION: Send Telegram alert</w:t>
        <w:br/>
        <w:t>11. RESPONSE: Return SOP to webhook caller</w:t>
        <w:br/>
        <w:t>12. ERROR HANDLING: If any step fails, send error notification</w:t>
      </w:r>
    </w:p>
    <w:p>
      <w:r>
        <w:br w:type="page"/>
      </w:r>
    </w:p>
    <w:p>
      <w:pPr>
        <w:pStyle w:val="Heading1"/>
      </w:pPr>
      <w:r>
        <w:t>3. Architecture &amp; Components</w:t>
      </w:r>
    </w:p>
    <w:p>
      <w:pPr>
        <w:pStyle w:val="Heading2"/>
      </w:pPr>
      <w:r>
        <w:t>System Architecture</w:t>
      </w:r>
    </w:p>
    <w:p>
      <w:r>
        <w:t>The workflow consists of 10 main nodes organized in a sequential pipeline with validation checkpoints:</w:t>
        <w:br/>
        <w:br/>
        <w:t>1. Webhook Reception (Input Trigger)</w:t>
        <w:br/>
        <w:t>2. Input Normalization (Set node)</w:t>
        <w:br/>
        <w:t>3. Input Validation (Conditional node)</w:t>
        <w:br/>
        <w:t>4. Context Enrichment (Function node)</w:t>
        <w:br/>
        <w:t>5. Prepare AI Prompt (Function node)</w:t>
        <w:br/>
        <w:t>6. AI Generation (LLM Agent)</w:t>
        <w:br/>
        <w:t>7. Parse &amp; Validate Output (Function node)</w:t>
        <w:br/>
        <w:t>8. Markdown Conversion (Function node)</w:t>
        <w:br/>
        <w:t>9. Google Sheets Storage (Append)</w:t>
        <w:br/>
        <w:t>10. Telegram Notification (Send message)</w:t>
        <w:br/>
        <w:t>11. Webhook Response (Return Result)</w:t>
        <w:br/>
        <w:br/>
        <w:t>This architecture ensures robustness, data quality, and immediate feedback.</w:t>
      </w:r>
    </w:p>
    <w:p>
      <w:pPr>
        <w:pStyle w:val="Heading2"/>
      </w:pPr>
      <w:r>
        <w:t>Core Components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Component</w:t>
            </w:r>
          </w:p>
        </w:tc>
        <w:tc>
          <w:tcPr>
            <w:tcW w:type="dxa" w:w="2880"/>
            <w:shd w:fill="D3D3D3"/>
          </w:tcPr>
          <w:p>
            <w:r>
              <w:t>Type</w:t>
            </w:r>
          </w:p>
        </w:tc>
        <w:tc>
          <w:tcPr>
            <w:tcW w:type="dxa" w:w="2880"/>
            <w:shd w:fill="D3D3D3"/>
          </w:tcPr>
          <w:p>
            <w:r>
              <w:t>Purpose</w:t>
            </w:r>
          </w:p>
        </w:tc>
      </w:tr>
      <w:tr>
        <w:tc>
          <w:tcPr>
            <w:tcW w:type="dxa" w:w="2880"/>
          </w:tcPr>
          <w:p>
            <w:r>
              <w:t>Webhook</w:t>
            </w:r>
          </w:p>
        </w:tc>
        <w:tc>
          <w:tcPr>
            <w:tcW w:type="dxa" w:w="2880"/>
          </w:tcPr>
          <w:p>
            <w:r>
              <w:t>API Endpoint</w:t>
            </w:r>
          </w:p>
        </w:tc>
        <w:tc>
          <w:tcPr>
            <w:tcW w:type="dxa" w:w="2880"/>
          </w:tcPr>
          <w:p>
            <w:r>
              <w:t>Receives SOP generation requests</w:t>
            </w:r>
          </w:p>
        </w:tc>
      </w:tr>
      <w:tr>
        <w:tc>
          <w:tcPr>
            <w:tcW w:type="dxa" w:w="2880"/>
          </w:tcPr>
          <w:p>
            <w:r>
              <w:t>Set (Normalize Input)</w:t>
            </w:r>
          </w:p>
        </w:tc>
        <w:tc>
          <w:tcPr>
            <w:tcW w:type="dxa" w:w="2880"/>
          </w:tcPr>
          <w:p>
            <w:r>
              <w:t>Data Mapper</w:t>
            </w:r>
          </w:p>
        </w:tc>
        <w:tc>
          <w:tcPr>
            <w:tcW w:type="dxa" w:w="2880"/>
          </w:tcPr>
          <w:p>
            <w:r>
              <w:t>Extracts and normalizes input fields</w:t>
            </w:r>
          </w:p>
        </w:tc>
      </w:tr>
      <w:tr>
        <w:tc>
          <w:tcPr>
            <w:tcW w:type="dxa" w:w="2880"/>
          </w:tcPr>
          <w:p>
            <w:r>
              <w:t>If (Validation)</w:t>
            </w:r>
          </w:p>
        </w:tc>
        <w:tc>
          <w:tcPr>
            <w:tcW w:type="dxa" w:w="2880"/>
          </w:tcPr>
          <w:p>
            <w:r>
              <w:t>Conditional</w:t>
            </w:r>
          </w:p>
        </w:tc>
        <w:tc>
          <w:tcPr>
            <w:tcW w:type="dxa" w:w="2880"/>
          </w:tcPr>
          <w:p>
            <w:r>
              <w:t>Validates required fields and detail</w:t>
            </w:r>
          </w:p>
        </w:tc>
      </w:tr>
      <w:tr>
        <w:tc>
          <w:tcPr>
            <w:tcW w:type="dxa" w:w="2880"/>
          </w:tcPr>
          <w:p>
            <w:r>
              <w:t>Function (Build AI Prompt)</w:t>
            </w:r>
          </w:p>
        </w:tc>
        <w:tc>
          <w:tcPr>
            <w:tcW w:type="dxa" w:w="2880"/>
          </w:tcPr>
          <w:p>
            <w:r>
              <w:t>Code Node</w:t>
            </w:r>
          </w:p>
        </w:tc>
        <w:tc>
          <w:tcPr>
            <w:tcW w:type="dxa" w:w="2880"/>
          </w:tcPr>
          <w:p>
            <w:r>
              <w:t>Creates context-enriched prompt</w:t>
            </w:r>
          </w:p>
        </w:tc>
      </w:tr>
      <w:tr>
        <w:tc>
          <w:tcPr>
            <w:tcW w:type="dxa" w:w="2880"/>
          </w:tcPr>
          <w:p>
            <w:r>
              <w:t>AI Agent - Generate SOP</w:t>
            </w:r>
          </w:p>
        </w:tc>
        <w:tc>
          <w:tcPr>
            <w:tcW w:type="dxa" w:w="2880"/>
          </w:tcPr>
          <w:p>
            <w:r>
              <w:t>LLM Agent</w:t>
            </w:r>
          </w:p>
        </w:tc>
        <w:tc>
          <w:tcPr>
            <w:tcW w:type="dxa" w:w="2880"/>
          </w:tcPr>
          <w:p>
            <w:r>
              <w:t>Generates comprehensive SOP sections</w:t>
            </w:r>
          </w:p>
        </w:tc>
      </w:tr>
      <w:tr>
        <w:tc>
          <w:tcPr>
            <w:tcW w:type="dxa" w:w="2880"/>
          </w:tcPr>
          <w:p>
            <w:r>
              <w:t>OpenRouter Chat Model</w:t>
            </w:r>
          </w:p>
        </w:tc>
        <w:tc>
          <w:tcPr>
            <w:tcW w:type="dxa" w:w="2880"/>
          </w:tcPr>
          <w:p>
            <w:r>
              <w:t>LLM Provider</w:t>
            </w:r>
          </w:p>
        </w:tc>
        <w:tc>
          <w:tcPr>
            <w:tcW w:type="dxa" w:w="2880"/>
          </w:tcPr>
          <w:p>
            <w:r>
              <w:t>NVIDIA Nemotron 12B model</w:t>
            </w:r>
          </w:p>
        </w:tc>
      </w:tr>
      <w:tr>
        <w:tc>
          <w:tcPr>
            <w:tcW w:type="dxa" w:w="2880"/>
          </w:tcPr>
          <w:p>
            <w:r>
              <w:t>Function (Parse &amp; Validate)</w:t>
            </w:r>
          </w:p>
        </w:tc>
        <w:tc>
          <w:tcPr>
            <w:tcW w:type="dxa" w:w="2880"/>
          </w:tcPr>
          <w:p>
            <w:r>
              <w:t>Code Node</w:t>
            </w:r>
          </w:p>
        </w:tc>
        <w:tc>
          <w:tcPr>
            <w:tcW w:type="dxa" w:w="2880"/>
          </w:tcPr>
          <w:p>
            <w:r>
              <w:t>Extracts and validates JSON response</w:t>
            </w:r>
          </w:p>
        </w:tc>
      </w:tr>
      <w:tr>
        <w:tc>
          <w:tcPr>
            <w:tcW w:type="dxa" w:w="2880"/>
          </w:tcPr>
          <w:p>
            <w:r>
              <w:t>Function (Convert to Markdown)</w:t>
            </w:r>
          </w:p>
        </w:tc>
        <w:tc>
          <w:tcPr>
            <w:tcW w:type="dxa" w:w="2880"/>
          </w:tcPr>
          <w:p>
            <w:r>
              <w:t>Code Node</w:t>
            </w:r>
          </w:p>
        </w:tc>
        <w:tc>
          <w:tcPr>
            <w:tcW w:type="dxa" w:w="2880"/>
          </w:tcPr>
          <w:p>
            <w:r>
              <w:t>Converts to markdown format</w:t>
            </w:r>
          </w:p>
        </w:tc>
      </w:tr>
      <w:tr>
        <w:tc>
          <w:tcPr>
            <w:tcW w:type="dxa" w:w="2880"/>
          </w:tcPr>
          <w:p>
            <w:r>
              <w:t>Store in Google Sheets</w:t>
            </w:r>
          </w:p>
        </w:tc>
        <w:tc>
          <w:tcPr>
            <w:tcW w:type="dxa" w:w="2880"/>
          </w:tcPr>
          <w:p>
            <w:r>
              <w:t>Data Writer</w:t>
            </w:r>
          </w:p>
        </w:tc>
        <w:tc>
          <w:tcPr>
            <w:tcW w:type="dxa" w:w="2880"/>
          </w:tcPr>
          <w:p>
            <w:r>
              <w:t>Appends SOP to Google Sheets</w:t>
            </w:r>
          </w:p>
        </w:tc>
      </w:tr>
      <w:tr>
        <w:tc>
          <w:tcPr>
            <w:tcW w:type="dxa" w:w="2880"/>
          </w:tcPr>
          <w:p>
            <w:r>
              <w:t>Telegram (Notify Owner)</w:t>
            </w:r>
          </w:p>
        </w:tc>
        <w:tc>
          <w:tcPr>
            <w:tcW w:type="dxa" w:w="2880"/>
          </w:tcPr>
          <w:p>
            <w:r>
              <w:t>Notification</w:t>
            </w:r>
          </w:p>
        </w:tc>
        <w:tc>
          <w:tcPr>
            <w:tcW w:type="dxa" w:w="2880"/>
          </w:tcPr>
          <w:p>
            <w:r>
              <w:t>Sends completion alert</w:t>
            </w:r>
          </w:p>
        </w:tc>
      </w:tr>
      <w:tr>
        <w:tc>
          <w:tcPr>
            <w:tcW w:type="dxa" w:w="2880"/>
          </w:tcPr>
          <w:p>
            <w:r>
              <w:t>Webhook Response</w:t>
            </w:r>
          </w:p>
        </w:tc>
        <w:tc>
          <w:tcPr>
            <w:tcW w:type="dxa" w:w="2880"/>
          </w:tcPr>
          <w:p>
            <w:r>
              <w:t>API Response</w:t>
            </w:r>
          </w:p>
        </w:tc>
        <w:tc>
          <w:tcPr>
            <w:tcW w:type="dxa" w:w="2880"/>
          </w:tcPr>
          <w:p>
            <w:r>
              <w:t>Returns SOP to requester</w:t>
            </w:r>
          </w:p>
        </w:tc>
      </w:tr>
    </w:tbl>
    <w:p>
      <w:r>
        <w:br w:type="page"/>
      </w:r>
    </w:p>
    <w:p>
      <w:pPr>
        <w:pStyle w:val="Heading1"/>
      </w:pPr>
      <w:r>
        <w:t>4. Detailed Process Flow</w:t>
      </w:r>
    </w:p>
    <w:p>
      <w:pPr>
        <w:pStyle w:val="Heading2"/>
      </w:pPr>
      <w:r>
        <w:t>Stage 1: Reception &amp; Normalization</w:t>
      </w:r>
    </w:p>
    <w:p>
      <w:r>
        <w:t>1. Webhook (HTTP POST /sop-generator)</w:t>
        <w:br/>
        <w:t xml:space="preserve">   - Receives JSON body with:</w:t>
        <w:br/>
        <w:t xml:space="preserve">     * process_name: Name of the process (required)</w:t>
        <w:br/>
        <w:t xml:space="preserve">     * process_notes: Detailed process description (required)</w:t>
        <w:br/>
        <w:t xml:space="preserve">     * department: Department responsible (required)</w:t>
        <w:br/>
        <w:t xml:space="preserve">     * tools_involved: Tools/systems used (optional)</w:t>
        <w:br/>
        <w:t xml:space="preserve">     * frequency: How often process runs (optional)</w:t>
        <w:br/>
        <w:t xml:space="preserve">   </w:t>
        <w:br/>
        <w:t>2. Set (Normalize Inputs)</w:t>
        <w:br/>
        <w:t xml:space="preserve">   - Extracts all fields from webhook body</w:t>
        <w:br/>
        <w:t xml:space="preserve">   - Creates submission_id (timestamp-based)</w:t>
        <w:br/>
        <w:t xml:space="preserve">   - Creates submitted_at (ISO timestamp)</w:t>
        <w:br/>
        <w:t xml:space="preserve">   - Sets default values for optional fields</w:t>
      </w:r>
    </w:p>
    <w:p>
      <w:pPr>
        <w:pStyle w:val="Heading2"/>
      </w:pPr>
      <w:r>
        <w:t>Stage 2: Validation &amp; Enrichment</w:t>
      </w:r>
    </w:p>
    <w:p>
      <w:r>
        <w:t>1. If (Validation Check)</w:t>
        <w:br/>
        <w:t xml:space="preserve">   - Validates process_notes length &gt; 20 characters</w:t>
        <w:br/>
        <w:t xml:space="preserve">   - Validates process_name length &gt; 2 characters</w:t>
        <w:br/>
        <w:t xml:space="preserve">   - Routes to AI generation if valid</w:t>
        <w:br/>
        <w:t xml:space="preserve">   - Returns error if validation fails</w:t>
        <w:br/>
        <w:t xml:space="preserve">   </w:t>
        <w:br/>
        <w:t>2. Function (Build AI Prompt Context)</w:t>
        <w:br/>
        <w:t xml:space="preserve">   - Cleans and normalizes process notes</w:t>
        <w:br/>
        <w:t xml:space="preserve">   - Removes non-printable characters</w:t>
        <w:br/>
        <w:t xml:space="preserve">   - Creates enriched context block with metadata</w:t>
        <w:br/>
        <w:t xml:space="preserve">   - Sets SOP version to 1.0 and status to draft</w:t>
      </w:r>
    </w:p>
    <w:p>
      <w:pPr>
        <w:pStyle w:val="Heading2"/>
      </w:pPr>
      <w:r>
        <w:t>Stage 3: AI SOP Generation</w:t>
      </w:r>
    </w:p>
    <w:p>
      <w:r>
        <w:t>1. AI Agent - Generate SOP</w:t>
        <w:br/>
        <w:t xml:space="preserve">   - Model: NVIDIA Nemotron Nano 12B V2 (via OpenRouter)</w:t>
        <w:br/>
        <w:t xml:space="preserve">   - System Prompt: Professional SOP documentation expert</w:t>
        <w:br/>
        <w:t xml:space="preserve">   - Input: Enriched context with process details</w:t>
        <w:br/>
        <w:t xml:space="preserve">   </w:t>
        <w:br/>
        <w:t xml:space="preserve">   - Generates 8 SOP sections:</w:t>
        <w:br/>
        <w:t xml:space="preserve">     * Process Overview (what and why)</w:t>
        <w:br/>
        <w:t xml:space="preserve">     * Objectives (goals of the process)</w:t>
        <w:br/>
        <w:t xml:space="preserve">     * Prerequisites (requirements before starting)</w:t>
        <w:br/>
        <w:t xml:space="preserve">     * Step-by-Step Instructions (detailed steps)</w:t>
        <w:br/>
        <w:t xml:space="preserve">     * Decision Points (conditional branches)</w:t>
        <w:br/>
        <w:t xml:space="preserve">     * Tools &amp; Resources (required systems/materials)</w:t>
        <w:br/>
        <w:t xml:space="preserve">     * Troubleshooting (common issues and solutions)</w:t>
        <w:br/>
        <w:t xml:space="preserve">     * Quality Checks (verification steps)</w:t>
        <w:br/>
        <w:t xml:space="preserve">   </w:t>
        <w:br/>
        <w:t xml:space="preserve">   - Output Format: Structured JSON with all sections</w:t>
      </w:r>
    </w:p>
    <w:p>
      <w:pPr>
        <w:pStyle w:val="Heading2"/>
      </w:pPr>
      <w:r>
        <w:t>Stage 4: Parsing, Conversion &amp; Storage</w:t>
      </w:r>
    </w:p>
    <w:p>
      <w:r>
        <w:t>1. Function (Parse &amp; Validate Output)</w:t>
        <w:br/>
        <w:t xml:space="preserve">   - Extracts sections from AI response</w:t>
        <w:br/>
        <w:t xml:space="preserve">   - Validates all sections present</w:t>
        <w:br/>
        <w:t xml:space="preserve">   - Consolidates with metadata</w:t>
        <w:br/>
        <w:t xml:space="preserve">   - Ensures proper structure</w:t>
        <w:br/>
        <w:t xml:space="preserve">   </w:t>
        <w:br/>
        <w:t>2. Function (Convert to Markdown)</w:t>
        <w:br/>
        <w:t xml:space="preserve">   - Converts JSON structure to markdown</w:t>
        <w:br/>
        <w:t xml:space="preserve">   - Adds proper markdown formatting</w:t>
        <w:br/>
        <w:t xml:space="preserve">   - Creates sections with headers</w:t>
        <w:br/>
        <w:t xml:space="preserve">   - Formats step-by-step as numbered lists</w:t>
        <w:br/>
        <w:t xml:space="preserve">   </w:t>
        <w:br/>
        <w:t>3. Store in Google Sheets</w:t>
        <w:br/>
        <w:t xml:space="preserve">   - Appends complete SOP record</w:t>
        <w:br/>
        <w:t xml:space="preserve">   - Includes process_name, department, frequency</w:t>
        <w:br/>
        <w:t xml:space="preserve">   - Includes submission_id and timestamp</w:t>
        <w:br/>
        <w:t xml:space="preserve">   - Includes both JSON and markdown versions</w:t>
        <w:br/>
        <w:t xml:space="preserve">   </w:t>
        <w:br/>
        <w:t>4. Telegram Notification</w:t>
        <w:br/>
        <w:t xml:space="preserve">   - To: Process owner/department</w:t>
        <w:br/>
        <w:t xml:space="preserve">   - Content: SOP generated alert</w:t>
        <w:br/>
        <w:t xml:space="preserve">   - Includes process name and submission ID</w:t>
        <w:br/>
        <w:t xml:space="preserve">   </w:t>
        <w:br/>
        <w:t>5. Return to Webhook</w:t>
        <w:br/>
        <w:t xml:space="preserve">   - Complete SOP in JSON format</w:t>
        <w:br/>
        <w:t xml:space="preserve">   - Includes markdown version</w:t>
        <w:br/>
        <w:t xml:space="preserve">   - Includes submission_id for tracking</w:t>
      </w:r>
    </w:p>
    <w:p>
      <w:r>
        <w:br w:type="page"/>
      </w:r>
    </w:p>
    <w:p>
      <w:pPr>
        <w:pStyle w:val="Heading1"/>
      </w:pPr>
      <w:r>
        <w:t>5. Key Features &amp; Capabilities</w:t>
      </w:r>
    </w:p>
    <w:p>
      <w:pPr>
        <w:pStyle w:val="Heading2"/>
      </w:pPr>
      <w:r>
        <w:t>Instant SOP Generation</w:t>
      </w:r>
    </w:p>
    <w:p>
      <w:r>
        <w:t>From process notes, generate comprehensive, multi-section SOPs in seconds. Eliminates weeks of documentation writing.</w:t>
      </w:r>
    </w:p>
    <w:p>
      <w:pPr>
        <w:pStyle w:val="Heading2"/>
      </w:pPr>
      <w:r>
        <w:t>Structured Documentation</w:t>
      </w:r>
    </w:p>
    <w:p>
      <w:r>
        <w:t>SOPs follow professional structure: overview, objectives, prerequisites, steps, decision points, tools, troubleshooting, quality checks.</w:t>
      </w:r>
    </w:p>
    <w:p>
      <w:pPr>
        <w:pStyle w:val="Heading2"/>
      </w:pPr>
      <w:r>
        <w:t>Dual Format Output</w:t>
      </w:r>
    </w:p>
    <w:p>
      <w:r>
        <w:t>SOPs generated in both machine-readable JSON and human-readable Markdown formats.</w:t>
      </w:r>
    </w:p>
    <w:p>
      <w:pPr>
        <w:pStyle w:val="Heading2"/>
      </w:pPr>
      <w:r>
        <w:t>Context-Aware Generation</w:t>
      </w:r>
    </w:p>
    <w:p>
      <w:r>
        <w:t>SOPs tailored to specific department, tools, and execution frequency for precise documentation.</w:t>
      </w:r>
    </w:p>
    <w:p>
      <w:pPr>
        <w:pStyle w:val="Heading2"/>
      </w:pPr>
      <w:r>
        <w:t>Input Validation</w:t>
      </w:r>
    </w:p>
    <w:p>
      <w:r>
        <w:t>Comprehensive validation ensures sufficient detail in process notes. Clear error messages for incomplete submissions.</w:t>
      </w:r>
    </w:p>
    <w:p>
      <w:pPr>
        <w:pStyle w:val="Heading2"/>
      </w:pPr>
      <w:r>
        <w:t>Version Control</w:t>
      </w:r>
    </w:p>
    <w:p>
      <w:r>
        <w:t>Each SOP assigned unique submission_id and timestamp. Tracks SOP creation and enables version management.</w:t>
      </w:r>
    </w:p>
    <w:p>
      <w:pPr>
        <w:pStyle w:val="Heading2"/>
      </w:pPr>
      <w:r>
        <w:t>Complete Audit Trail</w:t>
      </w:r>
    </w:p>
    <w:p>
      <w:r>
        <w:t>All generated SOPs stored in Google Sheets with metadata, enabling compliance, searching, and knowledge management.</w:t>
      </w:r>
    </w:p>
    <w:p>
      <w:r>
        <w:br w:type="page"/>
      </w:r>
    </w:p>
    <w:p>
      <w:pPr>
        <w:pStyle w:val="Heading1"/>
      </w:pPr>
      <w:r>
        <w:t>6. Data Flow Architecture</w:t>
      </w:r>
    </w:p>
    <w:p>
      <w:pPr>
        <w:pStyle w:val="Heading2"/>
      </w:pPr>
      <w:r>
        <w:t>High-Level Data Flow</w:t>
      </w:r>
    </w:p>
    <w:p>
      <w:pPr/>
      <w:r>
        <w:t>Process Notes {process_name, notes, department, tools, frequency}</w:t>
        <w:br/>
        <w:t xml:space="preserve">        ↓</w:t>
        <w:br/>
        <w:t>[Webhook: Receive POST]</w:t>
        <w:br/>
        <w:t xml:space="preserve">        ↓</w:t>
        <w:br/>
        <w:t>[Normalize Inputs: Extract &amp; set defaults]</w:t>
        <w:br/>
        <w:t xml:space="preserve">        ↓</w:t>
        <w:br/>
        <w:t>[Validate Inputs: Check required fields &amp; detail]</w:t>
        <w:br/>
        <w:t xml:space="preserve">    └─ If insufficient: Error → Return error message</w:t>
        <w:br/>
        <w:t xml:space="preserve">        ↓</w:t>
        <w:br/>
        <w:t>[Build AI Context: Enrich with metadata]</w:t>
        <w:br/>
        <w:t xml:space="preserve">        ↓</w:t>
        <w:br/>
        <w:t>[AI Agent] ←─ [OpenRouter: Nemotron 12B]</w:t>
        <w:br/>
        <w:t xml:space="preserve">    </w:t>
        <w:br/>
        <w:t xml:space="preserve">    Generate:</w:t>
        <w:br/>
        <w:t xml:space="preserve">    - Process Overview</w:t>
        <w:br/>
        <w:t xml:space="preserve">    - Objectives</w:t>
        <w:br/>
        <w:t xml:space="preserve">    - Prerequisites</w:t>
        <w:br/>
        <w:t xml:space="preserve">    - Step-by-Step Instructions</w:t>
        <w:br/>
        <w:t xml:space="preserve">    - Decision Points</w:t>
        <w:br/>
        <w:t xml:space="preserve">    - Tools &amp; Resources</w:t>
        <w:br/>
        <w:t xml:space="preserve">    - Troubleshooting</w:t>
        <w:br/>
        <w:t xml:space="preserve">    - Quality Checks</w:t>
        <w:br/>
        <w:t xml:space="preserve">        ↓</w:t>
        <w:br/>
        <w:t>[Parse &amp; Validate Output]</w:t>
        <w:br/>
        <w:t xml:space="preserve">    Extract sections, validate completeness</w:t>
        <w:br/>
        <w:t xml:space="preserve">        ↓</w:t>
        <w:br/>
        <w:t>[Convert to Markdown]</w:t>
        <w:br/>
        <w:t xml:space="preserve">    Create human-readable markdown version</w:t>
        <w:br/>
        <w:t xml:space="preserve">        ↓</w:t>
        <w:br/>
        <w:t>[Store in Google Sheets]</w:t>
        <w:br/>
        <w:t xml:space="preserve">    Append complete SOP record</w:t>
        <w:br/>
        <w:t xml:space="preserve">        ↓</w:t>
        <w:br/>
        <w:t>[Send Telegram Alert]</w:t>
        <w:br/>
        <w:t xml:space="preserve">    Notify process owner</w:t>
        <w:br/>
        <w:t xml:space="preserve">        ↓</w:t>
        <w:br/>
        <w:t>[Return to Webhook]</w:t>
        <w:br/>
        <w:t xml:space="preserve">    Complete SOP (JSON + Markdown)</w:t>
      </w:r>
    </w:p>
    <w:p>
      <w:pPr>
        <w:pStyle w:val="Heading2"/>
      </w:pPr>
      <w:r>
        <w:t>Data Structure Examples</w:t>
      </w:r>
    </w:p>
    <w:p>
      <w:pPr>
        <w:pStyle w:val="Heading3"/>
      </w:pPr>
      <w:r>
        <w:t>Webhook Input</w:t>
      </w:r>
    </w:p>
    <w:p>
      <w:r>
        <w:t>POST /sop-generator</w:t>
        <w:br/>
        <w:t>{</w:t>
        <w:br/>
        <w:t xml:space="preserve">  "process_name": "Customer Onboarding",</w:t>
        <w:br/>
        <w:t xml:space="preserve">  "process_notes": "When a new customer signs up, we need to verify their email, create their account, assign a success manager, and send the welcome package...",</w:t>
        <w:br/>
        <w:t xml:space="preserve">  "department": "Customer Success",</w:t>
        <w:br/>
        <w:t xml:space="preserve">  "tools_involved": "Salesforce, Stripe, SendGrid",</w:t>
        <w:br/>
        <w:t xml:space="preserve">  "frequency": "Multiple times daily"</w:t>
        <w:br/>
        <w:t>}</w:t>
      </w:r>
    </w:p>
    <w:p>
      <w:pPr>
        <w:pStyle w:val="Heading3"/>
      </w:pPr>
      <w:r>
        <w:t>Generated SOP Output</w:t>
      </w:r>
    </w:p>
    <w:p>
      <w:r>
        <w:t>{</w:t>
        <w:br/>
        <w:t xml:space="preserve">  "submission_id": "1646325600000",</w:t>
        <w:br/>
        <w:t xml:space="preserve">  "process_name": "Customer Onboarding",</w:t>
        <w:br/>
        <w:t xml:space="preserve">  "department": "Customer Success",</w:t>
        <w:br/>
        <w:t xml:space="preserve">  "overview": "Customer onboarding is the process of welcoming...",</w:t>
        <w:br/>
        <w:t xml:space="preserve">  "objectives": ["Verify customer email", "Create account", "Assign success manager"],</w:t>
        <w:br/>
        <w:t xml:space="preserve">  "prerequisites": ["Valid email address", "Stripe account active"],</w:t>
        <w:br/>
        <w:t xml:space="preserve">  "step_by_step": ["Step 1: Verify email address", "Step 2: Create account in Salesforce", ...],</w:t>
        <w:br/>
        <w:t xml:space="preserve">  "decision_points": ["If email verification fails: Send retry email", ...],</w:t>
        <w:br/>
        <w:t xml:space="preserve">  "tools_resources": ["Salesforce CRM", "Stripe billing", "SendGrid email"],</w:t>
        <w:br/>
        <w:t xml:space="preserve">  "troubleshooting": ["Issue: Email not verified - Solution: Check spam folder"],</w:t>
        <w:br/>
        <w:t xml:space="preserve">  "quality_checks": ["Verify account created in Salesforce", "Confirm success manager assigned"],</w:t>
        <w:br/>
        <w:t xml:space="preserve">  "markdown_version": "[Full markdown formatted SOP]"</w:t>
        <w:br/>
        <w:t>}</w:t>
      </w:r>
    </w:p>
    <w:p>
      <w:r>
        <w:br w:type="page"/>
      </w:r>
    </w:p>
    <w:p>
      <w:pPr>
        <w:pStyle w:val="Heading1"/>
      </w:pPr>
      <w:r>
        <w:t>7. API Webhook Specification</w:t>
      </w:r>
    </w:p>
    <w:p>
      <w:pPr>
        <w:pStyle w:val="Heading2"/>
      </w:pPr>
      <w:r>
        <w:t>Endpoint Details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Property</w:t>
            </w:r>
          </w:p>
        </w:tc>
        <w:tc>
          <w:tcPr>
            <w:tcW w:type="dxa" w:w="4320"/>
            <w:shd w:fill="D3D3D3"/>
          </w:tcPr>
          <w:p>
            <w:r>
              <w:t>Value</w:t>
            </w:r>
          </w:p>
        </w:tc>
      </w:tr>
      <w:tr>
        <w:tc>
          <w:tcPr>
            <w:tcW w:type="dxa" w:w="4320"/>
          </w:tcPr>
          <w:p>
            <w:r>
              <w:t>HTTP Method</w:t>
            </w:r>
          </w:p>
        </w:tc>
        <w:tc>
          <w:tcPr>
            <w:tcW w:type="dxa" w:w="4320"/>
          </w:tcPr>
          <w:p>
            <w:r>
              <w:t>POST</w:t>
            </w:r>
          </w:p>
        </w:tc>
      </w:tr>
      <w:tr>
        <w:tc>
          <w:tcPr>
            <w:tcW w:type="dxa" w:w="4320"/>
          </w:tcPr>
          <w:p>
            <w:r>
              <w:t>Path</w:t>
            </w:r>
          </w:p>
        </w:tc>
        <w:tc>
          <w:tcPr>
            <w:tcW w:type="dxa" w:w="4320"/>
          </w:tcPr>
          <w:p>
            <w:r>
              <w:t>/sop-generator</w:t>
            </w:r>
          </w:p>
        </w:tc>
      </w:tr>
      <w:tr>
        <w:tc>
          <w:tcPr>
            <w:tcW w:type="dxa" w:w="4320"/>
          </w:tcPr>
          <w:p>
            <w:r>
              <w:t>Response Mode</w:t>
            </w:r>
          </w:p>
        </w:tc>
        <w:tc>
          <w:tcPr>
            <w:tcW w:type="dxa" w:w="4320"/>
          </w:tcPr>
          <w:p>
            <w:r>
              <w:t>lastNode</w:t>
            </w:r>
          </w:p>
        </w:tc>
      </w:tr>
      <w:tr>
        <w:tc>
          <w:tcPr>
            <w:tcW w:type="dxa" w:w="4320"/>
          </w:tcPr>
          <w:p>
            <w:r>
              <w:t>Content-Type</w:t>
            </w:r>
          </w:p>
        </w:tc>
        <w:tc>
          <w:tcPr>
            <w:tcW w:type="dxa" w:w="4320"/>
          </w:tcPr>
          <w:p>
            <w:r>
              <w:t>application/json</w:t>
            </w:r>
          </w:p>
        </w:tc>
      </w:tr>
      <w:tr>
        <w:tc>
          <w:tcPr>
            <w:tcW w:type="dxa" w:w="4320"/>
          </w:tcPr>
          <w:p>
            <w:r>
              <w:t>Expected Response Time</w:t>
            </w:r>
          </w:p>
        </w:tc>
        <w:tc>
          <w:tcPr>
            <w:tcW w:type="dxa" w:w="4320"/>
          </w:tcPr>
          <w:p>
            <w:r>
              <w:t>10-25 seconds</w:t>
            </w:r>
          </w:p>
        </w:tc>
      </w:tr>
    </w:tbl>
    <w:p>
      <w:pPr>
        <w:pStyle w:val="Heading2"/>
      </w:pPr>
      <w:r>
        <w:t>Request Format</w:t>
      </w:r>
    </w:p>
    <w:p>
      <w:r>
        <w:t>POST /sop-generator HTTP/1.1</w:t>
        <w:br/>
        <w:t>Host: your-n8n-instance.com</w:t>
        <w:br/>
        <w:t>Content-Type: application/json</w:t>
        <w:br/>
        <w:br/>
        <w:t>{</w:t>
        <w:br/>
        <w:t xml:space="preserve">  "process_name": "Process Name",</w:t>
        <w:br/>
        <w:t xml:space="preserve">  "process_notes": "Detailed description of the process...",</w:t>
        <w:br/>
        <w:t xml:space="preserve">  "department": "Department Name",</w:t>
        <w:br/>
        <w:t xml:space="preserve">  "tools_involved": "Tool1, Tool2, Tool3",</w:t>
        <w:br/>
        <w:t xml:space="preserve">  "frequency": "How often process runs"</w:t>
        <w:br/>
        <w:t>}</w:t>
        <w:br/>
        <w:br/>
        <w:t>REQUIRED FIELDS:</w:t>
        <w:br/>
        <w:t>- process_name: Name of the process (minimum 2 chars)</w:t>
        <w:br/>
        <w:t>- process_notes: Detailed process description (minimum 20 chars)</w:t>
        <w:br/>
        <w:t>- department: Department responsible for the process</w:t>
        <w:br/>
        <w:br/>
        <w:t>OPTIONAL FIELDS:</w:t>
        <w:br/>
        <w:t>- tools_involved: Tools/systems/platforms used</w:t>
        <w:br/>
        <w:t>- frequency: Execution frequency (daily, weekly, per-customer, etc.)</w:t>
        <w:br/>
        <w:br/>
        <w:t>FIELD GUIDELINES:</w:t>
        <w:br/>
        <w:t>1. Process Name: Clear, specific process identifier</w:t>
        <w:br/>
        <w:t>2. Process Notes: Detailed description (100+ words ideal)</w:t>
        <w:br/>
        <w:t>3. Department: Official department name</w:t>
        <w:br/>
        <w:t>4. Tools: List relevant systems and tools</w:t>
        <w:br/>
        <w:t>5. Frequency: Daily, Weekly, Monthly, Per-customer, On-demand, etc.</w:t>
      </w:r>
    </w:p>
    <w:p>
      <w:pPr>
        <w:pStyle w:val="Heading2"/>
      </w:pPr>
      <w:r>
        <w:t>Response Format</w:t>
      </w:r>
    </w:p>
    <w:p>
      <w:r>
        <w:t>HTTP/1.1 200 OK</w:t>
        <w:br/>
        <w:t>Content-Type: application/json</w:t>
        <w:br/>
        <w:br/>
        <w:t>{</w:t>
        <w:br/>
        <w:t xml:space="preserve">  "submission_id": "unique-id",</w:t>
        <w:br/>
        <w:t xml:space="preserve">  "process_name": "Customer Onboarding",</w:t>
        <w:br/>
        <w:t xml:space="preserve">  "department": "Customer Success",</w:t>
        <w:br/>
        <w:t xml:space="preserve">  "overview": "...",</w:t>
        <w:br/>
        <w:t xml:space="preserve">  "objectives": ["...", "..."],</w:t>
        <w:br/>
        <w:t xml:space="preserve">  "prerequisites": ["...", "..."],</w:t>
        <w:br/>
        <w:t xml:space="preserve">  "step_by_step": ["Step 1: ...", "Step 2: ..."],</w:t>
        <w:br/>
        <w:t xml:space="preserve">  "decision_points": ["If X then Y", "..."],</w:t>
        <w:br/>
        <w:t xml:space="preserve">  "tools_resources": ["Tool1", "Tool2"],</w:t>
        <w:br/>
        <w:t xml:space="preserve">  "troubleshooting": ["Issue: ... Solution: ..."],</w:t>
        <w:br/>
        <w:t xml:space="preserve">  "quality_checks": ["Check 1", "Check 2"],</w:t>
        <w:br/>
        <w:t xml:space="preserve">  "markdown_version": "# Customer Onboarding SOP\n\n## Overview\n...",</w:t>
        <w:br/>
        <w:t xml:space="preserve">  "generated_at": "2026-03-03 12:34:56"</w:t>
        <w:br/>
        <w:t>}</w:t>
      </w:r>
    </w:p>
    <w:p>
      <w:pPr>
        <w:pStyle w:val="Heading2"/>
      </w:pPr>
      <w:r>
        <w:t>Integration Examples</w:t>
      </w:r>
    </w:p>
    <w:p>
      <w:r>
        <w:t>CURL:</w:t>
        <w:br/>
        <w:t>curl -X POST https://your-n8n.com/webhook/sop-generator \</w:t>
        <w:br/>
        <w:t xml:space="preserve">  -H "Content-Type: application/json" \</w:t>
        <w:br/>
        <w:t xml:space="preserve">  -d '{</w:t>
        <w:br/>
        <w:t xml:space="preserve">    "process_name": "Customer Onboarding",</w:t>
        <w:br/>
        <w:t xml:space="preserve">    "process_notes": "Verify email, create account, assign success manager...",</w:t>
        <w:br/>
        <w:t xml:space="preserve">    "department": "Customer Success",</w:t>
        <w:br/>
        <w:t xml:space="preserve">    "tools_involved": "Salesforce, Stripe, SendGrid",</w:t>
        <w:br/>
        <w:t xml:space="preserve">    "frequency": "Multiple times daily"</w:t>
        <w:br/>
        <w:t xml:space="preserve">  }'</w:t>
        <w:br/>
        <w:br/>
        <w:t>JAVASCRIPT:</w:t>
        <w:br/>
        <w:t>const response = await fetch(</w:t>
        <w:br/>
        <w:t xml:space="preserve">  'https://your-n8n.com/webhook/sop-generator',</w:t>
        <w:br/>
        <w:t xml:space="preserve">  {</w:t>
        <w:br/>
        <w:t xml:space="preserve">    method: 'POST',</w:t>
        <w:br/>
        <w:t xml:space="preserve">    headers: { 'Content-Type': 'application/json' },</w:t>
        <w:br/>
        <w:t xml:space="preserve">    body: JSON.stringify({</w:t>
        <w:br/>
        <w:t xml:space="preserve">      process_name: 'Customer Onboarding',</w:t>
        <w:br/>
        <w:t xml:space="preserve">      process_notes: 'Detailed process description...',</w:t>
        <w:br/>
        <w:t xml:space="preserve">      department: 'Customer Success'</w:t>
        <w:br/>
        <w:t xml:space="preserve">    })</w:t>
        <w:br/>
        <w:t xml:space="preserve">  }</w:t>
        <w:br/>
        <w:t>);</w:t>
        <w:br/>
        <w:t>const sop = await response.json();</w:t>
      </w:r>
    </w:p>
    <w:p>
      <w:r>
        <w:br w:type="page"/>
      </w:r>
    </w:p>
    <w:p>
      <w:pPr>
        <w:pStyle w:val="Heading1"/>
      </w:pPr>
      <w:r>
        <w:t>8. Input Requirements &amp; Format</w:t>
      </w:r>
    </w:p>
    <w:p>
      <w:pPr>
        <w:pStyle w:val="Heading2"/>
      </w:pPr>
      <w:r>
        <w:t>Field Specifications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3D3D3"/>
          </w:tcPr>
          <w:p>
            <w:r>
              <w:t>Field</w:t>
            </w:r>
          </w:p>
        </w:tc>
        <w:tc>
          <w:tcPr>
            <w:tcW w:type="dxa" w:w="1728"/>
            <w:shd w:fill="D3D3D3"/>
          </w:tcPr>
          <w:p>
            <w:r>
              <w:t>Type</w:t>
            </w:r>
          </w:p>
        </w:tc>
        <w:tc>
          <w:tcPr>
            <w:tcW w:type="dxa" w:w="1728"/>
            <w:shd w:fill="D3D3D3"/>
          </w:tcPr>
          <w:p>
            <w:r>
              <w:t>Required</w:t>
            </w:r>
          </w:p>
        </w:tc>
        <w:tc>
          <w:tcPr>
            <w:tcW w:type="dxa" w:w="1728"/>
            <w:shd w:fill="D3D3D3"/>
          </w:tcPr>
          <w:p>
            <w:r>
              <w:t>Min Length</w:t>
            </w:r>
          </w:p>
        </w:tc>
        <w:tc>
          <w:tcPr>
            <w:tcW w:type="dxa" w:w="1728"/>
            <w:shd w:fill="D3D3D3"/>
          </w:tcPr>
          <w:p>
            <w:r>
              <w:t>Notes</w:t>
            </w:r>
          </w:p>
        </w:tc>
      </w:tr>
      <w:tr>
        <w:tc>
          <w:tcPr>
            <w:tcW w:type="dxa" w:w="1728"/>
          </w:tcPr>
          <w:p>
            <w:r>
              <w:t>process_name</w:t>
            </w:r>
          </w:p>
        </w:tc>
        <w:tc>
          <w:tcPr>
            <w:tcW w:type="dxa" w:w="1728"/>
          </w:tcPr>
          <w:p>
            <w:r>
              <w:t>String</w:t>
            </w:r>
          </w:p>
        </w:tc>
        <w:tc>
          <w:tcPr>
            <w:tcW w:type="dxa" w:w="1728"/>
          </w:tcPr>
          <w:p>
            <w:r>
              <w:t>Yes</w:t>
            </w:r>
          </w:p>
        </w:tc>
        <w:tc>
          <w:tcPr>
            <w:tcW w:type="dxa" w:w="1728"/>
          </w:tcPr>
          <w:p>
            <w:r>
              <w:t>2 chars</w:t>
            </w:r>
          </w:p>
        </w:tc>
        <w:tc>
          <w:tcPr>
            <w:tcW w:type="dxa" w:w="1728"/>
          </w:tcPr>
          <w:p>
            <w:r>
              <w:t>Clear, specific process name</w:t>
            </w:r>
          </w:p>
        </w:tc>
      </w:tr>
      <w:tr>
        <w:tc>
          <w:tcPr>
            <w:tcW w:type="dxa" w:w="1728"/>
          </w:tcPr>
          <w:p>
            <w:r>
              <w:t>process_notes</w:t>
            </w:r>
          </w:p>
        </w:tc>
        <w:tc>
          <w:tcPr>
            <w:tcW w:type="dxa" w:w="1728"/>
          </w:tcPr>
          <w:p>
            <w:r>
              <w:t>String</w:t>
            </w:r>
          </w:p>
        </w:tc>
        <w:tc>
          <w:tcPr>
            <w:tcW w:type="dxa" w:w="1728"/>
          </w:tcPr>
          <w:p>
            <w:r>
              <w:t>Yes</w:t>
            </w:r>
          </w:p>
        </w:tc>
        <w:tc>
          <w:tcPr>
            <w:tcW w:type="dxa" w:w="1728"/>
          </w:tcPr>
          <w:p>
            <w:r>
              <w:t>20 chars</w:t>
            </w:r>
          </w:p>
        </w:tc>
        <w:tc>
          <w:tcPr>
            <w:tcW w:type="dxa" w:w="1728"/>
          </w:tcPr>
          <w:p>
            <w:r>
              <w:t>Detailed process description</w:t>
            </w:r>
          </w:p>
        </w:tc>
      </w:tr>
      <w:tr>
        <w:tc>
          <w:tcPr>
            <w:tcW w:type="dxa" w:w="1728"/>
          </w:tcPr>
          <w:p>
            <w:r>
              <w:t>department</w:t>
            </w:r>
          </w:p>
        </w:tc>
        <w:tc>
          <w:tcPr>
            <w:tcW w:type="dxa" w:w="1728"/>
          </w:tcPr>
          <w:p>
            <w:r>
              <w:t>String</w:t>
            </w:r>
          </w:p>
        </w:tc>
        <w:tc>
          <w:tcPr>
            <w:tcW w:type="dxa" w:w="1728"/>
          </w:tcPr>
          <w:p>
            <w:r>
              <w:t>Yes</w:t>
            </w:r>
          </w:p>
        </w:tc>
        <w:tc>
          <w:tcPr>
            <w:tcW w:type="dxa" w:w="1728"/>
          </w:tcPr>
          <w:p>
            <w:r>
              <w:t>2 chars</w:t>
            </w:r>
          </w:p>
        </w:tc>
        <w:tc>
          <w:tcPr>
            <w:tcW w:type="dxa" w:w="1728"/>
          </w:tcPr>
          <w:p>
            <w:r>
              <w:t>Department responsible</w:t>
            </w:r>
          </w:p>
        </w:tc>
      </w:tr>
      <w:tr>
        <w:tc>
          <w:tcPr>
            <w:tcW w:type="dxa" w:w="1728"/>
          </w:tcPr>
          <w:p>
            <w:r>
              <w:t>tools_involved</w:t>
            </w:r>
          </w:p>
        </w:tc>
        <w:tc>
          <w:tcPr>
            <w:tcW w:type="dxa" w:w="1728"/>
          </w:tcPr>
          <w:p>
            <w:r>
              <w:t>String</w:t>
            </w:r>
          </w:p>
        </w:tc>
        <w:tc>
          <w:tcPr>
            <w:tcW w:type="dxa" w:w="1728"/>
          </w:tcPr>
          <w:p>
            <w:r>
              <w:t>No</w:t>
            </w:r>
          </w:p>
        </w:tc>
        <w:tc>
          <w:tcPr>
            <w:tcW w:type="dxa" w:w="1728"/>
          </w:tcPr>
          <w:p>
            <w:r>
              <w:t>N/A</w:t>
            </w:r>
          </w:p>
        </w:tc>
        <w:tc>
          <w:tcPr>
            <w:tcW w:type="dxa" w:w="1728"/>
          </w:tcPr>
          <w:p>
            <w:r>
              <w:t>Comma-separated tool list</w:t>
            </w:r>
          </w:p>
        </w:tc>
      </w:tr>
      <w:tr>
        <w:tc>
          <w:tcPr>
            <w:tcW w:type="dxa" w:w="1728"/>
          </w:tcPr>
          <w:p>
            <w:r>
              <w:t>frequency</w:t>
            </w:r>
          </w:p>
        </w:tc>
        <w:tc>
          <w:tcPr>
            <w:tcW w:type="dxa" w:w="1728"/>
          </w:tcPr>
          <w:p>
            <w:r>
              <w:t>String</w:t>
            </w:r>
          </w:p>
        </w:tc>
        <w:tc>
          <w:tcPr>
            <w:tcW w:type="dxa" w:w="1728"/>
          </w:tcPr>
          <w:p>
            <w:r>
              <w:t>No</w:t>
            </w:r>
          </w:p>
        </w:tc>
        <w:tc>
          <w:tcPr>
            <w:tcW w:type="dxa" w:w="1728"/>
          </w:tcPr>
          <w:p>
            <w:r>
              <w:t>N/A</w:t>
            </w:r>
          </w:p>
        </w:tc>
        <w:tc>
          <w:tcPr>
            <w:tcW w:type="dxa" w:w="1728"/>
          </w:tcPr>
          <w:p>
            <w:r>
              <w:t>How often process runs</w:t>
            </w:r>
          </w:p>
        </w:tc>
      </w:tr>
    </w:tbl>
    <w:p>
      <w:pPr>
        <w:pStyle w:val="Heading2"/>
      </w:pPr>
      <w:r>
        <w:t>Example Submissions</w:t>
      </w:r>
    </w:p>
    <w:p>
      <w:r>
        <w:t>MINIMAL REQUEST:</w:t>
        <w:br/>
        <w:t>{</w:t>
        <w:br/>
        <w:t xml:space="preserve">  "process_name": "Invoice Processing",</w:t>
        <w:br/>
        <w:t xml:space="preserve">  "process_notes": "Receive invoice from vendor via email, log in accounting system, route for approval, process payment when approved",</w:t>
        <w:br/>
        <w:t xml:space="preserve">  "department": "Finance"</w:t>
        <w:br/>
        <w:t>}</w:t>
        <w:br/>
        <w:br/>
        <w:t>COMPREHENSIVE REQUEST:</w:t>
        <w:br/>
        <w:t>{</w:t>
        <w:br/>
        <w:t xml:space="preserve">  "process_name": "Customer Onboarding",</w:t>
        <w:br/>
        <w:t xml:space="preserve">  "process_notes": "When new customer signs up: 1) Verify email address, 2) Create account in Salesforce, 3) Generate API key, 4) Assign dedicated success manager, 5) Send welcome email with onboarding checklist, 6) Schedule kickoff call. Process typically takes 2-4 hours.",</w:t>
        <w:br/>
        <w:t xml:space="preserve">  "department": "Customer Success",</w:t>
        <w:br/>
        <w:t xml:space="preserve">  "tools_involved": "Salesforce, Stripe, SendGrid, Calendly, Slack",</w:t>
        <w:br/>
        <w:t xml:space="preserve">  "frequency": "Multiple times daily"</w:t>
        <w:br/>
        <w:t>}</w:t>
        <w:br/>
        <w:br/>
        <w:t>BEST PRACTICES:</w:t>
        <w:br/>
        <w:t>1. Process Name: Clear and descriptive</w:t>
        <w:br/>
        <w:t>2. Process Notes: Include who, what, when, where, why</w:t>
        <w:br/>
        <w:t>3. Department: Use official department name</w:t>
        <w:br/>
        <w:t>4. Tools: List all relevant systems</w:t>
        <w:br/>
        <w:t>5. Frequency: Be specific about timing</w:t>
      </w:r>
    </w:p>
    <w:p>
      <w:r>
        <w:br w:type="page"/>
      </w:r>
    </w:p>
    <w:p>
      <w:pPr>
        <w:pStyle w:val="Heading1"/>
      </w:pPr>
      <w:r>
        <w:t>9. SOP Structure &amp; Sections</w:t>
      </w:r>
    </w:p>
    <w:p>
      <w:pPr>
        <w:pStyle w:val="Heading2"/>
      </w:pPr>
      <w:r>
        <w:t>Complete SOP Components</w:t>
      </w:r>
    </w:p>
    <w:p>
      <w:r>
        <w:t>1. PROCESS OVERVIEW</w:t>
        <w:br/>
        <w:t xml:space="preserve">   Purpose: High-level explanation of the process</w:t>
        <w:br/>
        <w:t xml:space="preserve">   Content: What the process is, why it exists, who performs it</w:t>
        <w:br/>
        <w:t xml:space="preserve">   Length: 2-3 sentences</w:t>
        <w:br/>
        <w:t xml:space="preserve">   </w:t>
        <w:br/>
        <w:t>2. OBJECTIVES</w:t>
        <w:br/>
        <w:t xml:space="preserve">   Purpose: Clearly state what the process achieves</w:t>
        <w:br/>
        <w:t xml:space="preserve">   Content: 2-4 specific, measurable goals</w:t>
        <w:br/>
        <w:t xml:space="preserve">   Format: Bulleted list</w:t>
        <w:br/>
        <w:t xml:space="preserve">   </w:t>
        <w:br/>
        <w:t>3. PREREQUISITES</w:t>
        <w:br/>
        <w:t xml:space="preserve">   Purpose: Conditions that must be met before starting</w:t>
        <w:br/>
        <w:t xml:space="preserve">   Content: Required information, permissions, tools, materials</w:t>
        <w:br/>
        <w:t xml:space="preserve">   Format: Bulleted list</w:t>
        <w:br/>
        <w:t xml:space="preserve">   </w:t>
        <w:br/>
        <w:t>4. STEP-BY-STEP INSTRUCTIONS</w:t>
        <w:br/>
        <w:t xml:space="preserve">   Purpose: Detailed instructions for performing the process</w:t>
        <w:br/>
        <w:t xml:space="preserve">   Content: Clear, sequential steps with details</w:t>
        <w:br/>
        <w:t xml:space="preserve">   Format: Numbered list (minimum 5 steps)</w:t>
        <w:br/>
        <w:t xml:space="preserve">   Tone: Specific, actionable, no ambiguity</w:t>
        <w:br/>
        <w:t xml:space="preserve">   </w:t>
        <w:br/>
        <w:t>5. DECISION POINTS</w:t>
        <w:br/>
        <w:t xml:space="preserve">   Purpose: Handle conditional branches in the process</w:t>
        <w:br/>
        <w:t xml:space="preserve">   Content: "If X then do Y" statements</w:t>
        <w:br/>
        <w:t xml:space="preserve">   Format: Clear conditional logic</w:t>
        <w:br/>
        <w:t xml:space="preserve">   </w:t>
        <w:br/>
        <w:t>6. TOOLS &amp; RESOURCES</w:t>
        <w:br/>
        <w:t xml:space="preserve">   Purpose: List all required systems, tools, and materials</w:t>
        <w:br/>
        <w:t xml:space="preserve">   Content: System names, access requirements, file locations</w:t>
        <w:br/>
        <w:t xml:space="preserve">   Format: Bulleted list with brief descriptions</w:t>
        <w:br/>
        <w:t xml:space="preserve">   </w:t>
        <w:br/>
        <w:t>7. TROUBLESHOOTING</w:t>
        <w:br/>
        <w:t xml:space="preserve">   Purpose: Address common issues and solutions</w:t>
        <w:br/>
        <w:t xml:space="preserve">   Content: Common problems and how to resolve them</w:t>
        <w:br/>
        <w:t xml:space="preserve">   Format: "Issue: ... Solution: ..." pairs</w:t>
        <w:br/>
        <w:t xml:space="preserve">   Quantity: Minimum 3 issue/solution pairs</w:t>
        <w:br/>
        <w:t xml:space="preserve">   </w:t>
        <w:br/>
        <w:t>8. QUALITY CHECKS</w:t>
        <w:br/>
        <w:t xml:space="preserve">   Purpose: Verification steps to ensure process completion</w:t>
        <w:br/>
        <w:t xml:space="preserve">   Content: Checkpoints to verify successful execution</w:t>
        <w:br/>
        <w:t xml:space="preserve">   Format: Bulleted list of verification steps</w:t>
      </w:r>
    </w:p>
    <w:p>
      <w:r>
        <w:br w:type="page"/>
      </w:r>
    </w:p>
    <w:p>
      <w:pPr>
        <w:pStyle w:val="Heading1"/>
      </w:pPr>
      <w:r>
        <w:t>10. AI Generation Engine</w:t>
      </w:r>
    </w:p>
    <w:p>
      <w:pPr>
        <w:pStyle w:val="Heading2"/>
      </w:pPr>
      <w:r>
        <w:t>Model Configuration</w:t>
      </w:r>
    </w:p>
    <w:p>
      <w:r>
        <w:t>Model: NVIDIA Nemotron Nano 12B V2</w:t>
        <w:br/>
        <w:t>Provider: OpenRouter API</w:t>
        <w:br/>
        <w:t>Type: Instruction-tuned language model</w:t>
        <w:br/>
        <w:t>Free Tier: Available</w:t>
        <w:br/>
        <w:t>Reasoning: Optimized for process documentation and structured output</w:t>
        <w:br/>
        <w:br/>
        <w:t>WHY NEMOTRON:</w:t>
        <w:br/>
        <w:t>- Fast: Suitable for real-time SOP generation</w:t>
        <w:br/>
        <w:t>- Capable: Excellent at procedural documentation</w:t>
        <w:br/>
        <w:t>- Structured: Can follow strict section formats</w:t>
        <w:br/>
        <w:t>- Cost-effective: Free tier available</w:t>
        <w:br/>
        <w:br/>
        <w:t>SYSTEM PROMPT:</w:t>
        <w:br/>
        <w:t xml:space="preserve">"You are an expert process documentation specialist with extensive experience </w:t>
        <w:br/>
        <w:t>in creating Standard Operating Procedures.</w:t>
        <w:br/>
        <w:br/>
        <w:t xml:space="preserve">Your role is to transform process notes into clear, comprehensive SOPs </w:t>
        <w:br/>
        <w:t>that anyone can follow.</w:t>
        <w:br/>
        <w:br/>
        <w:t>When generating SOPs:</w:t>
        <w:br/>
        <w:t>1. Create crystal-clear, step-by-step instructions</w:t>
        <w:br/>
        <w:t>2. Anticipate questions and decision points</w:t>
        <w:br/>
        <w:t>3. Address common issues and edge cases</w:t>
        <w:br/>
        <w:t>4. Ensure every step is actionable</w:t>
        <w:br/>
        <w:t>5. Use simple, jargon-free language</w:t>
        <w:br/>
        <w:t>6. Include quality verification steps</w:t>
        <w:br/>
        <w:br/>
        <w:t>You must return ONLY valid JSON in the specified format.</w:t>
        <w:br/>
        <w:t>Do NOT include explanations or extra text.</w:t>
      </w:r>
    </w:p>
    <w:p>
      <w:r>
        <w:br w:type="page"/>
      </w:r>
    </w:p>
    <w:p>
      <w:pPr>
        <w:pStyle w:val="Heading1"/>
      </w:pPr>
      <w:r>
        <w:t>11. AI Prompts &amp; Strategy</w:t>
      </w:r>
    </w:p>
    <w:p>
      <w:pPr>
        <w:pStyle w:val="Heading2"/>
      </w:pPr>
      <w:r>
        <w:t>SOP Generation Prompt Template</w:t>
      </w:r>
    </w:p>
    <w:p>
      <w:r>
        <w:t>CONTEXT:</w:t>
        <w:br/>
        <w:t>Process Name: {{ process_name }}</w:t>
        <w:br/>
        <w:t>Department: {{ department }}</w:t>
        <w:br/>
        <w:t>Tools Involved: {{ tools_involved }}</w:t>
        <w:br/>
        <w:t>Frequency: {{ frequency }}</w:t>
        <w:br/>
        <w:br/>
        <w:t>PROCESS DESCRIPTION:</w:t>
        <w:br/>
        <w:t>{{ process_notes }}</w:t>
        <w:br/>
        <w:br/>
        <w:t>TASK:</w:t>
        <w:br/>
        <w:t>Generate a comprehensive, professional SOP with all sections below.</w:t>
        <w:br/>
        <w:br/>
        <w:t>OUTPUT REQUIRED (JSON ONLY):</w:t>
        <w:br/>
        <w:t>{</w:t>
        <w:br/>
        <w:t xml:space="preserve">  "overview": "...",</w:t>
        <w:br/>
        <w:t xml:space="preserve">  "objectives": ["obj1", "obj2"],</w:t>
        <w:br/>
        <w:t xml:space="preserve">  "prerequisites": ["prereq1", "prereq2"],</w:t>
        <w:br/>
        <w:t xml:space="preserve">  "step_by_step": ["Step 1: ...", "Step 2: ..."],</w:t>
        <w:br/>
        <w:t xml:space="preserve">  "decision_points": ["If X then Y", "..."],</w:t>
        <w:br/>
        <w:t xml:space="preserve">  "tools_resources": ["Tool1", "Tool2"],</w:t>
        <w:br/>
        <w:t xml:space="preserve">  "troubleshooting": ["Issue: ... Solution: ...", "..."],</w:t>
        <w:br/>
        <w:t xml:space="preserve">  "quality_checks": ["Check 1", "Check 2"]</w:t>
        <w:br/>
        <w:t>}</w:t>
        <w:br/>
        <w:br/>
        <w:t>CRITICAL RULES:</w:t>
        <w:br/>
        <w:t>- Return ONLY valid JSON</w:t>
        <w:br/>
        <w:t>- No markdown or explanations</w:t>
        <w:br/>
        <w:t>- All steps must be specific and actionable</w:t>
        <w:br/>
        <w:t>- Include decision points for conditional branches</w:t>
        <w:br/>
        <w:t>- Write for audience with minimal process knowledge</w:t>
        <w:br/>
        <w:t>- Focus on clarity and completeness</w:t>
      </w:r>
    </w:p>
    <w:p>
      <w:pPr>
        <w:pStyle w:val="Heading2"/>
      </w:pPr>
      <w:r>
        <w:t>Customization Opportunities</w:t>
      </w:r>
    </w:p>
    <w:p>
      <w:r>
        <w:t>1. AUDIENCE CUSTOMIZATION</w:t>
        <w:br/>
        <w:t xml:space="preserve">   - Beginner vs. experienced employee SOPs</w:t>
        <w:br/>
        <w:t xml:space="preserve">   - Different detail levels per audience</w:t>
        <w:br/>
        <w:t xml:space="preserve">   - Role-specific customization</w:t>
        <w:br/>
        <w:br/>
        <w:t>2. DEPARTMENT TEMPLATES</w:t>
        <w:br/>
        <w:t xml:space="preserve">   - Sales vs. Support vs. Engineering SOPs</w:t>
        <w:br/>
        <w:t xml:space="preserve">   - Department-specific terminology</w:t>
        <w:br/>
        <w:t xml:space="preserve">   - Different structure per department type</w:t>
        <w:br/>
        <w:br/>
        <w:t>3. PROCESS COMPLEXITY</w:t>
        <w:br/>
        <w:t xml:space="preserve">   - Simple 3-step processes</w:t>
        <w:br/>
        <w:t xml:space="preserve">   - Complex 20+ step processes</w:t>
        <w:br/>
        <w:t xml:space="preserve">   - Parallel workflow processes</w:t>
        <w:br/>
        <w:br/>
        <w:t>4. OUTPUT CUSTOMIZATION</w:t>
        <w:br/>
        <w:t xml:space="preserve">   - Add troubleshooting depth</w:t>
        <w:br/>
        <w:t xml:space="preserve">   - Include safety considerations</w:t>
        <w:br/>
        <w:t xml:space="preserve">   - Add estimated time requirements</w:t>
        <w:br/>
        <w:br/>
        <w:t>5. TESTING &amp; REFINEMENT</w:t>
        <w:br/>
        <w:t xml:space="preserve">   - A/B test different prompt variations</w:t>
        <w:br/>
        <w:t xml:space="preserve">   - Track employee comprehension</w:t>
        <w:br/>
        <w:t xml:space="preserve">   - Continuously improve clarity</w:t>
      </w:r>
    </w:p>
    <w:p>
      <w:r>
        <w:br w:type="page"/>
      </w:r>
    </w:p>
    <w:p>
      <w:pPr>
        <w:pStyle w:val="Heading1"/>
      </w:pPr>
      <w:r>
        <w:t>12. Output &amp; Storage</w:t>
      </w:r>
    </w:p>
    <w:p>
      <w:pPr>
        <w:pStyle w:val="Heading2"/>
      </w:pPr>
      <w:r>
        <w:t>Google Sheets Storage</w:t>
      </w:r>
    </w:p>
    <w:p>
      <w:r>
        <w:t>Document: SOP Generator Tracking</w:t>
        <w:br/>
        <w:t>Sheet: Generated SOPs</w:t>
        <w:br/>
        <w:br/>
        <w:t>COLUMNS STORED:</w:t>
        <w:br/>
        <w:t>1. Submission_ID: Unique identifier</w:t>
        <w:br/>
        <w:t>2. Submitted_At: Timestamp of creation</w:t>
        <w:br/>
        <w:t>3. Process_Name: Name of the process</w:t>
        <w:br/>
        <w:t>4. Department: Department responsible</w:t>
        <w:br/>
        <w:t>5. Tools_Involved: Tools/systems used</w:t>
        <w:br/>
        <w:t>6. Frequency: Execution frequency</w:t>
        <w:br/>
        <w:t>7. Overview: Process overview section</w:t>
        <w:br/>
        <w:t>8. Objectives: Process goals</w:t>
        <w:br/>
        <w:t>9. Prerequisites: Requirements</w:t>
        <w:br/>
        <w:t>10. Step_by_Step: Detailed steps</w:t>
        <w:br/>
        <w:t>11. Decision_Points: Conditional branches</w:t>
        <w:br/>
        <w:t>12. Tools_Resources: Required systems</w:t>
        <w:br/>
        <w:t>13. Troubleshooting: Issues and solutions</w:t>
        <w:br/>
        <w:t>14. Quality_Checks: Verification steps</w:t>
        <w:br/>
        <w:t>15. Markdown_Version: Full markdown SOP</w:t>
        <w:br/>
        <w:t>16. Status: Draft/Approved/Published</w:t>
        <w:br/>
        <w:t>17. Last_Updated: Timestamp of last change</w:t>
        <w:br/>
        <w:br/>
        <w:t>BENEFITS:</w:t>
        <w:br/>
        <w:t>- Complete audit trail</w:t>
        <w:br/>
        <w:t>- Version history</w:t>
        <w:br/>
        <w:t>- Easy searching and filtering</w:t>
        <w:br/>
        <w:t>- Integration with documentation systems</w:t>
        <w:br/>
        <w:t>- Compliance and training records</w:t>
      </w:r>
    </w:p>
    <w:p>
      <w:pPr>
        <w:pStyle w:val="Heading2"/>
      </w:pPr>
      <w:r>
        <w:t>Telegram Notifications</w:t>
      </w:r>
    </w:p>
    <w:p>
      <w:r>
        <w:t>NOTIFICATION FORMAT:</w:t>
        <w:br/>
        <w:t>"✅ SOP Generated Successfully!</w:t>
        <w:br/>
        <w:t>Process: [process_name]</w:t>
        <w:br/>
        <w:t>Department: [department]</w:t>
        <w:br/>
        <w:t>Submission ID: [submission_id]</w:t>
        <w:br/>
        <w:br/>
        <w:t>Ready for review and publishing."</w:t>
        <w:br/>
        <w:br/>
        <w:t>RECIPIENT OPTIONS:</w:t>
        <w:br/>
        <w:t>- Process owner</w:t>
        <w:br/>
        <w:t>- Department manager</w:t>
        <w:br/>
        <w:t>- Documentation team</w:t>
        <w:br/>
        <w:t>- Executive for critical processes</w:t>
        <w:br/>
        <w:br/>
        <w:t>NOTIFICATION TIMING:</w:t>
        <w:br/>
        <w:t>- Immediate upon successful generation</w:t>
        <w:br/>
        <w:t>- Error notification if generation fails</w:t>
      </w:r>
    </w:p>
    <w:p>
      <w:r>
        <w:br w:type="page"/>
      </w:r>
    </w:p>
    <w:p>
      <w:pPr>
        <w:pStyle w:val="Heading1"/>
      </w:pPr>
      <w:r>
        <w:t>13. Markdown Conversion</w:t>
      </w:r>
    </w:p>
    <w:p>
      <w:pPr>
        <w:pStyle w:val="Heading2"/>
      </w:pPr>
      <w:r>
        <w:t>Markdown Format Specification</w:t>
      </w:r>
    </w:p>
    <w:p>
      <w:r>
        <w:t>MARKDOWN STRUCTURE:</w:t>
        <w:br/>
        <w:t># [Process Name] SOP</w:t>
        <w:br/>
        <w:t>*Department: [Department] | Frequency: [Frequency]*</w:t>
        <w:br/>
        <w:br/>
        <w:t>## Overview</w:t>
        <w:br/>
        <w:t>[Overview text]</w:t>
        <w:br/>
        <w:br/>
        <w:t>## Objectives</w:t>
        <w:br/>
        <w:t>- [Objective 1]</w:t>
        <w:br/>
        <w:t>- [Objective 2]</w:t>
        <w:br/>
        <w:t>- [Objective 3]</w:t>
        <w:br/>
        <w:br/>
        <w:t>## Prerequisites</w:t>
        <w:br/>
        <w:t>- [Prerequisite 1]</w:t>
        <w:br/>
        <w:t>- [Prerequisite 2]</w:t>
        <w:br/>
        <w:br/>
        <w:t>## Step-by-Step Instructions</w:t>
        <w:br/>
        <w:t>1. [Step 1 with detail]</w:t>
        <w:br/>
        <w:t>2. [Step 2 with detail]</w:t>
        <w:br/>
        <w:t>3. [Step 3 with detail]</w:t>
        <w:br/>
        <w:t>...</w:t>
        <w:br/>
        <w:br/>
        <w:t>## Decision Points</w:t>
        <w:br/>
        <w:t>- If [condition] then [action]</w:t>
        <w:br/>
        <w:t>- If [condition] then [action]</w:t>
        <w:br/>
        <w:br/>
        <w:t>## Tools &amp; Resources</w:t>
        <w:br/>
        <w:t>- **[Tool Name]**: [Description]</w:t>
        <w:br/>
        <w:t>- **[Tool Name]**: [Description]</w:t>
        <w:br/>
        <w:br/>
        <w:t>## Troubleshooting</w:t>
        <w:br/>
        <w:t>### Issue: [Common Issue]</w:t>
        <w:br/>
        <w:t>**Solution:** [How to resolve]</w:t>
        <w:br/>
        <w:br/>
        <w:t>### Issue: [Common Issue]</w:t>
        <w:br/>
        <w:t>**Solution:** [How to resolve]</w:t>
        <w:br/>
        <w:br/>
        <w:t>## Quality Checks</w:t>
        <w:br/>
        <w:t>- [ ] [Check 1]</w:t>
        <w:br/>
        <w:t>- [ ] [Check 2]</w:t>
        <w:br/>
        <w:t>- [ ] [Check 3]</w:t>
        <w:br/>
        <w:br/>
        <w:t>## Version Control</w:t>
        <w:br/>
        <w:t>- **Version:** 1.0</w:t>
        <w:br/>
        <w:t>- **Created:** [Date]</w:t>
        <w:br/>
        <w:t>- **Last Updated:** [Date]</w:t>
        <w:br/>
        <w:t>- **Author:** [Department]</w:t>
        <w:br/>
        <w:br/>
        <w:t>MARKDOWN BENEFITS:</w:t>
        <w:br/>
        <w:t>- Human-readable format</w:t>
        <w:br/>
        <w:t>- Easy to publish to wikis/docs</w:t>
        <w:br/>
        <w:t>- Version control friendly</w:t>
        <w:br/>
        <w:t>- Converts to PDF/HTML easily</w:t>
      </w:r>
    </w:p>
    <w:p>
      <w:r>
        <w:br w:type="page"/>
      </w:r>
    </w:p>
    <w:p>
      <w:pPr>
        <w:pStyle w:val="Heading1"/>
      </w:pPr>
      <w:r>
        <w:t>14. Troubleshooting &amp; Optimization</w:t>
      </w:r>
    </w:p>
    <w:p>
      <w:pPr>
        <w:pStyle w:val="Heading2"/>
      </w:pPr>
      <w:r>
        <w:t>Common Issues and Solutions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Issue</w:t>
            </w:r>
          </w:p>
        </w:tc>
        <w:tc>
          <w:tcPr>
            <w:tcW w:type="dxa" w:w="2880"/>
            <w:shd w:fill="D3D3D3"/>
          </w:tcPr>
          <w:p>
            <w:r>
              <w:t>Symptoms</w:t>
            </w:r>
          </w:p>
        </w:tc>
        <w:tc>
          <w:tcPr>
            <w:tcW w:type="dxa" w:w="2880"/>
            <w:shd w:fill="D3D3D3"/>
          </w:tcPr>
          <w:p>
            <w:r>
              <w:t>Solution</w:t>
            </w:r>
          </w:p>
        </w:tc>
      </w:tr>
      <w:tr>
        <w:tc>
          <w:tcPr>
            <w:tcW w:type="dxa" w:w="2880"/>
          </w:tcPr>
          <w:p>
            <w:r>
              <w:t>Slow generation</w:t>
            </w:r>
          </w:p>
        </w:tc>
        <w:tc>
          <w:tcPr>
            <w:tcW w:type="dxa" w:w="2880"/>
          </w:tcPr>
          <w:p>
            <w:r>
              <w:t>Takes &gt;30 seconds</w:t>
            </w:r>
          </w:p>
        </w:tc>
        <w:tc>
          <w:tcPr>
            <w:tcW w:type="dxa" w:w="2880"/>
          </w:tcPr>
          <w:p>
            <w:r>
              <w:t>Process notes too verbose. AI latency. Try simpler model or shorter input.</w:t>
            </w:r>
          </w:p>
        </w:tc>
      </w:tr>
      <w:tr>
        <w:tc>
          <w:tcPr>
            <w:tcW w:type="dxa" w:w="2880"/>
          </w:tcPr>
          <w:p>
            <w:r>
              <w:t>Insufficient detail</w:t>
            </w:r>
          </w:p>
        </w:tc>
        <w:tc>
          <w:tcPr>
            <w:tcW w:type="dxa" w:w="2880"/>
          </w:tcPr>
          <w:p>
            <w:r>
              <w:t>Generated SOP lacks detail</w:t>
            </w:r>
          </w:p>
        </w:tc>
        <w:tc>
          <w:tcPr>
            <w:tcW w:type="dxa" w:w="2880"/>
          </w:tcPr>
          <w:p>
            <w:r>
              <w:t>Improve process notes with more detail (100+ words). Specify decision points.</w:t>
            </w:r>
          </w:p>
        </w:tc>
      </w:tr>
      <w:tr>
        <w:tc>
          <w:tcPr>
            <w:tcW w:type="dxa" w:w="2880"/>
          </w:tcPr>
          <w:p>
            <w:r>
              <w:t>JSON parse errors</w:t>
            </w:r>
          </w:p>
        </w:tc>
        <w:tc>
          <w:tcPr>
            <w:tcW w:type="dxa" w:w="2880"/>
          </w:tcPr>
          <w:p>
            <w:r>
              <w:t>Invalid JSON from AI</w:t>
            </w:r>
          </w:p>
        </w:tc>
        <w:tc>
          <w:tcPr>
            <w:tcW w:type="dxa" w:w="2880"/>
          </w:tcPr>
          <w:p>
            <w:r>
              <w:t>Refine AI system prompt. Simplify output structure. Test different models.</w:t>
            </w:r>
          </w:p>
        </w:tc>
      </w:tr>
      <w:tr>
        <w:tc>
          <w:tcPr>
            <w:tcW w:type="dxa" w:w="2880"/>
          </w:tcPr>
          <w:p>
            <w:r>
              <w:t>Missing sections</w:t>
            </w:r>
          </w:p>
        </w:tc>
        <w:tc>
          <w:tcPr>
            <w:tcW w:type="dxa" w:w="2880"/>
          </w:tcPr>
          <w:p>
            <w:r>
              <w:t>SOP incomplete</w:t>
            </w:r>
          </w:p>
        </w:tc>
        <w:tc>
          <w:tcPr>
            <w:tcW w:type="dxa" w:w="2880"/>
          </w:tcPr>
          <w:p>
            <w:r>
              <w:t>Increase AI max tokens. Verify validation passes. Check AI response.</w:t>
            </w:r>
          </w:p>
        </w:tc>
      </w:tr>
      <w:tr>
        <w:tc>
          <w:tcPr>
            <w:tcW w:type="dxa" w:w="2880"/>
          </w:tcPr>
          <w:p>
            <w:r>
              <w:t>Poor step clarity</w:t>
            </w:r>
          </w:p>
        </w:tc>
        <w:tc>
          <w:tcPr>
            <w:tcW w:type="dxa" w:w="2880"/>
          </w:tcPr>
          <w:p>
            <w:r>
              <w:t>Steps are vague or unclear</w:t>
            </w:r>
          </w:p>
        </w:tc>
        <w:tc>
          <w:tcPr>
            <w:tcW w:type="dxa" w:w="2880"/>
          </w:tcPr>
          <w:p>
            <w:r>
              <w:t>Enhance input process notes. Add more detail to process_notes field.</w:t>
            </w:r>
          </w:p>
        </w:tc>
      </w:tr>
      <w:tr>
        <w:tc>
          <w:tcPr>
            <w:tcW w:type="dxa" w:w="2880"/>
          </w:tcPr>
          <w:p>
            <w:r>
              <w:t>Google Sheets errors</w:t>
            </w:r>
          </w:p>
        </w:tc>
        <w:tc>
          <w:tcPr>
            <w:tcW w:type="dxa" w:w="2880"/>
          </w:tcPr>
          <w:p>
            <w:r>
              <w:t>SOPs not saving</w:t>
            </w:r>
          </w:p>
        </w:tc>
        <w:tc>
          <w:tcPr>
            <w:tcW w:type="dxa" w:w="2880"/>
          </w:tcPr>
          <w:p>
            <w:r>
              <w:t>Verify Google Sheets credentials. Check sheet exists. Verify columns match.</w:t>
            </w:r>
          </w:p>
        </w:tc>
      </w:tr>
      <w:tr>
        <w:tc>
          <w:tcPr>
            <w:tcW w:type="dxa" w:w="2880"/>
          </w:tcPr>
          <w:p>
            <w:r>
              <w:t>Telegram not sending</w:t>
            </w:r>
          </w:p>
        </w:tc>
        <w:tc>
          <w:tcPr>
            <w:tcW w:type="dxa" w:w="2880"/>
          </w:tcPr>
          <w:p>
            <w:r>
              <w:t>No alerts received</w:t>
            </w:r>
          </w:p>
        </w:tc>
        <w:tc>
          <w:tcPr>
            <w:tcW w:type="dxa" w:w="2880"/>
          </w:tcPr>
          <w:p>
            <w:r>
              <w:t>Verify Telegram bot token. Check channel/chat ID. Test connectivity.</w:t>
            </w:r>
          </w:p>
        </w:tc>
      </w:tr>
      <w:tr>
        <w:tc>
          <w:tcPr>
            <w:tcW w:type="dxa" w:w="2880"/>
          </w:tcPr>
          <w:p>
            <w:r>
              <w:t>Validation failures</w:t>
            </w:r>
          </w:p>
        </w:tc>
        <w:tc>
          <w:tcPr>
            <w:tcW w:type="dxa" w:w="2880"/>
          </w:tcPr>
          <w:p>
            <w:r>
              <w:t>Request rejected</w:t>
            </w:r>
          </w:p>
        </w:tc>
        <w:tc>
          <w:tcPr>
            <w:tcW w:type="dxa" w:w="2880"/>
          </w:tcPr>
          <w:p>
            <w:r>
              <w:t>Ensure process_notes &gt; 20 chars. Ensure process_name &gt; 2 chars.</w:t>
            </w:r>
          </w:p>
        </w:tc>
      </w:tr>
    </w:tbl>
    <w:p>
      <w:r>
        <w:br w:type="page"/>
      </w:r>
    </w:p>
    <w:p>
      <w:pPr>
        <w:pStyle w:val="Heading2"/>
      </w:pPr>
      <w:r>
        <w:t>Best Practices</w:t>
      </w:r>
    </w:p>
    <w:p>
      <w:r>
        <w:rPr>
          <w:b/>
        </w:rPr>
        <w:t>Detailed Input</w:t>
      </w:r>
      <w:r>
        <w:t>: More detailed process notes produce better SOPs. Aim for 100+ words.</w:t>
      </w:r>
    </w:p>
    <w:p>
      <w:r>
        <w:rPr>
          <w:b/>
        </w:rPr>
        <w:t>Decision Clarity</w:t>
      </w:r>
      <w:r>
        <w:t>: Explicitly mention decision points and conditional branches in notes.</w:t>
      </w:r>
    </w:p>
    <w:p>
      <w:r>
        <w:rPr>
          <w:b/>
        </w:rPr>
        <w:t>Tool Documentation</w:t>
      </w:r>
      <w:r>
        <w:t>: List all tools and systems involved for complete documentation.</w:t>
      </w:r>
    </w:p>
    <w:p>
      <w:r>
        <w:rPr>
          <w:b/>
        </w:rPr>
        <w:t>Review Generated SOP</w:t>
      </w:r>
      <w:r>
        <w:t>: Always review SOP before publishing. Verify step accuracy.</w:t>
      </w:r>
    </w:p>
    <w:p>
      <w:r>
        <w:rPr>
          <w:b/>
        </w:rPr>
        <w:t>Get Employee Feedback</w:t>
      </w:r>
      <w:r>
        <w:t>: Have employees test SOP and provide feedback for improvements.</w:t>
      </w:r>
    </w:p>
    <w:p>
      <w:r>
        <w:rPr>
          <w:b/>
        </w:rPr>
        <w:t>Version Control</w:t>
      </w:r>
      <w:r>
        <w:t>: Track SOP changes over time. Maintain version history in Sheets.</w:t>
      </w:r>
    </w:p>
    <w:p>
      <w:r>
        <w:rPr>
          <w:b/>
        </w:rPr>
        <w:t>Archive Old SOPs</w:t>
      </w:r>
      <w:r>
        <w:t>: Keep historical SOPs for compliance. Mark as deprecated when updated.</w:t>
      </w:r>
    </w:p>
    <w:p>
      <w:r>
        <w:rPr>
          <w:b/>
        </w:rPr>
        <w:t>Regular Review</w:t>
      </w:r>
      <w:r>
        <w:t>: Review SOPs quarterly. Update when processes change.</w:t>
      </w:r>
    </w:p>
    <w:p>
      <w:r>
        <w:rPr>
          <w:b/>
        </w:rPr>
        <w:t>Cross-functional SOPs</w:t>
      </w:r>
      <w:r>
        <w:t>: For complex processes, ensure all stakeholders review.</w:t>
      </w:r>
    </w:p>
    <w:p>
      <w:r>
        <w:rPr>
          <w:b/>
        </w:rPr>
        <w:t>User Testing</w:t>
      </w:r>
      <w:r>
        <w:t>: Have new employees test SOPs for clarity and completeness.</w:t>
      </w:r>
    </w:p>
    <w:p>
      <w:pPr>
        <w:pStyle w:val="Heading2"/>
      </w:pPr>
      <w:r>
        <w:t>Performance Optimization</w:t>
      </w:r>
    </w:p>
    <w:p>
      <w:r>
        <w:t>TYPICAL EXECUTION TIME:</w:t>
        <w:br/>
        <w:t>- Input validation: &lt;1 second</w:t>
        <w:br/>
        <w:t>- Context building: &lt;1 second</w:t>
        <w:br/>
        <w:t>- AI generation: 8-18 seconds (bottleneck)</w:t>
        <w:br/>
        <w:t>- Output parsing: &lt;1 second</w:t>
        <w:br/>
        <w:t>- Markdown conversion: &lt;1 second</w:t>
        <w:br/>
        <w:t>- Storage: 1-2 seconds</w:t>
        <w:br/>
        <w:t>- Total: 10-25 seconds</w:t>
        <w:br/>
        <w:br/>
        <w:t>OPTIMIZATION STRATEGIES:</w:t>
        <w:br/>
        <w:br/>
        <w:t>1. AI MODEL SELECTION:</w:t>
        <w:br/>
        <w:t xml:space="preserve">   - Current: Nemotron 12B (good balance)</w:t>
        <w:br/>
        <w:t xml:space="preserve">   - Faster: Gemma 3 12B (20-30% faster)</w:t>
        <w:br/>
        <w:t xml:space="preserve">   - Slower: Llama 3.3 70B (higher quality)</w:t>
        <w:br/>
        <w:br/>
        <w:t>2. INPUT OPTIMIZATION:</w:t>
        <w:br/>
        <w:t xml:space="preserve">   - Process notes 200-500 words ideal</w:t>
        <w:br/>
        <w:t xml:space="preserve">   - Avoid excessive length</w:t>
        <w:br/>
        <w:t xml:space="preserve">   - Clear, structured notes speed generation</w:t>
        <w:br/>
        <w:br/>
        <w:t>3. COST OPTIMIZATION:</w:t>
        <w:br/>
        <w:t xml:space="preserve">   - Free tier: Nemotron sufficient</w:t>
        <w:br/>
        <w:t xml:space="preserve">   - Premium tier: Higher availability</w:t>
        <w:br/>
        <w:t xml:space="preserve">   - Monitor API usage</w:t>
        <w:br/>
        <w:br/>
        <w:t>SCALABILITY:</w:t>
        <w:br/>
        <w:t>- Current: 2-3 SOPs per minute</w:t>
        <w:br/>
        <w:t>- With rate limiting: Higher throughput possible</w:t>
        <w:br/>
        <w:t>- Premium tier: Better availability</w:t>
      </w:r>
    </w:p>
    <w:p>
      <w:pPr>
        <w:pStyle w:val="Heading2"/>
      </w:pPr>
      <w:r>
        <w:t>Security &amp; Privacy</w:t>
      </w:r>
    </w:p>
    <w:p>
      <w:r>
        <w:t>1. CONTENT HANDLING:</w:t>
        <w:br/>
        <w:t xml:space="preserve">   - Process notes sent to OpenRouter API</w:t>
        <w:br/>
        <w:t xml:space="preserve">   - Check privacy policy for usage</w:t>
        <w:br/>
        <w:t xml:space="preserve">   - Consider sensitive process anonymization</w:t>
        <w:br/>
        <w:t xml:space="preserve">   - Compliance: Review for regulatory needs</w:t>
        <w:br/>
        <w:br/>
        <w:t>2. CREDENTIAL SECURITY:</w:t>
        <w:br/>
        <w:t xml:space="preserve">   - OpenRouter API key securely stored</w:t>
        <w:br/>
        <w:t xml:space="preserve">   - Google Sheets credentials protected</w:t>
        <w:br/>
        <w:t xml:space="preserve">   - Telegram bot token restricted</w:t>
        <w:br/>
        <w:t xml:space="preserve">   - Rotate credentials every 90 days</w:t>
        <w:br/>
        <w:br/>
        <w:t>3. DATA GOVERNANCE:</w:t>
        <w:br/>
        <w:t xml:space="preserve">   - All SOPs stored in Google Sheets</w:t>
        <w:br/>
        <w:t xml:space="preserve">   - Access control per sheet</w:t>
        <w:br/>
        <w:t xml:space="preserve">   - Regular backups recommended</w:t>
        <w:br/>
        <w:t xml:space="preserve">   - Data retention policies</w:t>
        <w:br/>
        <w:br/>
        <w:t>4. PROCESS CONFIDENTIALITY:</w:t>
        <w:br/>
        <w:t xml:space="preserve">   - Some processes may be confidential</w:t>
        <w:br/>
        <w:t xml:space="preserve">   - Consider access restrictions</w:t>
        <w:br/>
        <w:t xml:space="preserve">   - Track SOP distribution</w:t>
        <w:br/>
        <w:t xml:space="preserve">   - Audit trail of access</w:t>
        <w:br/>
        <w:br/>
        <w:t>5. OUTPUT DISTRIBUTION:</w:t>
        <w:br/>
        <w:t xml:space="preserve">   - Generated SOPs contain process details</w:t>
        <w:br/>
        <w:t xml:space="preserve">   - Secure distribution recommended</w:t>
        <w:br/>
        <w:t xml:space="preserve">   - Employee training on SOP usage</w:t>
        <w:br/>
        <w:t xml:space="preserve">   - Version control and tracking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