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F44336"/>
          <w:sz w:val="56"/>
        </w:rPr>
        <w:t>AI Sales Call Analyzer (Text-based)</w:t>
      </w:r>
    </w:p>
    <w:p>
      <w:pPr>
        <w:jc w:val="center"/>
      </w:pPr>
      <w:r>
        <w:rPr>
          <w:color w:val="646464"/>
          <w:sz w:val="36"/>
        </w:rPr>
        <w:t>Intelligent Sales Performance &amp; Deal Analysis System</w:t>
      </w:r>
    </w:p>
    <w:p/>
    <w:p>
      <w:pPr>
        <w:jc w:val="center"/>
      </w:pPr>
      <w:r>
        <w:rPr>
          <w:i/>
          <w:sz w:val="24"/>
        </w:rPr>
        <w:t>Real-Time Transcript Analysis with Scheduled Intelligence Reporting</w:t>
      </w:r>
    </w:p>
    <w:p/>
    <w:p/>
    <w:p/>
    <w:p>
      <w:pPr>
        <w:jc w:val="center"/>
      </w:pPr>
      <w:r>
        <w:t>Document Version: 1.0</w:t>
        <w:br/>
      </w:r>
      <w:r>
        <w:t>Created: March 2026</w:t>
        <w:br/>
      </w:r>
      <w:r>
        <w:t>Platform: n8n Automation Framework</w:t>
        <w:br/>
      </w:r>
      <w:r>
        <w:t>System Complexity: Enterprise-Grade Multi-Workflow</w:t>
        <w:br/>
      </w:r>
    </w:p>
    <w:p>
      <w:r>
        <w:br w:type="page"/>
      </w:r>
    </w:p>
    <w:p>
      <w:pPr>
        <w:pStyle w:val="Heading1"/>
        <w:spacing w:after="240"/>
      </w:pPr>
      <w:r>
        <w:t>Table of Contents</w:t>
      </w:r>
    </w:p>
    <w:p>
      <w:pPr>
        <w:pStyle w:val="ListBullet"/>
        <w:ind w:left="432"/>
      </w:pPr>
      <w:r>
        <w:t>1. Executive Summary</w:t>
      </w:r>
    </w:p>
    <w:p>
      <w:pPr>
        <w:pStyle w:val="ListBullet"/>
        <w:ind w:left="432"/>
      </w:pPr>
      <w:r>
        <w:t>2. System Overview</w:t>
      </w:r>
    </w:p>
    <w:p>
      <w:pPr>
        <w:pStyle w:val="ListBullet"/>
        <w:ind w:left="432"/>
      </w:pPr>
      <w:r>
        <w:t>3. Architecture &amp; Sub-Workflows</w:t>
      </w:r>
    </w:p>
    <w:p>
      <w:pPr>
        <w:pStyle w:val="ListBullet"/>
        <w:ind w:left="432"/>
      </w:pPr>
      <w:r>
        <w:t>4. Main Automation: Sales Call Analysis</w:t>
      </w:r>
    </w:p>
    <w:p>
      <w:pPr>
        <w:pStyle w:val="ListBullet"/>
        <w:ind w:left="432"/>
      </w:pPr>
      <w:r>
        <w:t>5. Sub-Workflow 1: Objection Trend Tracking</w:t>
      </w:r>
    </w:p>
    <w:p>
      <w:pPr>
        <w:pStyle w:val="ListBullet"/>
        <w:ind w:left="432"/>
      </w:pPr>
      <w:r>
        <w:t>6. Sub-Workflow 2: Daily Summary Dashboard</w:t>
      </w:r>
    </w:p>
    <w:p>
      <w:pPr>
        <w:pStyle w:val="ListBullet"/>
        <w:ind w:left="432"/>
      </w:pPr>
      <w:r>
        <w:t>7. Sub-Workflow 3: Rep-Wise Performance Analysis</w:t>
      </w:r>
    </w:p>
    <w:p>
      <w:pPr>
        <w:pStyle w:val="ListBullet"/>
        <w:ind w:left="432"/>
      </w:pPr>
      <w:r>
        <w:t>8. Sub-Workflow 4: Weekly Deal Risk Summary</w:t>
      </w:r>
    </w:p>
    <w:p>
      <w:pPr>
        <w:pStyle w:val="ListBullet"/>
        <w:ind w:left="432"/>
      </w:pPr>
      <w:r>
        <w:t>9. Data Flow Architecture</w:t>
      </w:r>
    </w:p>
    <w:p>
      <w:pPr>
        <w:pStyle w:val="ListBullet"/>
        <w:ind w:left="432"/>
      </w:pPr>
      <w:r>
        <w:t>10. AI Analysis Framework</w:t>
      </w:r>
    </w:p>
    <w:p>
      <w:pPr>
        <w:pStyle w:val="ListBullet"/>
        <w:ind w:left="432"/>
      </w:pPr>
      <w:r>
        <w:t>11. Scoring &amp; Risk Assessment</w:t>
      </w:r>
    </w:p>
    <w:p>
      <w:pPr>
        <w:pStyle w:val="ListBullet"/>
        <w:ind w:left="432"/>
      </w:pPr>
      <w:r>
        <w:t>12. Output &amp; Storage</w:t>
      </w:r>
    </w:p>
    <w:p>
      <w:pPr>
        <w:pStyle w:val="ListBullet"/>
        <w:ind w:left="432"/>
      </w:pPr>
      <w:r>
        <w:t>13. Integration &amp; Messaging</w:t>
      </w:r>
    </w:p>
    <w:p>
      <w:pPr>
        <w:pStyle w:val="ListBullet"/>
        <w:ind w:left="432"/>
      </w:pPr>
      <w:r>
        <w:t>14. Troubleshooting &amp; Optimization</w:t>
      </w:r>
    </w:p>
    <w:p>
      <w:r>
        <w:br w:type="page"/>
      </w:r>
    </w:p>
    <w:p>
      <w:pPr>
        <w:pStyle w:val="Heading1"/>
      </w:pPr>
      <w:r>
        <w:t>1. Executive Summary</w:t>
      </w:r>
    </w:p>
    <w:p>
      <w:r>
        <w:t>The AI Sales Call Analyzer is an enterprise-grade n8n automation system that provides real-time analysis of sales call transcripts and generates comprehensive intelligence reports. The system consists of a main webhook-based analyzer plus four scheduled sub-workflows that track objection trends, generate daily summaries, analyze rep-wise performance, and identify deal risks.</w:t>
        <w:br/>
        <w:br/>
        <w:t>When triggered with a sales call transcript, the system extracts insights (objections, outcomes, decision-makers, next steps), scores deal health, identifies risks, stores findings in Google Sheets, and alerts stakeholders via messaging. Scheduled workflows then aggregate this data into dashboards and performance reports, enabling sales leadership to monitor performance, identify coaching opportunities, and mitigate deal risks in real-time.</w:t>
      </w:r>
    </w:p>
    <w:p>
      <w:pPr>
        <w:pStyle w:val="Heading2"/>
      </w:pPr>
      <w:r>
        <w:t>Core Capabilities</w:t>
      </w:r>
    </w:p>
    <w:p>
      <w:pPr>
        <w:pStyle w:val="ListBullet"/>
      </w:pPr>
      <w:r>
        <w:t>Real-time sales call transcript analysis via webhook</w:t>
      </w:r>
    </w:p>
    <w:p>
      <w:pPr>
        <w:pStyle w:val="ListBullet"/>
      </w:pPr>
      <w:r>
        <w:t>Multi-dimensional deal scoring (health, risk, progression)</w:t>
      </w:r>
    </w:p>
    <w:p>
      <w:pPr>
        <w:pStyle w:val="ListBullet"/>
      </w:pPr>
      <w:r>
        <w:t>Objection extraction and pattern tracking</w:t>
      </w:r>
    </w:p>
    <w:p>
      <w:pPr>
        <w:pStyle w:val="ListBullet"/>
      </w:pPr>
      <w:r>
        <w:t>Deal decision-maker and outcome analysis</w:t>
      </w:r>
    </w:p>
    <w:p>
      <w:pPr>
        <w:pStyle w:val="ListBullet"/>
      </w:pPr>
      <w:r>
        <w:t>Risk identification and mitigation recommendations</w:t>
      </w:r>
    </w:p>
    <w:p>
      <w:pPr>
        <w:pStyle w:val="ListBullet"/>
      </w:pPr>
      <w:r>
        <w:t>Scheduled objection trend analysis</w:t>
      </w:r>
    </w:p>
    <w:p>
      <w:pPr>
        <w:pStyle w:val="ListBullet"/>
      </w:pPr>
      <w:r>
        <w:t>Daily sales performance dashboards</w:t>
      </w:r>
    </w:p>
    <w:p>
      <w:pPr>
        <w:pStyle w:val="ListBullet"/>
      </w:pPr>
      <w:r>
        <w:t>Rep-wise success metric tracking</w:t>
      </w:r>
    </w:p>
    <w:p>
      <w:pPr>
        <w:pStyle w:val="ListBullet"/>
      </w:pPr>
      <w:r>
        <w:t>Weekly deal risk summaries</w:t>
      </w:r>
    </w:p>
    <w:p>
      <w:pPr>
        <w:pStyle w:val="ListBullet"/>
      </w:pPr>
      <w:r>
        <w:t>Slack/Email alert integration for at-risk deals</w:t>
      </w:r>
    </w:p>
    <w:p>
      <w:pPr>
        <w:pStyle w:val="ListBullet"/>
      </w:pPr>
      <w:r>
        <w:t>Complete audit trail in Google Sheets</w:t>
      </w:r>
    </w:p>
    <w:p>
      <w:r>
        <w:br w:type="page"/>
      </w:r>
    </w:p>
    <w:p>
      <w:pPr>
        <w:pStyle w:val="Heading1"/>
      </w:pPr>
      <w:r>
        <w:t>2. System Overview</w:t>
      </w:r>
    </w:p>
    <w:p>
      <w:r>
        <w:t>The AI Sales Call Analyzer is a sophisticated multi-workflow system designed for sales operations and revenue leaders. It combines real-time call analysis with scheduled intelligence generation to provide complete visibility into sales pipeline health and performance.</w:t>
      </w:r>
    </w:p>
    <w:p>
      <w:pPr>
        <w:pStyle w:val="Heading2"/>
      </w:pPr>
      <w:r>
        <w:t>System Components</w:t>
      </w:r>
    </w:p>
    <w:p>
      <w:r>
        <w:br/>
        <w:t>1. MAIN AUTOMATION (Webhook-triggered)</w:t>
        <w:br/>
        <w:t xml:space="preserve">   - Receives sales call transcripts in real-time</w:t>
        <w:br/>
        <w:t xml:space="preserve">   - Analyzes call outcomes, objections, decision-makers</w:t>
        <w:br/>
        <w:t xml:space="preserve">   - Scores deal health and identifies risks</w:t>
        <w:br/>
        <w:t xml:space="preserve">   - Stores findings in Google Sheets</w:t>
        <w:br/>
        <w:t xml:space="preserve">   - Sends alerts for at-risk deals</w:t>
        <w:br/>
        <w:br/>
        <w:t>2. OBJECTION TREND TRACKING (Daily scheduled)</w:t>
        <w:br/>
        <w:t xml:space="preserve">   - Aggregates objections from all call analyses</w:t>
        <w:br/>
        <w:t xml:space="preserve">   - Identifies most common objections</w:t>
        <w:br/>
        <w:t xml:space="preserve">   - Tracks objection patterns by product/segment</w:t>
        <w:br/>
        <w:t xml:space="preserve">   - Generates coaching recommendations</w:t>
        <w:br/>
        <w:br/>
        <w:t>3. DAILY SUMMARY DASHBOARD (Daily scheduled)</w:t>
        <w:br/>
        <w:t xml:space="preserve">   - Aggregates call metrics (total calls, conversion rate, etc.)</w:t>
        <w:br/>
        <w:t xml:space="preserve">   - Calculates deal progression metrics</w:t>
        <w:br/>
        <w:t xml:space="preserve">   - Generates daily performance snapshot</w:t>
        <w:br/>
        <w:t xml:space="preserve">   - Sends summary to sales leadership</w:t>
        <w:br/>
        <w:br/>
        <w:t>4. REP-WISE PERFORMANCE ANALYSIS (Weekly scheduled)</w:t>
        <w:br/>
        <w:t xml:space="preserve">   - Analyzes individual sales rep performance</w:t>
        <w:br/>
        <w:t xml:space="preserve">   - Tracks success metrics, objection handling, deal progression</w:t>
        <w:br/>
        <w:t xml:space="preserve">   - Identifies top performers and coaching opportunities</w:t>
        <w:br/>
        <w:t xml:space="preserve">   - Generates rep-level insights</w:t>
        <w:br/>
        <w:br/>
        <w:t>5. WEEKLY DEAL RISK SUMMARY (Weekly scheduled)</w:t>
        <w:br/>
        <w:t xml:space="preserve">   - Identifies high-risk deals from the week</w:t>
        <w:br/>
        <w:t xml:space="preserve">   - Prioritizes intervention opportunities</w:t>
        <w:br/>
        <w:t xml:space="preserve">   - Generates risk mitigation recommendations</w:t>
        <w:br/>
        <w:t xml:space="preserve">   - Sends alerts to sales leaders</w:t>
      </w:r>
    </w:p>
    <w:p>
      <w:r>
        <w:br w:type="page"/>
      </w:r>
    </w:p>
    <w:p>
      <w:pPr>
        <w:pStyle w:val="Heading1"/>
      </w:pPr>
      <w:r>
        <w:t>3. Architecture &amp; Sub-Workflows</w:t>
      </w:r>
    </w:p>
    <w:p>
      <w:pPr>
        <w:pStyle w:val="Heading2"/>
      </w:pPr>
      <w:r>
        <w:t>System Architecture Overview</w:t>
      </w:r>
    </w:p>
    <w:p>
      <w:r>
        <w:t>The system consists of 1 main webhook-triggered automation plus 4 scheduled sub-workflows:</w:t>
        <w:br/>
        <w:br/>
        <w:t>MAIN AUTOMATION:</w:t>
        <w:br/>
        <w:t>Entry: Webhook /sales-call-analysis</w:t>
        <w:br/>
        <w:t>Processing: Data validation → Length check → AI analysis → Conditional routing → Storage → Messaging</w:t>
        <w:br/>
        <w:t>Output: Immediate JSON response to webhook caller</w:t>
        <w:br/>
        <w:br/>
        <w:t>SUB-WORKFLOWS:</w:t>
        <w:br/>
        <w:t>1. Objection Trend Tracking (runs daily)</w:t>
        <w:br/>
        <w:t xml:space="preserve">   Trigger: Schedule → Data retrieval → Processing → Storage append</w:t>
        <w:br/>
        <w:br/>
        <w:t>2. Daily Summary Dashboard (runs daily)</w:t>
        <w:br/>
        <w:t xml:space="preserve">   Trigger: Schedule → Data retrieval → JavaScript processing → Storage → Output</w:t>
        <w:br/>
        <w:br/>
        <w:t>3. Rep-Wise Performance Analysis (runs weekly)</w:t>
        <w:br/>
        <w:t xml:space="preserve">   Trigger: Schedule → Data retrieval → Processing → Text message alert</w:t>
        <w:br/>
        <w:br/>
        <w:t>4. Weekly Deal Risk Summary (runs weekly)</w:t>
        <w:br/>
        <w:t xml:space="preserve">   Trigger: Schedule → Data retrieval → Processing → Message output</w:t>
        <w:br/>
        <w:br/>
        <w:t>All sub-workflows maintain independent Google Sheet tabs for their outputs, enabling historical trending and analysis.</w:t>
      </w:r>
    </w:p>
    <w:p>
      <w:r>
        <w:br w:type="page"/>
      </w:r>
    </w:p>
    <w:p>
      <w:pPr>
        <w:pStyle w:val="Heading1"/>
      </w:pPr>
      <w:r>
        <w:t>4. Main Automation: Sales Call Analysis</w:t>
      </w:r>
    </w:p>
    <w:p>
      <w:pPr>
        <w:pStyle w:val="Heading2"/>
      </w:pPr>
      <w:r>
        <w:t>Workflow Stages</w:t>
      </w:r>
    </w:p>
    <w:p>
      <w:r>
        <w:br/>
        <w:t>STAGE 1: DATA RECEPTION &amp; CLEANING</w:t>
        <w:br/>
        <w:t>- Webhook receives: transcript, deal_name, company_name, sales_rep, call_date</w:t>
        <w:br/>
        <w:t>- Normalize whitespace in transcript</w:t>
        <w:br/>
        <w:t>- Generate unique analysis_id (timestamp + random)</w:t>
        <w:br/>
        <w:t>- Create default values for missing fields</w:t>
        <w:br/>
        <w:br/>
        <w:t>STAGE 2: LENGTH VALIDATION</w:t>
        <w:br/>
        <w:t>- Check if transcript &gt; 8,000 characters</w:t>
        <w:br/>
        <w:t>- Long transcripts routed to different processing</w:t>
        <w:br/>
        <w:t>- Prevents token overflow in AI analysis</w:t>
        <w:br/>
        <w:br/>
        <w:t>STAGE 3: AI ANALYSIS</w:t>
        <w:br/>
        <w:t>- Model: NVIDIA Nemotron Nano 12B V2 (via OpenRouter)</w:t>
        <w:br/>
        <w:t>- Analyzes for:</w:t>
        <w:br/>
        <w:t xml:space="preserve">  * Call outcome (won, lost, postponed, qualified)</w:t>
        <w:br/>
        <w:t xml:space="preserve">  * Objections mentioned (with classifications)</w:t>
        <w:br/>
        <w:t xml:space="preserve">  * Decision-makers identified</w:t>
        <w:br/>
        <w:t xml:space="preserve">  * Deal score (0-100)</w:t>
        <w:br/>
        <w:t xml:space="preserve">  * Risk level (low/medium/high)</w:t>
        <w:br/>
        <w:t xml:space="preserve">  * Next steps recommended</w:t>
        <w:br/>
        <w:t xml:space="preserve">  * Coaching opportunities</w:t>
        <w:br/>
        <w:br/>
        <w:t>STAGE 4: OUTPUT PARSING &amp; VALIDATION</w:t>
        <w:br/>
        <w:t>- Extract JSON from AI response</w:t>
        <w:br/>
        <w:t>- Validate required fields present</w:t>
        <w:br/>
        <w:t>- Consolidate with transcript metadata</w:t>
        <w:br/>
        <w:br/>
        <w:t>STAGE 5: CONDITIONAL ROUTING</w:t>
        <w:br/>
        <w:t>- If Deal Score &gt;= 75 AND Risks &lt; 3: GREEN (healthy deal)</w:t>
        <w:br/>
        <w:t>- Else: Route to risk handling</w:t>
        <w:br/>
        <w:t>- Green deals: Standard storage + optional alert</w:t>
        <w:br/>
        <w:t>- Risk deals: Enhanced logging + immediate alert</w:t>
        <w:br/>
        <w:br/>
        <w:t>STAGE 6: DATA STORAGE</w:t>
        <w:br/>
        <w:t>- Append analysis to Google Sheets</w:t>
        <w:br/>
        <w:t>- Complete audit trail with timestamp</w:t>
        <w:br/>
        <w:t>- Enables historical trending</w:t>
        <w:br/>
        <w:br/>
        <w:t>STAGE 7: ALERT MESSAGING</w:t>
        <w:br/>
        <w:t>- If high-risk deal: Send Slack alert</w:t>
        <w:br/>
        <w:t>- Include deal name, company, key risks</w:t>
        <w:br/>
        <w:t>- Include recommended actions</w:t>
      </w:r>
    </w:p>
    <w:p>
      <w:pPr>
        <w:pStyle w:val="Heading2"/>
      </w:pPr>
      <w:r>
        <w:t>API Webhook Specification</w:t>
      </w:r>
    </w:p>
    <w:p>
      <w:r>
        <w:br/>
        <w:t>Endpoint: /sales-call-analysis</w:t>
        <w:br/>
        <w:t>Method: POST</w:t>
        <w:br/>
        <w:t>Content-Type: application/json</w:t>
        <w:br/>
        <w:br/>
        <w:t>REQUEST BODY:</w:t>
        <w:br/>
        <w:t>{</w:t>
        <w:br/>
        <w:t xml:space="preserve">  "transcript": "Full call transcript or notes (required)",</w:t>
        <w:br/>
        <w:t xml:space="preserve">  "deal_name": "Name of deal/opportunity",</w:t>
        <w:br/>
        <w:t xml:space="preserve">  "company_name": "Prospect company name",</w:t>
        <w:br/>
        <w:t xml:space="preserve">  "sales_rep": "Name of sales rep who made call",</w:t>
        <w:br/>
        <w:t xml:space="preserve">  "call_date": "Date/time of call (optional - defaults to now)"</w:t>
        <w:br/>
        <w:t>}</w:t>
        <w:br/>
        <w:br/>
        <w:t>RESPONSE:</w:t>
        <w:br/>
        <w:t>{</w:t>
        <w:br/>
        <w:t xml:space="preserve">  "status": "success",</w:t>
        <w:br/>
        <w:t xml:space="preserve">  "analysis_id": "unique-id",</w:t>
        <w:br/>
        <w:t xml:space="preserve">  "call_outcome": "won|lost|postponed|qualified",</w:t>
        <w:br/>
        <w:t xml:space="preserve">  "deal_score": 0-100,</w:t>
        <w:br/>
        <w:t xml:space="preserve">  "risk_level": "low|medium|high",</w:t>
        <w:br/>
        <w:t xml:space="preserve">  "objections": ["objection1", "objection2"],</w:t>
        <w:br/>
        <w:t xml:space="preserve">  "decision_makers": ["dm1", "dm2"],</w:t>
        <w:br/>
        <w:t xml:space="preserve">  "next_steps": "Recommended next action",</w:t>
        <w:br/>
        <w:t xml:space="preserve">  "coaching_opportunities": ["opportunity1"]</w:t>
        <w:br/>
        <w:t>}</w:t>
      </w:r>
    </w:p>
    <w:p>
      <w:r>
        <w:br w:type="page"/>
      </w:r>
    </w:p>
    <w:p>
      <w:pPr>
        <w:pStyle w:val="Heading1"/>
      </w:pPr>
      <w:r>
        <w:t>5. Sub-Workflow 1: Objection Trend Tracking</w:t>
      </w:r>
    </w:p>
    <w:p>
      <w:pPr>
        <w:pStyle w:val="Heading2"/>
      </w:pPr>
      <w:r>
        <w:t>Overview</w:t>
      </w:r>
    </w:p>
    <w:p>
      <w:r>
        <w:br/>
        <w:t>Frequency: Daily (scheduled)</w:t>
        <w:br/>
        <w:t>Purpose: Identify most common objections and provide coaching</w:t>
        <w:br/>
        <w:br/>
        <w:t>WORKFLOW:</w:t>
        <w:br/>
        <w:t>1. Schedule Trigger (runs daily at configured time)</w:t>
        <w:br/>
        <w:t>2. Get Analysis Data from Sheet (retrieves all analyses from past 7 days)</w:t>
        <w:br/>
        <w:t>3. Code/JavaScript Node:</w:t>
        <w:br/>
        <w:t xml:space="preserve">   - Extract objections from all analyses</w:t>
        <w:br/>
        <w:t xml:space="preserve">   - Count frequency of each objection</w:t>
        <w:br/>
        <w:t xml:space="preserve">   - Group by product/segment if available</w:t>
        <w:br/>
        <w:t xml:space="preserve">   - Identify top 5 most common objections</w:t>
        <w:br/>
        <w:t xml:space="preserve">   - Calculate trends (increasing/decreasing)</w:t>
        <w:br/>
        <w:t>4. Clear Previous Sheet Data (remove last week's trends)</w:t>
        <w:br/>
        <w:t>5. Append New Trends (add this week's analysis)</w:t>
        <w:br/>
        <w:br/>
        <w:t>OUTPUT STORED:</w:t>
        <w:br/>
        <w:t>- Objection, Frequency, Trend, Recommended Counter</w:t>
        <w:br/>
        <w:t>- Enables coaching teams to address top objections</w:t>
        <w:br/>
        <w:t>- Identifies if new objections emerging</w:t>
        <w:br/>
        <w:t>- Tracks effectiveness of objection handling over time</w:t>
      </w:r>
    </w:p>
    <w:p>
      <w:r>
        <w:br w:type="page"/>
      </w:r>
    </w:p>
    <w:p>
      <w:pPr>
        <w:pStyle w:val="Heading1"/>
      </w:pPr>
      <w:r>
        <w:t>6. Sub-Workflow 2: Daily Summary Dashboard</w:t>
      </w:r>
    </w:p>
    <w:p>
      <w:pPr>
        <w:pStyle w:val="Heading2"/>
      </w:pPr>
      <w:r>
        <w:t>Overview</w:t>
      </w:r>
    </w:p>
    <w:p>
      <w:r>
        <w:br/>
        <w:t>Frequency: Daily (scheduled)</w:t>
        <w:br/>
        <w:t>Purpose: Provide daily sales performance snapshot</w:t>
        <w:br/>
        <w:br/>
        <w:t>WORKFLOW:</w:t>
        <w:br/>
        <w:t>1. Schedule Trigger (runs daily at 9 AM)</w:t>
        <w:br/>
        <w:t>2. Get Data from Sheet (retrieves all analyses from today)</w:t>
        <w:br/>
        <w:t>3. Code/JavaScript Node:</w:t>
        <w:br/>
        <w:t xml:space="preserve">   - Calculate total calls today</w:t>
        <w:br/>
        <w:t xml:space="preserve">   - Calculate conversion rate (won/total)</w:t>
        <w:br/>
        <w:t xml:space="preserve">   - Average deal score</w:t>
        <w:br/>
        <w:t xml:space="preserve">   - Deals at risk (score &lt; 50)</w:t>
        <w:br/>
        <w:t xml:space="preserve">   - Most common objection today</w:t>
        <w:br/>
        <w:t xml:space="preserve">   - Top performing rep</w:t>
        <w:br/>
        <w:t>4. Append to Dashboard Sheet (add today's metrics)</w:t>
        <w:br/>
        <w:t>5. Send Summary (email or Slack with dashboard)</w:t>
        <w:br/>
        <w:br/>
        <w:t>DASHBOARD METRICS:</w:t>
        <w:br/>
        <w:t>- Total Calls: Count of all analyses</w:t>
        <w:br/>
        <w:t>- Win Rate: Won deals / Total deals</w:t>
        <w:br/>
        <w:t>- Average Deal Score: Mean of all scores</w:t>
        <w:br/>
        <w:t>- At-Risk Deals: Count with score &lt; 50</w:t>
        <w:br/>
        <w:t>- Top Objection: Most common objection</w:t>
        <w:br/>
        <w:t>- Best Rep: Highest average deal score</w:t>
        <w:br/>
        <w:t>- Trend: vs. Yesterday (up/down/stable)</w:t>
      </w:r>
    </w:p>
    <w:p>
      <w:r>
        <w:br w:type="page"/>
      </w:r>
    </w:p>
    <w:p>
      <w:pPr>
        <w:pStyle w:val="Heading1"/>
      </w:pPr>
      <w:r>
        <w:t>7. Sub-Workflow 3: Rep-Wise Performance Analysis</w:t>
      </w:r>
    </w:p>
    <w:p>
      <w:pPr>
        <w:pStyle w:val="Heading2"/>
      </w:pPr>
      <w:r>
        <w:t>Overview</w:t>
      </w:r>
    </w:p>
    <w:p>
      <w:r>
        <w:br/>
        <w:t>Frequency: Weekly (scheduled)</w:t>
        <w:br/>
        <w:t>Purpose: Analyze individual sales rep performance</w:t>
        <w:br/>
        <w:br/>
        <w:t>WORKFLOW:</w:t>
        <w:br/>
        <w:t>1. Schedule Trigger (runs weekly, e.g., Friday 5 PM)</w:t>
        <w:br/>
        <w:t>2. Get Data from Sheet (retrieves all analyses from past 7 days)</w:t>
        <w:br/>
        <w:t>3. Code/JavaScript Node:</w:t>
        <w:br/>
        <w:t xml:space="preserve">   - Group analyses by sales_rep</w:t>
        <w:br/>
        <w:t xml:space="preserve">   - For each rep calculate:</w:t>
        <w:br/>
        <w:t xml:space="preserve">     * Total calls made</w:t>
        <w:br/>
        <w:t xml:space="preserve">     * Win rate (won/total)</w:t>
        <w:br/>
        <w:t xml:space="preserve">     * Average deal score</w:t>
        <w:br/>
        <w:t xml:space="preserve">     * Most common objections they face</w:t>
        <w:br/>
        <w:t xml:space="preserve">     * Success with various objection types</w:t>
        <w:br/>
        <w:t xml:space="preserve">     * Average call to close time</w:t>
        <w:br/>
        <w:t>4. Append to Rep Performance Sheet</w:t>
        <w:br/>
        <w:t>5. Send Text Message Alert to Manager</w:t>
        <w:br/>
        <w:t xml:space="preserve">   - Highlights top and bottom performers</w:t>
        <w:br/>
        <w:t xml:space="preserve">   - Coaching opportunities for each rep</w:t>
        <w:br/>
        <w:t xml:space="preserve">   - Week-over-week trending</w:t>
        <w:br/>
        <w:br/>
        <w:t>METRICS TRACKED:</w:t>
        <w:br/>
        <w:t>- Calls Made, Win Rate, Avg Deal Score</w:t>
        <w:br/>
        <w:t>- Objection Success Rate (how often they overcome objections)</w:t>
        <w:br/>
        <w:t>- Rep Ranking (vs. team average)</w:t>
        <w:br/>
        <w:t>- Coaching Recommendations</w:t>
      </w:r>
    </w:p>
    <w:p>
      <w:r>
        <w:br w:type="page"/>
      </w:r>
    </w:p>
    <w:p>
      <w:pPr>
        <w:pStyle w:val="Heading1"/>
      </w:pPr>
      <w:r>
        <w:t>8. Sub-Workflow 4: Weekly Deal Risk Summary</w:t>
      </w:r>
    </w:p>
    <w:p>
      <w:pPr>
        <w:pStyle w:val="Heading2"/>
      </w:pPr>
      <w:r>
        <w:t>Overview</w:t>
      </w:r>
    </w:p>
    <w:p>
      <w:r>
        <w:br/>
        <w:t>Frequency: Weekly (scheduled)</w:t>
        <w:br/>
        <w:t>Purpose: Identify and escalate at-risk deals</w:t>
        <w:br/>
        <w:br/>
        <w:t>WORKFLOW:</w:t>
        <w:br/>
        <w:t>1. Schedule Trigger (runs weekly, e.g., Monday 8 AM)</w:t>
        <w:br/>
        <w:t>2. Get Data from Sheet (retrieves all deals from past week)</w:t>
        <w:br/>
        <w:t>3. Code/JavaScript Node:</w:t>
        <w:br/>
        <w:t xml:space="preserve">   - Identify deals with Risk Level = HIGH</w:t>
        <w:br/>
        <w:t xml:space="preserve">   - Identify deals with Deal Score &lt; 60</w:t>
        <w:br/>
        <w:t xml:space="preserve">   - Group by severity</w:t>
        <w:br/>
        <w:t xml:space="preserve">   - Suggest intervention for each</w:t>
        <w:br/>
        <w:t xml:space="preserve">   - Estimate recovery probability</w:t>
        <w:br/>
        <w:t>4. Append to Risk Summary Sheet</w:t>
        <w:br/>
        <w:t>5. Send Message Alert:</w:t>
        <w:br/>
        <w:t xml:space="preserve">   - To: Sales leadership (Slack/Email)</w:t>
        <w:br/>
        <w:t xml:space="preserve">   - Content: Top 10 at-risk deals</w:t>
        <w:br/>
        <w:t xml:space="preserve">   - Recommended actions per deal</w:t>
        <w:br/>
        <w:t xml:space="preserve">   - Escalation path if deal lost</w:t>
        <w:br/>
        <w:br/>
        <w:t>RISK ASSESSMENT:</w:t>
        <w:br/>
        <w:t>- Deal Score &lt; 60: Requires attention</w:t>
        <w:br/>
        <w:t>- Risk Level = HIGH: Immediate escalation</w:t>
        <w:br/>
        <w:t>- Multiple objections: Intervention planning</w:t>
        <w:br/>
        <w:t>- Stalled progression: Priority for follow-up</w:t>
      </w:r>
    </w:p>
    <w:p>
      <w:r>
        <w:br w:type="page"/>
      </w:r>
    </w:p>
    <w:p>
      <w:pPr>
        <w:pStyle w:val="Heading1"/>
      </w:pPr>
      <w:r>
        <w:t>9. Data Flow Architecture</w:t>
      </w:r>
    </w:p>
    <w:p>
      <w:pPr>
        <w:pStyle w:val="Heading2"/>
      </w:pPr>
      <w:r>
        <w:t>Main Automation Data Flow</w:t>
      </w:r>
    </w:p>
    <w:p>
      <w:pPr/>
      <w:r>
        <w:t>Sales Call Transcript {transcript, deal, company, rep}</w:t>
        <w:br/>
        <w:t xml:space="preserve">        ↓</w:t>
        <w:br/>
        <w:t>[Webhook: Receive POST]</w:t>
        <w:br/>
        <w:t xml:space="preserve">        ↓</w:t>
        <w:br/>
        <w:t>[Data Cleaning: Normalize whitespace, set defaults]</w:t>
        <w:br/>
        <w:t xml:space="preserve">        ↓</w:t>
        <w:br/>
        <w:t>[Length Check: transcript &gt; 8000 chars?]</w:t>
        <w:br/>
        <w:t xml:space="preserve">        ↓</w:t>
        <w:br/>
        <w:t>[AI Analysis] ←─ [OpenRouter: Nemotron 12B V2]</w:t>
        <w:br/>
        <w:t xml:space="preserve">    </w:t>
        <w:br/>
        <w:t xml:space="preserve">    Analyzes for:</w:t>
        <w:br/>
        <w:t xml:space="preserve">    - Outcome (won/lost/postponed/qualified)</w:t>
        <w:br/>
        <w:t xml:space="preserve">    - Objections (extracted + classified)</w:t>
        <w:br/>
        <w:t xml:space="preserve">    - Decision-makers</w:t>
        <w:br/>
        <w:t xml:space="preserve">    - Deal Score (0-100)</w:t>
        <w:br/>
        <w:t xml:space="preserve">    - Risk Level (low/med/high)</w:t>
        <w:br/>
        <w:t xml:space="preserve">    - Next Steps</w:t>
        <w:br/>
        <w:t xml:space="preserve">    - Coaching Opportunities</w:t>
        <w:br/>
        <w:t xml:space="preserve">        ↓</w:t>
        <w:br/>
        <w:t>[Parse AI Response: Extract + validate JSON]</w:t>
        <w:br/>
        <w:t xml:space="preserve">        ↓</w:t>
        <w:br/>
        <w:t>[Condition Check: Deal Score &gt;= 75 AND Risks &lt; 3?]</w:t>
        <w:br/>
        <w:t xml:space="preserve">        ├─ YES: Append to Sheet + Optional alert</w:t>
        <w:br/>
        <w:t xml:space="preserve">        └─ NO: Enhanced logging + Risk alert</w:t>
        <w:br/>
        <w:t xml:space="preserve">        ↓</w:t>
        <w:br/>
        <w:t>[Store in Google Sheets: Complete audit trail]</w:t>
        <w:br/>
        <w:t xml:space="preserve">        ↓</w:t>
        <w:br/>
        <w:t>[Send Alert: If high-risk deal]</w:t>
        <w:br/>
        <w:t xml:space="preserve">        ↓</w:t>
        <w:br/>
        <w:t>[Return to Webhook: Analysis results]</w:t>
        <w:br/>
        <w:t xml:space="preserve">        ↓</w:t>
        <w:br/>
        <w:t>[Sub-Workflows Process Data]</w:t>
        <w:br/>
        <w:t xml:space="preserve">    Daily: Objection trends + Dashboard</w:t>
        <w:br/>
        <w:t xml:space="preserve">    Weekly: Rep performance + Risk summary</w:t>
      </w:r>
    </w:p>
    <w:p>
      <w:r>
        <w:br w:type="page"/>
      </w:r>
    </w:p>
    <w:p>
      <w:pPr>
        <w:pStyle w:val="Heading1"/>
      </w:pPr>
      <w:r>
        <w:t>10. AI Analysis Framework</w:t>
      </w:r>
    </w:p>
    <w:p>
      <w:pPr>
        <w:pStyle w:val="Heading2"/>
      </w:pPr>
      <w:r>
        <w:t>Sales Analysis Expert Role</w:t>
      </w:r>
    </w:p>
    <w:p>
      <w:r>
        <w:t>SYSTEM PROMPT:</w:t>
        <w:br/>
        <w:t xml:space="preserve">"You are an expert sales call analyst with deep experience in sales training, </w:t>
        <w:br/>
        <w:t>deal management, and sales operations.</w:t>
        <w:br/>
        <w:br/>
        <w:t xml:space="preserve">Your role is to analyze sales call transcripts and extract actionable insights </w:t>
        <w:br/>
        <w:t xml:space="preserve">that help sales leaders understand deal health, identify coaching opportunities, </w:t>
        <w:br/>
        <w:t>and mitigate risk.</w:t>
        <w:br/>
        <w:br/>
        <w:t>When analyzing a call:</w:t>
        <w:br/>
        <w:t>1. Understand the overall outcome (did the deal progress?)</w:t>
        <w:br/>
        <w:t>2. Identify objections and categorize them</w:t>
        <w:br/>
        <w:t>3. Assess the quality of objection handling</w:t>
        <w:br/>
        <w:t>4. Identify decision-makers and their positions</w:t>
        <w:br/>
        <w:t>5. Score the deal health (0-100 scale)</w:t>
        <w:br/>
        <w:t>6. Identify risks to deal closure</w:t>
        <w:br/>
        <w:t>7. Recommend next steps and coaching"</w:t>
        <w:br/>
        <w:br/>
        <w:t>OUTPUT STRUCTURE (JSON):</w:t>
        <w:br/>
        <w:t>{</w:t>
        <w:br/>
        <w:t xml:space="preserve">  "call_outcome": "won|lost|postponed|qualified",</w:t>
        <w:br/>
        <w:t xml:space="preserve">  "objections": ["price", "timeline", "competitor comparison"],</w:t>
        <w:br/>
        <w:t xml:space="preserve">  "decision_makers": ["CTO John", "CFO Sarah"],</w:t>
        <w:br/>
        <w:t xml:space="preserve">  "deal_score": 78,</w:t>
        <w:br/>
        <w:t xml:space="preserve">  "risk_level": "low|medium|high",</w:t>
        <w:br/>
        <w:t xml:space="preserve">  "risks": ["budget approval", "timeline pressure"],</w:t>
        <w:br/>
        <w:t xml:space="preserve">  "next_steps": "Send proposal with ROI analysis",</w:t>
        <w:br/>
        <w:t xml:space="preserve">  "coaching": ["Better timing on closing ask", "More discovery needed"]</w:t>
        <w:br/>
        <w:t>}</w:t>
      </w:r>
    </w:p>
    <w:p>
      <w:pPr>
        <w:pStyle w:val="Heading2"/>
      </w:pPr>
      <w:r>
        <w:t>Scoring Methodology</w:t>
      </w:r>
    </w:p>
    <w:p>
      <w:r>
        <w:t>DEAL SCORE (0-100):</w:t>
        <w:br/>
        <w:t>80-100: Excellent. Deal is moving forward with clear next step</w:t>
        <w:br/>
        <w:t>70-79: Good. Deal is progressing but some risks present</w:t>
        <w:br/>
        <w:t>60-69: Fair. Deal could go either way, action needed</w:t>
        <w:br/>
        <w:t>50-59: Poor. Significant risks, intervention required</w:t>
        <w:br/>
        <w:t>Below 50: Critical. Deal at high risk of loss</w:t>
        <w:br/>
        <w:br/>
        <w:t>SCORING FACTORS:</w:t>
        <w:br/>
        <w:t>- Objections (number, severity): Major negative factor</w:t>
        <w:br/>
        <w:t>- Outcome of call (clear yes/no/maybe): Major positive/negative</w:t>
        <w:br/>
        <w:t>- Decision-maker involvement: Positive</w:t>
        <w:br/>
        <w:t>- Budget discussion: Positive</w:t>
        <w:br/>
        <w:t>- Timeline clarity: Positive</w:t>
        <w:br/>
        <w:t>- Competitor mentioned: Negative</w:t>
        <w:br/>
        <w:t>- Timeline pressure: Negative</w:t>
        <w:br/>
        <w:br/>
        <w:t>RISK LEVEL:</w:t>
        <w:br/>
        <w:t>HIGH: Deal Score &lt; 60 OR multiple serious objections</w:t>
        <w:br/>
        <w:t>MEDIUM: Deal Score 60-75 OR one serious objection</w:t>
        <w:br/>
        <w:t>LOW: Deal Score &gt; 75 AND no serious objections</w:t>
      </w:r>
    </w:p>
    <w:p>
      <w:r>
        <w:br w:type="page"/>
      </w:r>
    </w:p>
    <w:p>
      <w:pPr>
        <w:pStyle w:val="Heading1"/>
      </w:pPr>
      <w:r>
        <w:t>11. Output &amp; Storage</w:t>
      </w:r>
    </w:p>
    <w:p>
      <w:pPr>
        <w:pStyle w:val="Heading2"/>
      </w:pPr>
      <w:r>
        <w:t>Google Sheets Structure</w:t>
      </w:r>
    </w:p>
    <w:p>
      <w:r>
        <w:t>MAIN ANALYSIS SHEET:</w:t>
        <w:br/>
        <w:t>Columns:</w:t>
        <w:br/>
        <w:t>- Analysis_ID, Timestamp, Deal_Name, Company</w:t>
        <w:br/>
        <w:t>- Sales_Rep, Call_Outcome, Deal_Score</w:t>
        <w:br/>
        <w:t>- Risk_Level, Objections, Decision_Makers</w:t>
        <w:br/>
        <w:t>- Next_Steps, Coaching, Original_Transcript</w:t>
        <w:br/>
        <w:br/>
        <w:t>OBJECTION TRENDS SHEET:</w:t>
        <w:br/>
        <w:t>- Objection_Type, Frequency, Trend</w:t>
        <w:br/>
        <w:t>- Recommended_Counter, Week_Date</w:t>
        <w:br/>
        <w:br/>
        <w:t>DAILY DASHBOARD SHEET:</w:t>
        <w:br/>
        <w:t>- Date, Total_Calls, Win_Rate, Avg_Deal_Score</w:t>
        <w:br/>
        <w:t>- At_Risk_Deals, Top_Objection, Best_Rep, Trend</w:t>
        <w:br/>
        <w:br/>
        <w:t>REP PERFORMANCE SHEET:</w:t>
        <w:br/>
        <w:t>- Sales_Rep, Period, Total_Calls, Win_Rate</w:t>
        <w:br/>
        <w:t>- Avg_Deal_Score, Top_Objection, Ranking</w:t>
        <w:br/>
        <w:t>- Coaching_Focus, Week_Ending</w:t>
        <w:br/>
        <w:br/>
        <w:t>RISK SUMMARY SHEET:</w:t>
        <w:br/>
        <w:t>- Deal_Name, Company, Deal_Score, Risk_Level</w:t>
        <w:br/>
        <w:t>- Key_Risks, Intervention_Recommended</w:t>
        <w:br/>
        <w:t>- Escalation_Path, Week_Ending</w:t>
      </w:r>
    </w:p>
    <w:p>
      <w:r>
        <w:br w:type="page"/>
      </w:r>
    </w:p>
    <w:p>
      <w:pPr>
        <w:pStyle w:val="Heading1"/>
      </w:pPr>
      <w:r>
        <w:t>12. Integration &amp; Messaging</w:t>
      </w:r>
    </w:p>
    <w:p>
      <w:pPr>
        <w:pStyle w:val="Heading2"/>
      </w:pPr>
      <w:r>
        <w:t>Alert Messaging Integration</w:t>
      </w:r>
    </w:p>
    <w:p>
      <w:r>
        <w:t>SLACK INTEGRATION (for high-risk deals):</w:t>
        <w:br/>
        <w:t>Message Template:</w:t>
        <w:br/>
        <w:t>🔴 AT-RISK DEAL ALERT</w:t>
        <w:br/>
        <w:t>Deal: {deal_name}</w:t>
        <w:br/>
        <w:t>Company: {company}</w:t>
        <w:br/>
        <w:t>Deal Score: {score}/100</w:t>
        <w:br/>
        <w:t>Risk Level: {risk_level}</w:t>
        <w:br/>
        <w:br/>
        <w:t>Key Risks:</w:t>
        <w:br/>
        <w:t>- {risk1}</w:t>
        <w:br/>
        <w:t>- {risk2}</w:t>
        <w:br/>
        <w:br/>
        <w:t>Recommended Action: {next_step}</w:t>
        <w:br/>
        <w:br/>
        <w:t>Recipient: Sales Manager, Deal Owner</w:t>
        <w:br/>
        <w:t>Timing: Immediate on risk detection</w:t>
        <w:br/>
        <w:br/>
        <w:t>EMAIL INTEGRATION (for summaries):</w:t>
        <w:br/>
        <w:t>Daily Email (9:15 AM):</w:t>
        <w:br/>
        <w:t>- Yesterday's metrics</w:t>
        <w:br/>
        <w:t>- Best/worst performing reps</w:t>
        <w:br/>
        <w:t>- Top objections</w:t>
        <w:br/>
        <w:t>- At-risk deals requiring attention</w:t>
        <w:br/>
        <w:br/>
        <w:t>Weekly Email (Monday 8:15 AM):</w:t>
        <w:br/>
        <w:t>- Weekly summary metrics</w:t>
        <w:br/>
        <w:t>- Rep performance rankings</w:t>
        <w:br/>
        <w:t>- Risk summary with intervention plans</w:t>
        <w:br/>
        <w:t>- Trending analysis</w:t>
      </w:r>
    </w:p>
    <w:p>
      <w:r>
        <w:br w:type="page"/>
      </w:r>
    </w:p>
    <w:p>
      <w:pPr>
        <w:pStyle w:val="Heading1"/>
      </w:pPr>
      <w:r>
        <w:t>13. Troubleshooting &amp; Optimization</w:t>
      </w:r>
    </w:p>
    <w:p>
      <w:pPr>
        <w:pStyle w:val="Heading2"/>
      </w:pPr>
      <w:r>
        <w:t>Common Issues and Solutions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Issue</w:t>
            </w:r>
          </w:p>
        </w:tc>
        <w:tc>
          <w:tcPr>
            <w:tcW w:type="dxa" w:w="2880"/>
            <w:shd w:fill="D3D3D3"/>
          </w:tcPr>
          <w:p>
            <w:r>
              <w:t>Symptoms</w:t>
            </w:r>
          </w:p>
        </w:tc>
        <w:tc>
          <w:tcPr>
            <w:tcW w:type="dxa" w:w="2880"/>
            <w:shd w:fill="D3D3D3"/>
          </w:tcPr>
          <w:p>
            <w:r>
              <w:t>Solution</w:t>
            </w:r>
          </w:p>
        </w:tc>
      </w:tr>
      <w:tr>
        <w:tc>
          <w:tcPr>
            <w:tcW w:type="dxa" w:w="2880"/>
          </w:tcPr>
          <w:p>
            <w:r>
              <w:t>Transcript too long</w:t>
            </w:r>
          </w:p>
        </w:tc>
        <w:tc>
          <w:tcPr>
            <w:tcW w:type="dxa" w:w="2880"/>
          </w:tcPr>
          <w:p>
            <w:r>
              <w:t>AI analysis fails or times out</w:t>
            </w:r>
          </w:p>
        </w:tc>
        <w:tc>
          <w:tcPr>
            <w:tcW w:type="dxa" w:w="2880"/>
          </w:tcPr>
          <w:p>
            <w:r>
              <w:t>Increase max token limit or pre-summarize transcript</w:t>
            </w:r>
          </w:p>
        </w:tc>
      </w:tr>
      <w:tr>
        <w:tc>
          <w:tcPr>
            <w:tcW w:type="dxa" w:w="2880"/>
          </w:tcPr>
          <w:p>
            <w:r>
              <w:t>AI response format error</w:t>
            </w:r>
          </w:p>
        </w:tc>
        <w:tc>
          <w:tcPr>
            <w:tcW w:type="dxa" w:w="2880"/>
          </w:tcPr>
          <w:p>
            <w:r>
              <w:t>Parse AI Response node fails</w:t>
            </w:r>
          </w:p>
        </w:tc>
        <w:tc>
          <w:tcPr>
            <w:tcW w:type="dxa" w:w="2880"/>
          </w:tcPr>
          <w:p>
            <w:r>
              <w:t>Verify AI output is valid JSON, adjust prompt</w:t>
            </w:r>
          </w:p>
        </w:tc>
      </w:tr>
      <w:tr>
        <w:tc>
          <w:tcPr>
            <w:tcW w:type="dxa" w:w="2880"/>
          </w:tcPr>
          <w:p>
            <w:r>
              <w:t>Missing objections</w:t>
            </w:r>
          </w:p>
        </w:tc>
        <w:tc>
          <w:tcPr>
            <w:tcW w:type="dxa" w:w="2880"/>
          </w:tcPr>
          <w:p>
            <w:r>
              <w:t>Analysis doesn't capture objections</w:t>
            </w:r>
          </w:p>
        </w:tc>
        <w:tc>
          <w:tcPr>
            <w:tcW w:type="dxa" w:w="2880"/>
          </w:tcPr>
          <w:p>
            <w:r>
              <w:t>Review AI prompt, provide training examples</w:t>
            </w:r>
          </w:p>
        </w:tc>
      </w:tr>
      <w:tr>
        <w:tc>
          <w:tcPr>
            <w:tcW w:type="dxa" w:w="2880"/>
          </w:tcPr>
          <w:p>
            <w:r>
              <w:t>Incorrect deal scoring</w:t>
            </w:r>
          </w:p>
        </w:tc>
        <w:tc>
          <w:tcPr>
            <w:tcW w:type="dxa" w:w="2880"/>
          </w:tcPr>
          <w:p>
            <w:r>
              <w:t>Scores don't reflect call quality</w:t>
            </w:r>
          </w:p>
        </w:tc>
        <w:tc>
          <w:tcPr>
            <w:tcW w:type="dxa" w:w="2880"/>
          </w:tcPr>
          <w:p>
            <w:r>
              <w:t>Adjust scoring factors in analysis prompt</w:t>
            </w:r>
          </w:p>
        </w:tc>
      </w:tr>
      <w:tr>
        <w:tc>
          <w:tcPr>
            <w:tcW w:type="dxa" w:w="2880"/>
          </w:tcPr>
          <w:p>
            <w:r>
              <w:t>Google Sheets auth errors</w:t>
            </w:r>
          </w:p>
        </w:tc>
        <w:tc>
          <w:tcPr>
            <w:tcW w:type="dxa" w:w="2880"/>
          </w:tcPr>
          <w:p>
            <w:r>
              <w:t>Data not saving</w:t>
            </w:r>
          </w:p>
        </w:tc>
        <w:tc>
          <w:tcPr>
            <w:tcW w:type="dxa" w:w="2880"/>
          </w:tcPr>
          <w:p>
            <w:r>
              <w:t>Verify credentials, check sheet IDs and permissions</w:t>
            </w:r>
          </w:p>
        </w:tc>
      </w:tr>
      <w:tr>
        <w:tc>
          <w:tcPr>
            <w:tcW w:type="dxa" w:w="2880"/>
          </w:tcPr>
          <w:p>
            <w:r>
              <w:t>Slack alerts not sending</w:t>
            </w:r>
          </w:p>
        </w:tc>
        <w:tc>
          <w:tcPr>
            <w:tcW w:type="dxa" w:w="2880"/>
          </w:tcPr>
          <w:p>
            <w:r>
              <w:t>No notifications for at-risk deals</w:t>
            </w:r>
          </w:p>
        </w:tc>
        <w:tc>
          <w:tcPr>
            <w:tcW w:type="dxa" w:w="2880"/>
          </w:tcPr>
          <w:p>
            <w:r>
              <w:t>Verify Slack credentials, check channel access</w:t>
            </w:r>
          </w:p>
        </w:tc>
      </w:tr>
      <w:tr>
        <w:tc>
          <w:tcPr>
            <w:tcW w:type="dxa" w:w="2880"/>
          </w:tcPr>
          <w:p>
            <w:r>
              <w:t>Sub-workflow not triggering</w:t>
            </w:r>
          </w:p>
        </w:tc>
        <w:tc>
          <w:tcPr>
            <w:tcW w:type="dxa" w:w="2880"/>
          </w:tcPr>
          <w:p>
            <w:r>
              <w:t>Scheduled reports not running</w:t>
            </w:r>
          </w:p>
        </w:tc>
        <w:tc>
          <w:tcPr>
            <w:tcW w:type="dxa" w:w="2880"/>
          </w:tcPr>
          <w:p>
            <w:r>
              <w:t>Check schedule configuration, verify workflow is activated</w:t>
            </w:r>
          </w:p>
        </w:tc>
      </w:tr>
      <w:tr>
        <w:tc>
          <w:tcPr>
            <w:tcW w:type="dxa" w:w="2880"/>
          </w:tcPr>
          <w:p>
            <w:r>
              <w:t>Performance slow</w:t>
            </w:r>
          </w:p>
        </w:tc>
        <w:tc>
          <w:tcPr>
            <w:tcW w:type="dxa" w:w="2880"/>
          </w:tcPr>
          <w:p>
            <w:r>
              <w:t>Main analysis takes &gt;30 seconds</w:t>
            </w:r>
          </w:p>
        </w:tc>
        <w:tc>
          <w:tcPr>
            <w:tcW w:type="dxa" w:w="2880"/>
          </w:tcPr>
          <w:p>
            <w:r>
              <w:t>Reduce transcript size or switch to faster model</w:t>
            </w:r>
          </w:p>
        </w:tc>
      </w:tr>
    </w:tbl>
    <w:p>
      <w:r>
        <w:br w:type="page"/>
      </w:r>
    </w:p>
    <w:p>
      <w:pPr>
        <w:pStyle w:val="Heading2"/>
      </w:pPr>
      <w:r>
        <w:t>Best Practices</w:t>
      </w:r>
    </w:p>
    <w:p>
      <w:r>
        <w:rPr>
          <w:b/>
        </w:rPr>
        <w:t>Complete Transcripts</w:t>
      </w:r>
      <w:r>
        <w:t>: Include full call notes/transcripts, not summaries, for best analysis.</w:t>
      </w:r>
    </w:p>
    <w:p>
      <w:r>
        <w:rPr>
          <w:b/>
        </w:rPr>
        <w:t>Consistent Naming</w:t>
      </w:r>
      <w:r>
        <w:t>: Use consistent deal/company/rep naming for accurate tracking and reporting.</w:t>
      </w:r>
    </w:p>
    <w:p>
      <w:r>
        <w:rPr>
          <w:b/>
        </w:rPr>
        <w:t>Regular Review</w:t>
      </w:r>
      <w:r>
        <w:t>: Review dashboard metrics weekly to identify trends and coaching opportunities.</w:t>
      </w:r>
    </w:p>
    <w:p>
      <w:r>
        <w:rPr>
          <w:b/>
        </w:rPr>
        <w:t>Act on Alerts</w:t>
      </w:r>
      <w:r>
        <w:t>: Respond to at-risk deal alerts within 24 hours to maximize recovery chances.</w:t>
      </w:r>
    </w:p>
    <w:p>
      <w:r>
        <w:rPr>
          <w:b/>
        </w:rPr>
        <w:t>Rep Feedback</w:t>
      </w:r>
      <w:r>
        <w:t>: Share rep performance metrics weekly with individual reps for coaching.</w:t>
      </w:r>
    </w:p>
    <w:p>
      <w:r>
        <w:rPr>
          <w:b/>
        </w:rPr>
        <w:t>Objection Tracking</w:t>
      </w:r>
      <w:r>
        <w:t>: Use objection trends to identify training gaps and product weaknesses.</w:t>
      </w:r>
    </w:p>
    <w:p>
      <w:r>
        <w:rPr>
          <w:b/>
        </w:rPr>
        <w:t>Scoring Tuning</w:t>
      </w:r>
      <w:r>
        <w:t>: Monthly, review deal scores vs actual outcomes and adjust AI prompts.</w:t>
      </w:r>
    </w:p>
    <w:p>
      <w:r>
        <w:rPr>
          <w:b/>
        </w:rPr>
        <w:t>Data Quality</w:t>
      </w:r>
      <w:r>
        <w:t>: Ensure transcripts are clean, complete, and accurately reflect the call.</w:t>
      </w:r>
    </w:p>
    <w:p>
      <w:r>
        <w:rPr>
          <w:b/>
        </w:rPr>
        <w:t>Team Adoption</w:t>
      </w:r>
      <w:r>
        <w:t>: Train team on how to input data and use reports for performance improvement.</w:t>
      </w:r>
    </w:p>
    <w:p>
      <w:r>
        <w:rPr>
          <w:b/>
        </w:rPr>
        <w:t>Continuous Improvement</w:t>
      </w:r>
      <w:r>
        <w:t>: Track which recommendations prove most valuable and refine over time.</w:t>
      </w:r>
    </w:p>
    <w:p>
      <w:pPr>
        <w:pStyle w:val="Heading2"/>
      </w:pPr>
      <w:r>
        <w:t>Performance Optimization</w:t>
      </w:r>
    </w:p>
    <w:p>
      <w:r>
        <w:t>MAIN AUTOMATION OPTIMIZATION:</w:t>
        <w:br/>
        <w:t>- Typical execution: 8-15 seconds</w:t>
        <w:br/>
        <w:t>- Bottleneck: AI analysis (model response time)</w:t>
        <w:br/>
        <w:t>- Optimization: Use shorter models (Gemma) for speed vs Llama for quality</w:t>
        <w:br/>
        <w:t>- Alternative: Pre-process transcript to extract key info</w:t>
        <w:br/>
        <w:br/>
        <w:t>SUB-WORKFLOW OPTIMIZATION:</w:t>
        <w:br/>
        <w:t>- Objection Trend: 5-10 seconds (daily)</w:t>
        <w:br/>
        <w:t>- Daily Dashboard: 5-10 seconds (daily)</w:t>
        <w:br/>
        <w:t>- Rep Performance: 10-15 seconds (weekly)</w:t>
        <w:br/>
        <w:t>- Risk Summary: 10-15 seconds (weekly)</w:t>
        <w:br/>
        <w:br/>
        <w:t>DATABASE OPTIMIZATION:</w:t>
        <w:br/>
        <w:t>- Archive old analyses (&gt;90 days) to separate sheet</w:t>
        <w:br/>
        <w:t>- Keep active sheet focused on recent data</w:t>
        <w:br/>
        <w:t>- Index by date and sales_rep for faster queries</w:t>
        <w:br/>
        <w:br/>
        <w:t>COST OPTIMIZATION:</w:t>
        <w:br/>
        <w:t>- Monitor OpenRouter API usage</w:t>
        <w:br/>
        <w:t>- Consider batch processing during off-hours</w:t>
        <w:br/>
        <w:t>- Use free tier models where acceptable</w:t>
        <w:br/>
        <w:t>- Track per-analysis cost and ROI</w:t>
      </w:r>
    </w:p>
    <w:p>
      <w:pPr>
        <w:pStyle w:val="Heading2"/>
      </w:pPr>
      <w:r>
        <w:t>Security &amp; Privacy</w:t>
      </w:r>
    </w:p>
    <w:p>
      <w:r>
        <w:t>TRANSCRIPT HANDLING:</w:t>
        <w:br/>
        <w:t>- Transcripts sent to OpenRouter API</w:t>
        <w:br/>
        <w:t>- Check privacy policy for usage</w:t>
        <w:br/>
        <w:t>- PII (customer names, contact info) should be anonymized if sensitive</w:t>
        <w:br/>
        <w:t>- Consider on-premise deployment if compliance required</w:t>
        <w:br/>
        <w:br/>
        <w:t>CREDENTIAL SECURITY:</w:t>
        <w:br/>
        <w:t>- OpenRouter API key securely stored</w:t>
        <w:br/>
        <w:t>- Google Sheets credentials protected</w:t>
        <w:br/>
        <w:t>- Slack token restricted to specific channel</w:t>
        <w:br/>
        <w:t>- Rotate credentials every 90 days</w:t>
        <w:br/>
        <w:br/>
        <w:t>DATA GOVERNANCE:</w:t>
        <w:br/>
        <w:t>- Complete audit trail in Google Sheets</w:t>
        <w:br/>
        <w:t>- Access control per sheet (public/private)</w:t>
        <w:br/>
        <w:t>- Backup sensitive data regularly</w:t>
        <w:br/>
        <w:t>- Archive reports for compliance (12+ months)</w:t>
        <w:br/>
        <w:br/>
        <w:t>PRIVACY COMPLIANCE:</w:t>
        <w:br/>
        <w:t>- GDPR: Consider customer data privacy</w:t>
        <w:br/>
        <w:t>- CCPA: Customer data handling procedures</w:t>
        <w:br/>
        <w:t>- Company policy: Customer data retention policy</w:t>
        <w:br/>
        <w:t>- Sales team training on data sensitivity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