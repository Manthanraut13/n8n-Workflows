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5722"/>
          <w:sz w:val="56"/>
        </w:rPr>
        <w:t>AI Task Prioritization Engine</w:t>
      </w:r>
    </w:p>
    <w:p>
      <w:pPr>
        <w:jc w:val="center"/>
      </w:pPr>
      <w:r>
        <w:rPr>
          <w:color w:val="646464"/>
          <w:sz w:val="36"/>
        </w:rPr>
        <w:t>Intelligent Daily Task Prioritization &amp; Recommendation System</w:t>
      </w:r>
    </w:p>
    <w:p/>
    <w:p>
      <w:pPr>
        <w:jc w:val="center"/>
      </w:pPr>
      <w:r>
        <w:rPr>
          <w:i/>
          <w:sz w:val="24"/>
        </w:rPr>
        <w:t>Smart Scheduling with Multi-Dimensional Scoring &amp; Strategic Alignment</w:t>
      </w:r>
    </w:p>
    <w:p/>
    <w:p/>
    <w:p/>
    <w:p>
      <w:pPr>
        <w:jc w:val="center"/>
      </w:pPr>
      <w:r>
        <w:t>Document Version: 1.0 - FINAL DOCUMENTATION</w:t>
        <w:br/>
      </w:r>
      <w:r>
        <w:t>Created: March 2026</w:t>
        <w:br/>
      </w:r>
      <w:r>
        <w:t>Platform: n8n Automation Framework</w:t>
        <w:br/>
      </w:r>
      <w:r>
        <w:t>This is the 12th and final workflow in the automation suite</w:t>
        <w:br/>
      </w:r>
    </w:p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pPr>
        <w:pStyle w:val="ListBullet"/>
        <w:ind w:left="432"/>
      </w:pPr>
      <w:r>
        <w:t>1. Executive Summary</w:t>
      </w:r>
    </w:p>
    <w:p>
      <w:pPr>
        <w:pStyle w:val="ListBullet"/>
        <w:ind w:left="432"/>
      </w:pPr>
      <w:r>
        <w:t>2. System Overview</w:t>
      </w:r>
    </w:p>
    <w:p>
      <w:pPr>
        <w:pStyle w:val="ListBullet"/>
        <w:ind w:left="432"/>
      </w:pPr>
      <w:r>
        <w:t>3. Architecture &amp; Components</w:t>
      </w:r>
    </w:p>
    <w:p>
      <w:pPr>
        <w:pStyle w:val="ListBullet"/>
        <w:ind w:left="432"/>
      </w:pPr>
      <w:r>
        <w:t>4. Detailed Process Flow</w:t>
      </w:r>
    </w:p>
    <w:p>
      <w:pPr>
        <w:pStyle w:val="ListBullet"/>
        <w:ind w:left="432"/>
      </w:pPr>
      <w:r>
        <w:t>5. Key Features &amp; Capabilities</w:t>
      </w:r>
    </w:p>
    <w:p>
      <w:pPr>
        <w:pStyle w:val="ListBullet"/>
        <w:ind w:left="432"/>
      </w:pPr>
      <w:r>
        <w:t>6. Data Flow Architecture</w:t>
      </w:r>
    </w:p>
    <w:p>
      <w:pPr>
        <w:pStyle w:val="ListBullet"/>
        <w:ind w:left="432"/>
      </w:pPr>
      <w:r>
        <w:t>7. Task Input Structure</w:t>
      </w:r>
    </w:p>
    <w:p>
      <w:pPr>
        <w:pStyle w:val="ListBullet"/>
        <w:ind w:left="432"/>
      </w:pPr>
      <w:r>
        <w:t>8. Prioritization Scoring System</w:t>
      </w:r>
    </w:p>
    <w:p>
      <w:pPr>
        <w:pStyle w:val="ListBullet"/>
        <w:ind w:left="432"/>
      </w:pPr>
      <w:r>
        <w:t>9. Priority Level Rules</w:t>
      </w:r>
    </w:p>
    <w:p>
      <w:pPr>
        <w:pStyle w:val="ListBullet"/>
        <w:ind w:left="432"/>
      </w:pPr>
      <w:r>
        <w:t>10. AI Analysis Engine</w:t>
      </w:r>
    </w:p>
    <w:p>
      <w:pPr>
        <w:pStyle w:val="ListBullet"/>
        <w:ind w:left="432"/>
      </w:pPr>
      <w:r>
        <w:t>11. AI Prompts &amp; System Instructions</w:t>
      </w:r>
    </w:p>
    <w:p>
      <w:pPr>
        <w:pStyle w:val="ListBullet"/>
        <w:ind w:left="432"/>
      </w:pPr>
      <w:r>
        <w:t>12. Output &amp; Storage</w:t>
      </w:r>
    </w:p>
    <w:p>
      <w:pPr>
        <w:pStyle w:val="ListBullet"/>
        <w:ind w:left="432"/>
      </w:pPr>
      <w:r>
        <w:t>13. Notifications &amp; Reporting</w:t>
      </w:r>
    </w:p>
    <w:p>
      <w:pPr>
        <w:pStyle w:val="ListBullet"/>
        <w:ind w:left="432"/>
      </w:pPr>
      <w:r>
        <w:t>14. Troubleshooting &amp; Optimization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AI Task Prioritization Engine is a sophisticated n8n automation system that intelligently prioritizes tasks based on multi-dimensional scoring and organizational strategy alignment. Triggered daily via schedule, the system reads tasks from Google Sheets, applies a four-factor scoring framework (Urgency, Impact, Effort, Strategic Value), classifies tasks by priority level (High/Medium/Low), and provides actionable recommendations for execution sequencing.</w:t>
        <w:br/>
        <w:br/>
        <w:t>This system eliminates decision paralysis, ensures focus on high-impact work, aligns daily execution with strategic objectives, and provides data-driven recommendations for task sequencing and resource allocation. Task prioritization results are stored in Google Sheets and delivered via text notifications, enabling immediate action on prioritized tasks.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Daily scheduled task prioritization from Google Sheets input</w:t>
      </w:r>
    </w:p>
    <w:p>
      <w:pPr>
        <w:pStyle w:val="ListBullet"/>
      </w:pPr>
      <w:r>
        <w:t>Multi-dimensional scoring (Urgency, Impact, Effort, Strategic Value)</w:t>
      </w:r>
    </w:p>
    <w:p>
      <w:pPr>
        <w:pStyle w:val="ListBullet"/>
      </w:pPr>
      <w:r>
        <w:t>Rule-based priority classification (High/Medium/Low)</w:t>
      </w:r>
    </w:p>
    <w:p>
      <w:pPr>
        <w:pStyle w:val="ListBullet"/>
      </w:pPr>
      <w:r>
        <w:t>Composite score calculation for ranking</w:t>
      </w:r>
    </w:p>
    <w:p>
      <w:pPr>
        <w:pStyle w:val="ListBullet"/>
      </w:pPr>
      <w:r>
        <w:t>Comprehensive reasoning and recommendations for each task</w:t>
      </w:r>
    </w:p>
    <w:p>
      <w:pPr>
        <w:pStyle w:val="ListBullet"/>
      </w:pPr>
      <w:r>
        <w:t>Strategic alignment assessment</w:t>
      </w:r>
    </w:p>
    <w:p>
      <w:pPr>
        <w:pStyle w:val="ListBullet"/>
      </w:pPr>
      <w:r>
        <w:t>Task effort analysis and feasibility scoring</w:t>
      </w:r>
    </w:p>
    <w:p>
      <w:pPr>
        <w:pStyle w:val="ListBullet"/>
      </w:pPr>
      <w:r>
        <w:t>Top 3 priority recommendations</w:t>
      </w:r>
    </w:p>
    <w:p>
      <w:pPr>
        <w:pStyle w:val="ListBullet"/>
      </w:pPr>
      <w:r>
        <w:t>Deferred and droppable task identification</w:t>
      </w:r>
    </w:p>
    <w:p>
      <w:pPr>
        <w:pStyle w:val="ListBullet"/>
      </w:pPr>
      <w:r>
        <w:t>Complete audit trail in Google Sheets</w:t>
      </w:r>
    </w:p>
    <w:p>
      <w:pPr>
        <w:pStyle w:val="ListBullet"/>
      </w:pPr>
      <w:r>
        <w:t>Text message notifications with prioritized task summary</w:t>
      </w:r>
    </w:p>
    <w:p>
      <w:r>
        <w:br w:type="page"/>
      </w:r>
    </w:p>
    <w:p>
      <w:pPr>
        <w:pStyle w:val="Heading1"/>
      </w:pPr>
      <w:r>
        <w:t>2. System Overview</w:t>
      </w:r>
    </w:p>
    <w:p>
      <w:r>
        <w:t>The AI Task Prioritization Engine operates as an intelligent task management system that runs on a daily schedule. At 6 AM each day, the system reads all active tasks from a Google Sheets "Active Tasks" sheet, analyzes each task independently using sophisticated AI scoring, applies rule-based priority classification, and outputs a ranked list of prioritized tasks to the "Prioritized Results" sheet. Tasks are scored across four dimensions: Urgency (deadline proximity), Impact (business value), Effort (estimated hours), and Strategic Value (organizational alignment).</w:t>
      </w:r>
    </w:p>
    <w:p>
      <w:pPr>
        <w:pStyle w:val="Heading2"/>
      </w:pPr>
      <w:r>
        <w:t>Daily Workflow</w:t>
      </w:r>
    </w:p>
    <w:p>
      <w:r>
        <w:br/>
        <w:t>TRIGGERS AT: 6:00 AM every day (configurable via cron expression)</w:t>
        <w:br/>
        <w:br/>
        <w:t>PROCESS:</w:t>
        <w:br/>
        <w:t>1. FETCH TASKS: Read all tasks from Active Tasks sheet</w:t>
        <w:br/>
        <w:t>2. NORMALIZE: Clean and validate task data</w:t>
        <w:br/>
        <w:t>3. PREPARE: Format tasks for AI analysis</w:t>
        <w:br/>
        <w:t>4. ANALYZE: AI Agent scores each task independently</w:t>
        <w:br/>
        <w:t>5. ENRICH: Add rankings and recommendations</w:t>
        <w:br/>
        <w:t>6. STORE: Append prioritized results to Results sheet</w:t>
        <w:br/>
        <w:t>7. NOTIFY: Send text message with top 3 tasks</w:t>
        <w:br/>
        <w:t>8. UPDATE: Log analysis timestamp</w:t>
        <w:br/>
        <w:br/>
        <w:t>OUTPUT: Ranked task list with scores, recommendations, and strategic context</w:t>
      </w:r>
    </w:p>
    <w:p>
      <w:r>
        <w:br w:type="page"/>
      </w:r>
    </w:p>
    <w:p>
      <w:pPr>
        <w:pStyle w:val="Heading1"/>
      </w:pPr>
      <w:r>
        <w:t>3. Architecture &amp; Components</w:t>
      </w:r>
    </w:p>
    <w:p>
      <w:pPr>
        <w:pStyle w:val="Heading2"/>
      </w:pPr>
      <w:r>
        <w:t>System Architecture</w:t>
      </w:r>
    </w:p>
    <w:p>
      <w:r>
        <w:t>The workflow consists of 8 core nodes organized in a sequential pipeline:</w:t>
        <w:br/>
        <w:br/>
        <w:t>1. Schedule Trigger (Daily at 6 AM)</w:t>
        <w:br/>
        <w:t>2. Get row(s) in sheet (Fetch Active Tasks)</w:t>
        <w:br/>
        <w:t>3. Code in JavaScript (Normalize &amp; validate)</w:t>
        <w:br/>
        <w:t>4. AI Agent (Analyze &amp; score tasks)</w:t>
        <w:br/>
        <w:t>5. OpenRouter Chat Model (LLM provider)</w:t>
        <w:br/>
        <w:t>6. Code in JavaScript (Enrich results)</w:t>
        <w:br/>
        <w:t>7. Append row in sheet (Store results)</w:t>
        <w:br/>
        <w:t>8. Send text message (Notify stakeholders)</w:t>
        <w:br/>
        <w:br/>
        <w:t>Plus supporting outputs for tracking and auditing.</w:t>
      </w:r>
    </w:p>
    <w:p>
      <w:pPr>
        <w:pStyle w:val="Heading2"/>
      </w:pPr>
      <w:r>
        <w:t>Core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Type</w:t>
            </w:r>
          </w:p>
        </w:tc>
        <w:tc>
          <w:tcPr>
            <w:tcW w:type="dxa" w:w="288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Schedule Trigger</w:t>
            </w:r>
          </w:p>
        </w:tc>
        <w:tc>
          <w:tcPr>
            <w:tcW w:type="dxa" w:w="2880"/>
          </w:tcPr>
          <w:p>
            <w:r>
              <w:t>Time Trigger</w:t>
            </w:r>
          </w:p>
        </w:tc>
        <w:tc>
          <w:tcPr>
            <w:tcW w:type="dxa" w:w="2880"/>
          </w:tcPr>
          <w:p>
            <w:r>
              <w:t>Triggers daily at 6 AM</w:t>
            </w:r>
          </w:p>
        </w:tc>
      </w:tr>
      <w:tr>
        <w:tc>
          <w:tcPr>
            <w:tcW w:type="dxa" w:w="2880"/>
          </w:tcPr>
          <w:p>
            <w:r>
              <w:t>Get row(s) in sheet</w:t>
            </w:r>
          </w:p>
        </w:tc>
        <w:tc>
          <w:tcPr>
            <w:tcW w:type="dxa" w:w="2880"/>
          </w:tcPr>
          <w:p>
            <w:r>
              <w:t>Data Reader</w:t>
            </w:r>
          </w:p>
        </w:tc>
        <w:tc>
          <w:tcPr>
            <w:tcW w:type="dxa" w:w="2880"/>
          </w:tcPr>
          <w:p>
            <w:r>
              <w:t>Fetches all tasks from Sheets</w:t>
            </w:r>
          </w:p>
        </w:tc>
      </w:tr>
      <w:tr>
        <w:tc>
          <w:tcPr>
            <w:tcW w:type="dxa" w:w="2880"/>
          </w:tcPr>
          <w:p>
            <w:r>
              <w:t>Code in JavaScript</w:t>
            </w:r>
          </w:p>
        </w:tc>
        <w:tc>
          <w:tcPr>
            <w:tcW w:type="dxa" w:w="2880"/>
          </w:tcPr>
          <w:p>
            <w:r>
              <w:t>Data Processor</w:t>
            </w:r>
          </w:p>
        </w:tc>
        <w:tc>
          <w:tcPr>
            <w:tcW w:type="dxa" w:w="2880"/>
          </w:tcPr>
          <w:p>
            <w:r>
              <w:t>Normalizes and validates tasks</w:t>
            </w:r>
          </w:p>
        </w:tc>
      </w:tr>
      <w:tr>
        <w:tc>
          <w:tcPr>
            <w:tcW w:type="dxa" w:w="2880"/>
          </w:tcPr>
          <w:p>
            <w:r>
              <w:t>AI Agent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Analyzes and scores tasks</w:t>
            </w:r>
          </w:p>
        </w:tc>
      </w:tr>
      <w:tr>
        <w:tc>
          <w:tcPr>
            <w:tcW w:type="dxa" w:w="2880"/>
          </w:tcPr>
          <w:p>
            <w:r>
              <w:t>OpenRouter Chat Model</w:t>
            </w:r>
          </w:p>
        </w:tc>
        <w:tc>
          <w:tcPr>
            <w:tcW w:type="dxa" w:w="2880"/>
          </w:tcPr>
          <w:p>
            <w:r>
              <w:t>LLM Provider</w:t>
            </w:r>
          </w:p>
        </w:tc>
        <w:tc>
          <w:tcPr>
            <w:tcW w:type="dxa" w:w="2880"/>
          </w:tcPr>
          <w:p>
            <w:r>
              <w:t>NVIDIA Nemotron 30B model</w:t>
            </w:r>
          </w:p>
        </w:tc>
      </w:tr>
      <w:tr>
        <w:tc>
          <w:tcPr>
            <w:tcW w:type="dxa" w:w="2880"/>
          </w:tcPr>
          <w:p>
            <w:r>
              <w:t>Code in JavaScript</w:t>
            </w:r>
          </w:p>
        </w:tc>
        <w:tc>
          <w:tcPr>
            <w:tcW w:type="dxa" w:w="2880"/>
          </w:tcPr>
          <w:p>
            <w:r>
              <w:t>Data Enricher</w:t>
            </w:r>
          </w:p>
        </w:tc>
        <w:tc>
          <w:tcPr>
            <w:tcW w:type="dxa" w:w="2880"/>
          </w:tcPr>
          <w:p>
            <w:r>
              <w:t>Ranks and enriches results</w:t>
            </w:r>
          </w:p>
        </w:tc>
      </w:tr>
      <w:tr>
        <w:tc>
          <w:tcPr>
            <w:tcW w:type="dxa" w:w="2880"/>
          </w:tcPr>
          <w:p>
            <w:r>
              <w:t>Append row in sheet</w:t>
            </w:r>
          </w:p>
        </w:tc>
        <w:tc>
          <w:tcPr>
            <w:tcW w:type="dxa" w:w="2880"/>
          </w:tcPr>
          <w:p>
            <w:r>
              <w:t>Data Writer</w:t>
            </w:r>
          </w:p>
        </w:tc>
        <w:tc>
          <w:tcPr>
            <w:tcW w:type="dxa" w:w="2880"/>
          </w:tcPr>
          <w:p>
            <w:r>
              <w:t>Stores prioritized results</w:t>
            </w:r>
          </w:p>
        </w:tc>
      </w:tr>
      <w:tr>
        <w:tc>
          <w:tcPr>
            <w:tcW w:type="dxa" w:w="2880"/>
          </w:tcPr>
          <w:p>
            <w:r>
              <w:t>Send text message</w:t>
            </w:r>
          </w:p>
        </w:tc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Notifies stakeholders</w:t>
            </w:r>
          </w:p>
        </w:tc>
      </w:tr>
    </w:tbl>
    <w:p>
      <w:r>
        <w:br w:type="page"/>
      </w:r>
    </w:p>
    <w:p>
      <w:pPr>
        <w:pStyle w:val="Heading1"/>
      </w:pPr>
      <w:r>
        <w:t>4. Detailed Process Flow</w:t>
      </w:r>
    </w:p>
    <w:p>
      <w:pPr>
        <w:pStyle w:val="Heading2"/>
      </w:pPr>
      <w:r>
        <w:t>Stage 1: Daily Trigger &amp; Task Fetching</w:t>
      </w:r>
    </w:p>
    <w:p>
      <w:r>
        <w:t>1. Schedule Trigger</w:t>
        <w:br/>
        <w:t xml:space="preserve">   - Cron expression: 0 6 * * * (Daily at 6 AM UTC)</w:t>
        <w:br/>
        <w:t xml:space="preserve">   - Customizable via cron configuration</w:t>
        <w:br/>
        <w:t xml:space="preserve">   - Triggers automatically every morning</w:t>
        <w:br/>
        <w:t xml:space="preserve">   </w:t>
        <w:br/>
        <w:t>2. Get row(s) in sheet</w:t>
        <w:br/>
        <w:t xml:space="preserve">   - Source: Google Sheet "Active Tasks"</w:t>
        <w:br/>
        <w:t xml:space="preserve">   - Reads all rows with task data</w:t>
        <w:br/>
        <w:t xml:space="preserve">   - Columns: title, description, deadline, estimatedEffort, category, energyRequired</w:t>
        <w:br/>
        <w:t xml:space="preserve">   - Returns array of task objects</w:t>
      </w:r>
    </w:p>
    <w:p>
      <w:pPr>
        <w:pStyle w:val="Heading2"/>
      </w:pPr>
      <w:r>
        <w:t>Stage 2: Data Normalization &amp; Preparation</w:t>
      </w:r>
    </w:p>
    <w:p>
      <w:r>
        <w:t>1. Code in JavaScript - Normalization</w:t>
        <w:br/>
        <w:t xml:space="preserve">   - Filters out empty/invalid rows (requires title)</w:t>
        <w:br/>
        <w:t xml:space="preserve">   - Normalizes all text fields (trim whitespace)</w:t>
        <w:br/>
        <w:t xml:space="preserve">   - Converts numeric fields (effort to number)</w:t>
        <w:br/>
        <w:t xml:space="preserve">   - Sets defaults for optional fields</w:t>
        <w:br/>
        <w:t xml:space="preserve">   </w:t>
        <w:br/>
        <w:t xml:space="preserve">   - Output structure:</w:t>
        <w:br/>
        <w:t xml:space="preserve">     * row_number: Original sheet row</w:t>
        <w:br/>
        <w:t xml:space="preserve">     * title: Task name</w:t>
        <w:br/>
        <w:t xml:space="preserve">     * description: Task details</w:t>
        <w:br/>
        <w:t xml:space="preserve">     * deadline: Due date</w:t>
        <w:br/>
        <w:t xml:space="preserve">     * estimated_effort: Hours required</w:t>
        <w:br/>
        <w:t xml:space="preserve">     * category: Task category</w:t>
        <w:br/>
        <w:t xml:space="preserve">     * energy_required: Mental energy level (low/medium/high)</w:t>
        <w:br/>
        <w:t xml:space="preserve">     * status: "pending"</w:t>
        <w:br/>
        <w:t xml:space="preserve">   </w:t>
        <w:br/>
        <w:t xml:space="preserve">   - Returns cleaned, normalized task array</w:t>
      </w:r>
    </w:p>
    <w:p>
      <w:pPr>
        <w:pStyle w:val="Heading2"/>
      </w:pPr>
      <w:r>
        <w:t>Stage 3: AI-Powered Task Prioritization</w:t>
      </w:r>
    </w:p>
    <w:p>
      <w:r>
        <w:t>1. AI Agent - Task Prioritization</w:t>
        <w:br/>
        <w:t xml:space="preserve">   - Model: NVIDIA Nemotron 30B</w:t>
        <w:br/>
        <w:t xml:space="preserve">   - System Prompt: Detailed task scoring instructions</w:t>
        <w:br/>
        <w:t xml:space="preserve">   - Input: All cleaned tasks</w:t>
        <w:br/>
        <w:t xml:space="preserve">   </w:t>
        <w:br/>
        <w:t xml:space="preserve">   - Scores each task independently on 4 dimensions:</w:t>
        <w:br/>
        <w:t xml:space="preserve">     1. URGENCY (0-10): Deadline proximity</w:t>
        <w:br/>
        <w:t xml:space="preserve">     2. IMPACT (0-10): Business value and contribution</w:t>
        <w:br/>
        <w:t xml:space="preserve">     3. EFFORT (0-10): Inverse effort scoring</w:t>
        <w:br/>
        <w:t xml:space="preserve">     4. STRATEGIC_VALUE (0-10): Alignment with goals</w:t>
        <w:br/>
        <w:t xml:space="preserve">   </w:t>
        <w:br/>
        <w:t xml:space="preserve">   - Applies priority classification rules:</w:t>
        <w:br/>
        <w:t xml:space="preserve">     * HIGH: urgency ≥7 OR (impact ≥8 AND effort ≥6)</w:t>
        <w:br/>
        <w:t xml:space="preserve">     * MEDIUM: (urgency ≥5 AND impact ≥6) OR (effort ≥7 AND impact ≥5)</w:t>
        <w:br/>
        <w:t xml:space="preserve">     * LOW: All remaining tasks</w:t>
        <w:br/>
        <w:t xml:space="preserve">   </w:t>
        <w:br/>
        <w:t xml:space="preserve">   - Calculates composite_score (average of 4 scores)</w:t>
        <w:br/>
        <w:t xml:space="preserve">   - Provides reasoning and recommendation for each task</w:t>
        <w:br/>
        <w:t xml:space="preserve">   </w:t>
        <w:br/>
        <w:t xml:space="preserve">   - Output: Ranked list of prioritized tasks with all scores</w:t>
      </w:r>
    </w:p>
    <w:p>
      <w:pPr>
        <w:pStyle w:val="Heading2"/>
      </w:pPr>
      <w:r>
        <w:t>Stage 4: Results Enrichment &amp; Storage</w:t>
      </w:r>
    </w:p>
    <w:p>
      <w:r>
        <w:t>1. Code in JavaScript - Enrichment</w:t>
        <w:br/>
        <w:t xml:space="preserve">   - Adds ranking (1, 2, 3... based on composite score)</w:t>
        <w:br/>
        <w:t xml:space="preserve">   - Adds date_prioritized (today's date)</w:t>
        <w:br/>
        <w:t xml:space="preserve">   - Validates all required fields present</w:t>
        <w:br/>
        <w:t xml:space="preserve">   - Creates summary statistics:</w:t>
        <w:br/>
        <w:t xml:space="preserve">     * high_priority_count</w:t>
        <w:br/>
        <w:t xml:space="preserve">     * medium_priority_count</w:t>
        <w:br/>
        <w:t xml:space="preserve">     * low_priority_count</w:t>
        <w:br/>
        <w:t xml:space="preserve">     * top_3_tasks (with reasons)</w:t>
        <w:br/>
        <w:t xml:space="preserve">     * deferred_tasks (medium/low for later)</w:t>
        <w:br/>
        <w:t xml:space="preserve">     * droppable_tasks (low priority candidates)</w:t>
        <w:br/>
        <w:t xml:space="preserve">   </w:t>
        <w:br/>
        <w:t>2. Append row in sheet</w:t>
        <w:br/>
        <w:t xml:space="preserve">   - Target: Google Sheets "Prioritized Results"</w:t>
        <w:br/>
        <w:t xml:space="preserve">   - Appends ranked tasks with all scores</w:t>
        <w:br/>
        <w:t xml:space="preserve">   - Columns include: Rank, Task Name, Priority Level, all 4 scores, composite score, reasoning, recommendation, date</w:t>
        <w:br/>
        <w:t xml:space="preserve">   </w:t>
        <w:br/>
        <w:t>3. Send text message</w:t>
        <w:br/>
        <w:t xml:space="preserve">   - Format: "✅ Top 3 Priority Tasks:</w:t>
        <w:br/>
        <w:t>1. [Task Name]</w:t>
        <w:br/>
        <w:t>2. [Task Name]</w:t>
        <w:br/>
        <w:t>3. [Task Name]</w:t>
        <w:br/>
        <w:br/>
        <w:t>Recommendation: Start immediately with task 1."</w:t>
        <w:br/>
        <w:t xml:space="preserve">   - Recipient: Configured phone number</w:t>
        <w:br/>
        <w:t xml:space="preserve">   - Timing: Immediate after prioritization</w:t>
      </w:r>
    </w:p>
    <w:p>
      <w:r>
        <w:br w:type="page"/>
      </w:r>
    </w:p>
    <w:p>
      <w:pPr>
        <w:pStyle w:val="Heading1"/>
      </w:pPr>
      <w:r>
        <w:t>5. Key Features &amp; Capabilities</w:t>
      </w:r>
    </w:p>
    <w:p>
      <w:pPr>
        <w:pStyle w:val="Heading2"/>
      </w:pPr>
      <w:r>
        <w:t>Independent Task Evaluation</w:t>
      </w:r>
    </w:p>
    <w:p>
      <w:r>
        <w:t>Each task scored independently based on absolute criteria, not relative to other tasks. Ensures fair and objective prioritization.</w:t>
      </w:r>
    </w:p>
    <w:p>
      <w:pPr>
        <w:pStyle w:val="Heading2"/>
      </w:pPr>
      <w:r>
        <w:t>Multi-Dimensional Scoring</w:t>
      </w:r>
    </w:p>
    <w:p>
      <w:r>
        <w:t>Four scoring dimensions (Urgency, Impact, Effort, Strategic Value) capture the complexity of real task prioritization. No single dimension dominates.</w:t>
      </w:r>
    </w:p>
    <w:p>
      <w:pPr>
        <w:pStyle w:val="Heading2"/>
      </w:pPr>
      <w:r>
        <w:t>Rule-Based Classification</w:t>
      </w:r>
    </w:p>
    <w:p>
      <w:r>
        <w:t>Priority levels determined by specific, transparent rules that can be audited and verified. Not based on hidden algorithms.</w:t>
      </w:r>
    </w:p>
    <w:p>
      <w:pPr>
        <w:pStyle w:val="Heading2"/>
      </w:pPr>
      <w:r>
        <w:t>Strategic Alignment</w:t>
      </w:r>
    </w:p>
    <w:p>
      <w:r>
        <w:t>Strategic Value dimension ensures daily execution aligns with organizational long-term goals and initiatives.</w:t>
      </w:r>
    </w:p>
    <w:p>
      <w:pPr>
        <w:pStyle w:val="Heading2"/>
      </w:pPr>
      <w:r>
        <w:t>Effort Optimization</w:t>
      </w:r>
    </w:p>
    <w:p>
      <w:r>
        <w:t>Inverse effort scoring rewards quick wins and validates estimated effort, preventing scope creep and over-estimation.</w:t>
      </w:r>
    </w:p>
    <w:p>
      <w:pPr>
        <w:pStyle w:val="Heading2"/>
      </w:pPr>
      <w:r>
        <w:t>Automated Recommendations</w:t>
      </w:r>
    </w:p>
    <w:p>
      <w:r>
        <w:t>Each task includes reasoning and actionable recommendation (Start immediately, Schedule soon, Defer, or Drop).</w:t>
      </w:r>
    </w:p>
    <w:p>
      <w:pPr>
        <w:pStyle w:val="Heading2"/>
      </w:pPr>
      <w:r>
        <w:t>Complete Audit Trail</w:t>
      </w:r>
    </w:p>
    <w:p>
      <w:r>
        <w:t>All prioritization results stored in Google Sheets with timestamp, enabling historical analysis and performance tracking.</w:t>
      </w:r>
    </w:p>
    <w:p>
      <w:r>
        <w:br w:type="page"/>
      </w:r>
    </w:p>
    <w:p>
      <w:pPr>
        <w:pStyle w:val="Heading1"/>
      </w:pPr>
      <w:r>
        <w:t>6. Prioritization Scoring System</w:t>
      </w:r>
    </w:p>
    <w:p>
      <w:pPr>
        <w:pStyle w:val="Heading2"/>
      </w:pPr>
      <w:r>
        <w:t>Four-Factor Scoring Framework</w:t>
      </w:r>
    </w:p>
    <w:p>
      <w:r>
        <w:t>1. URGENCY SCORE (0-10)</w:t>
        <w:br/>
        <w:t xml:space="preserve">   Based strictly on deadline proximity:</w:t>
        <w:br/>
        <w:t xml:space="preserve">   - 10: Due today or overdue</w:t>
        <w:br/>
        <w:t xml:space="preserve">   - 8-9: Due within 1-2 days</w:t>
        <w:br/>
        <w:t xml:space="preserve">   - 6-7: Due within 3-7 days</w:t>
        <w:br/>
        <w:t xml:space="preserve">   - 4-5: Due within 1-2 weeks</w:t>
        <w:br/>
        <w:t xml:space="preserve">   - 1-3: Due in 2+ weeks</w:t>
        <w:br/>
        <w:t xml:space="preserve">   - 0: No deadline or very far away</w:t>
        <w:br/>
        <w:t xml:space="preserve">   </w:t>
        <w:br/>
        <w:t xml:space="preserve">   Rationale: Time-sensitive tasks must be addressed first</w:t>
        <w:br/>
        <w:t xml:space="preserve">   Weight: Critical for maintaining commitments</w:t>
        <w:br/>
        <w:br/>
        <w:t>2. IMPACT SCORE (0-10)</w:t>
        <w:br/>
        <w:t xml:space="preserve">   Based on contribution to business/organizational goals:</w:t>
        <w:br/>
        <w:t xml:space="preserve">   - 10: Critical business outcome or risk mitigation</w:t>
        <w:br/>
        <w:t xml:space="preserve">   - 8-9: Major strategic initiative or customer deliverable</w:t>
        <w:br/>
        <w:t xml:space="preserve">   - 6-7: Important improvement or project milestone</w:t>
        <w:br/>
        <w:t xml:space="preserve">   - 4-5: Standard operational task or minor improvement</w:t>
        <w:br/>
        <w:t xml:space="preserve">   - 1-3: Nice-to-have or optional enhancement</w:t>
        <w:br/>
        <w:t xml:space="preserve">   - 0: No organizational value or purely personal</w:t>
        <w:br/>
        <w:t xml:space="preserve">   </w:t>
        <w:br/>
        <w:t xml:space="preserve">   Rationale: High-impact work drives business value</w:t>
        <w:br/>
        <w:t xml:space="preserve">   Weight: Ensures focus on meaningful work</w:t>
        <w:br/>
        <w:br/>
        <w:t>3. EFFORT SCORE (0-10) - INVERSE SCORING</w:t>
        <w:br/>
        <w:t xml:space="preserve">   Based on estimated effort required (inverse):</w:t>
        <w:br/>
        <w:t xml:space="preserve">   - 10: ~1 hour or less (quick win)</w:t>
        <w:br/>
        <w:t xml:space="preserve">   - 8-9: 1-2 hours</w:t>
        <w:br/>
        <w:t xml:space="preserve">   - 6-7: 2-5 hours</w:t>
        <w:br/>
        <w:t xml:space="preserve">   - 4-5: 5-10 hours</w:t>
        <w:br/>
        <w:t xml:space="preserve">   - 2-3: 10-20 hours</w:t>
        <w:br/>
        <w:t xml:space="preserve">   - 0: 20+ hours or unknown large effort</w:t>
        <w:br/>
        <w:t xml:space="preserve">   </w:t>
        <w:br/>
        <w:t xml:space="preserve">   Rationale: Lower effort yields higher score (quick wins first)</w:t>
        <w:br/>
        <w:t xml:space="preserve">   Weight: Validates effort estimates and encourages efficiency</w:t>
        <w:br/>
        <w:br/>
        <w:t>4. STRATEGIC VALUE SCORE (0-10)</w:t>
        <w:br/>
        <w:t xml:space="preserve">   Based on alignment with long-term strategy:</w:t>
        <w:br/>
        <w:t xml:space="preserve">   - 10: Core strategic initiative or capability-building</w:t>
        <w:br/>
        <w:t xml:space="preserve">   - 8-9: Supports strategic pillars or important goals</w:t>
        <w:br/>
        <w:t xml:space="preserve">   - 6-7: Aligned with departmental strategy</w:t>
        <w:br/>
        <w:t xml:space="preserve">   - 4-5: Tangential to strategy but valuable</w:t>
        <w:br/>
        <w:t xml:space="preserve">   - 1-3: Not strategic but operational necessity</w:t>
        <w:br/>
        <w:t xml:space="preserve">   - 0: No strategic relevance</w:t>
        <w:br/>
        <w:t xml:space="preserve">   </w:t>
        <w:br/>
        <w:t xml:space="preserve">   Rationale: Daily work should advance long-term direction</w:t>
        <w:br/>
        <w:t xml:space="preserve">   Weight: Prevents drift from strategic priorities</w:t>
        <w:br/>
        <w:br/>
        <w:t>COMPOSITE SCORE:</w:t>
        <w:br/>
        <w:t xml:space="preserve">   = (URGENCY + IMPACT + EFFORT + STRATEGIC_VALUE) / 4</w:t>
        <w:br/>
        <w:t xml:space="preserve">   Rounded to nearest 0.5</w:t>
        <w:br/>
        <w:t xml:space="preserve">   Range: 0.0 - 10.0</w:t>
        <w:br/>
        <w:t xml:space="preserve">   </w:t>
        <w:br/>
        <w:t xml:space="preserve">   Used for ranking tasks within same priority level</w:t>
      </w:r>
    </w:p>
    <w:p>
      <w:r>
        <w:br w:type="page"/>
      </w:r>
    </w:p>
    <w:p>
      <w:pPr>
        <w:pStyle w:val="Heading1"/>
      </w:pPr>
      <w:r>
        <w:t>7. Priority Level Rules</w:t>
      </w:r>
    </w:p>
    <w:p>
      <w:pPr>
        <w:pStyle w:val="Heading2"/>
      </w:pPr>
      <w:r>
        <w:t>Classification Rules</w:t>
      </w:r>
    </w:p>
    <w:p>
      <w:r>
        <w:t>HIGH PRIORITY</w:t>
        <w:br/>
        <w:t xml:space="preserve">   Assigned if ANY of these conditions are TRUE:</w:t>
        <w:br/>
        <w:t xml:space="preserve">   - urgency_score ≥ 7</w:t>
        <w:br/>
        <w:t xml:space="preserve">     (Due within 7 days or less)</w:t>
        <w:br/>
        <w:t xml:space="preserve">   </w:t>
        <w:br/>
        <w:t xml:space="preserve">   OR</w:t>
        <w:br/>
        <w:t xml:space="preserve">   </w:t>
        <w:br/>
        <w:t xml:space="preserve">   - impact_score ≥ 8 AND effort_score ≥ 6</w:t>
        <w:br/>
        <w:t xml:space="preserve">     (Critical impact AND relatively quick to complete)</w:t>
        <w:br/>
        <w:t xml:space="preserve">   </w:t>
        <w:br/>
        <w:t xml:space="preserve">   Recommendation: "Start immediately"</w:t>
        <w:br/>
        <w:t xml:space="preserve">   Action: Begin work today</w:t>
        <w:br/>
        <w:t xml:space="preserve">   </w:t>
        <w:br/>
        <w:t>MEDIUM PRIORITY</w:t>
        <w:br/>
        <w:t xml:space="preserve">   Assigned if ANY of these conditions are TRUE:</w:t>
        <w:br/>
        <w:t xml:space="preserve">   - urgency_score ≥ 5 AND impact_score ≥ 6</w:t>
        <w:br/>
        <w:t xml:space="preserve">     (Moderately urgent AND moderately impactful)</w:t>
        <w:br/>
        <w:t xml:space="preserve">   </w:t>
        <w:br/>
        <w:t xml:space="preserve">   OR</w:t>
        <w:br/>
        <w:t xml:space="preserve">   </w:t>
        <w:br/>
        <w:t xml:space="preserve">   - effort_score ≥ 7 AND impact_score ≥ 5</w:t>
        <w:br/>
        <w:t xml:space="preserve">     (Quick/easy task AND at least moderate impact)</w:t>
        <w:br/>
        <w:t xml:space="preserve">   </w:t>
        <w:br/>
        <w:t xml:space="preserve">   Recommendation: "Schedule soon"</w:t>
        <w:br/>
        <w:t xml:space="preserve">   Action: Schedule for this week</w:t>
        <w:br/>
        <w:t xml:space="preserve">   </w:t>
        <w:br/>
        <w:t>LOW PRIORITY</w:t>
        <w:br/>
        <w:t xml:space="preserve">   Assigned to all remaining tasks</w:t>
        <w:br/>
        <w:t xml:space="preserve">   </w:t>
        <w:br/>
        <w:t xml:space="preserve">   Recommendation: "Defer or drop"</w:t>
        <w:br/>
        <w:t xml:space="preserve">   Action: Schedule for next week or mark for potential cancellation</w:t>
        <w:br/>
        <w:br/>
        <w:t>EXAMPLE TASK CLASSIFICATIONS:</w:t>
        <w:br/>
        <w:br/>
        <w:t>Task A: Due tomorrow, High impact, 3 hours → HIGH (urgency=10)</w:t>
        <w:br/>
        <w:t>Task B: Due in 2 weeks, Critical impact, 20 hours → MEDIUM (not urgent, high effort)</w:t>
        <w:br/>
        <w:t>Task C: Due in 1 month, Low impact, 1 hour → LOW (low urgency, low impact)</w:t>
        <w:br/>
        <w:t>Task D: Due in 4 days, High impact, 2 hours → HIGH (urgent AND quick to do)</w:t>
        <w:br/>
        <w:t>Task E: No deadline, Medium impact, 4 hours → LOW (no urgency)</w:t>
      </w:r>
    </w:p>
    <w:p>
      <w:r>
        <w:br w:type="page"/>
      </w:r>
    </w:p>
    <w:p>
      <w:pPr>
        <w:pStyle w:val="Heading1"/>
      </w:pPr>
      <w:r>
        <w:t>8. AI Analysis Engine</w:t>
      </w:r>
    </w:p>
    <w:p>
      <w:pPr>
        <w:pStyle w:val="Heading2"/>
      </w:pPr>
      <w:r>
        <w:t>Model Configuration</w:t>
      </w:r>
    </w:p>
    <w:p>
      <w:r>
        <w:t>Model: NVIDIA Nemotron 30B</w:t>
        <w:br/>
        <w:t>Provider: OpenRouter API</w:t>
        <w:br/>
        <w:t>Type: Instruction-tuned language model</w:t>
        <w:br/>
        <w:t>Free Tier: Available (nemotron-3-nano-30b-a3b:free)</w:t>
        <w:br/>
        <w:t>Reasoning: Optimized for complex reasoning and rule-following</w:t>
        <w:br/>
        <w:br/>
        <w:t>WHY NEMOTRON 30B:</w:t>
        <w:br/>
        <w:t>- Highly capable reasoning model</w:t>
        <w:br/>
        <w:t>- Excellent at following complex rules</w:t>
        <w:br/>
        <w:t>- Deterministic scoring (consistent results)</w:t>
        <w:br/>
        <w:t>- Strong instruction following</w:t>
        <w:br/>
        <w:t>- Cost-effective via free tier</w:t>
        <w:br/>
        <w:br/>
        <w:t>SYSTEM INSTRUCTIONS:</w:t>
        <w:br/>
        <w:t>The AI operates as a "TASK PRIORITIZATION &amp; SCORING ENGINE" with detailed rules for:</w:t>
        <w:br/>
        <w:t>- Independent task evaluation (not comparative)</w:t>
        <w:br/>
        <w:t>- Strict scoring on 0-10 scale per dimension</w:t>
        <w:br/>
        <w:t>- Specific priority classification rules</w:t>
        <w:br/>
        <w:t>- Reference date handling (today)</w:t>
        <w:br/>
        <w:t>- JSON-only output (no markdown or explanation)</w:t>
        <w:br/>
        <w:t>- Constraint adherence (no invented tasks, no changes)</w:t>
      </w:r>
    </w:p>
    <w:p>
      <w:r>
        <w:br w:type="page"/>
      </w:r>
    </w:p>
    <w:p>
      <w:pPr>
        <w:pStyle w:val="Heading1"/>
      </w:pPr>
      <w:r>
        <w:t>9. AI Prompts &amp; System Instructions</w:t>
      </w:r>
    </w:p>
    <w:p>
      <w:pPr>
        <w:pStyle w:val="Heading2"/>
      </w:pPr>
      <w:r>
        <w:t>Scoring Instructions (User Prompt)</w:t>
      </w:r>
    </w:p>
    <w:p>
      <w:r>
        <w:t>Analyze and prioritize the following tasks.</w:t>
        <w:br/>
        <w:br/>
        <w:t>TASKS (JSON):</w:t>
        <w:br/>
        <w:t>[Task array from sheet]</w:t>
        <w:br/>
        <w:br/>
        <w:t>INSTRUCTIONS:</w:t>
        <w:br/>
        <w:t>- Evaluate each task independently</w:t>
        <w:br/>
        <w:t>- Assign scores strictly according to the system rules</w:t>
        <w:br/>
        <w:t>- Use today as the reference date for urgency</w:t>
        <w:br/>
        <w:t>- Keep reasoning concise and practical</w:t>
        <w:br/>
        <w:t>- Ensure priority_level matches the defined rules</w:t>
        <w:br/>
        <w:br/>
        <w:t>Return ONLY the JSON object in the specified format.</w:t>
        <w:br/>
        <w:br/>
        <w:t>[No markdown, no explanations, no extra text]</w:t>
      </w:r>
    </w:p>
    <w:p>
      <w:pPr>
        <w:pStyle w:val="Heading2"/>
      </w:pPr>
      <w:r>
        <w:t>System Instructions (Prompt Engineering)</w:t>
      </w:r>
    </w:p>
    <w:p>
      <w:r>
        <w:t>You are a TASK PRIORITIZATION &amp; SCORING ENGINE.</w:t>
        <w:br/>
        <w:br/>
        <w:t>Your responsibility is to evaluate each task independently and assign priority using structured scoring rules.</w:t>
        <w:br/>
        <w:br/>
        <w:t>You must score each task on a 0–10 scale for:</w:t>
        <w:br/>
        <w:t>1. URGENCY - Based on deadline proximity</w:t>
        <w:br/>
        <w:t>2. IMPACT - Contribution to business goals</w:t>
        <w:br/>
        <w:t>3. EFFORT - Inverse scoring (lower effort = higher score)</w:t>
        <w:br/>
        <w:t>4. STRATEGIC_VALUE - Alignment with long-term strategy</w:t>
        <w:br/>
        <w:br/>
        <w:t>PRIORITY CLASSIFICATION RULES (must follow exactly):</w:t>
        <w:br/>
        <w:t>- HIGH: urgency ≥7 OR (impact ≥8 AND effort ≥6)</w:t>
        <w:br/>
        <w:t>- MEDIUM: (urgency ≥5 AND impact ≥6) OR (effort ≥7 AND impact ≥5)</w:t>
        <w:br/>
        <w:t>- LOW: All remaining tasks</w:t>
        <w:br/>
        <w:br/>
        <w:t>COMPOSITE_SCORE: Average of all four scores</w:t>
        <w:br/>
        <w:br/>
        <w:t>STRICT CONSTRAINTS:</w:t>
        <w:br/>
        <w:t>- Do NOT invent tasks or fields</w:t>
        <w:br/>
        <w:t>- Do NOT change task names</w:t>
        <w:br/>
        <w:t>- Do NOT compare tasks to each other</w:t>
        <w:br/>
        <w:t>- Do NOT output markdown</w:t>
        <w:br/>
        <w:t>- Output must be valid JSON only</w:t>
      </w:r>
    </w:p>
    <w:p>
      <w:r>
        <w:br w:type="page"/>
      </w:r>
    </w:p>
    <w:p>
      <w:pPr>
        <w:pStyle w:val="Heading1"/>
      </w:pPr>
      <w:r>
        <w:t>10. Output &amp; Storage</w:t>
      </w:r>
    </w:p>
    <w:p>
      <w:pPr>
        <w:pStyle w:val="Heading2"/>
      </w:pPr>
      <w:r>
        <w:t>Google Sheets Storage</w:t>
      </w:r>
    </w:p>
    <w:p>
      <w:r>
        <w:t>SHEET: "Prioritized Results"</w:t>
        <w:br/>
        <w:br/>
        <w:t>COLUMNS STORED:</w:t>
        <w:br/>
        <w:t>1. Rank: Task order (1, 2, 3...)</w:t>
        <w:br/>
        <w:t>2. Task Name: Name from input</w:t>
        <w:br/>
        <w:t>3. Priority Level: High/Medium/Low</w:t>
        <w:br/>
        <w:t>4. Urgency Score: 0-10</w:t>
        <w:br/>
        <w:t>5. Impact Score: 0-10</w:t>
        <w:br/>
        <w:t>6. Effort Score: 0-10</w:t>
        <w:br/>
        <w:t>7. Strategic Value Score: 0-10</w:t>
        <w:br/>
        <w:t>8. Composite Score: Average score</w:t>
        <w:br/>
        <w:t>9. Reasoning: One-sentence explanation</w:t>
        <w:br/>
        <w:t>10. Recommendation: Start/Schedule/Defer action</w:t>
        <w:br/>
        <w:t>11. Date Prioritized: Today's date</w:t>
        <w:br/>
        <w:br/>
        <w:t>ADDITIONAL DATA:</w:t>
        <w:br/>
        <w:t>- Summary statistics (count by priority level)</w:t>
        <w:br/>
        <w:t>- Top 3 tasks list with reasoning</w:t>
        <w:br/>
        <w:t>- Deferred tasks (medium/low priority)</w:t>
        <w:br/>
        <w:t>- Droppable tasks (low priority candidates)</w:t>
        <w:br/>
        <w:t>- Execution timestamp</w:t>
        <w:br/>
        <w:br/>
        <w:t>BENEFITS:</w:t>
        <w:br/>
        <w:t>- Complete daily prioritization history</w:t>
        <w:br/>
        <w:t>- Trend analysis over time</w:t>
        <w:br/>
        <w:t>- Performance validation (do high-priority items get done?)</w:t>
        <w:br/>
        <w:t>- Learning data for prompt refinement</w:t>
        <w:br/>
        <w:t>- Audit trail for stakeholder accountability</w:t>
      </w:r>
    </w:p>
    <w:p>
      <w:pPr>
        <w:pStyle w:val="Heading2"/>
      </w:pPr>
      <w:r>
        <w:t>Text Message Notification</w:t>
      </w:r>
    </w:p>
    <w:p>
      <w:r>
        <w:t>NOTIFICATION FORMAT:</w:t>
        <w:br/>
        <w:t>"✅ Top 3 Priority Tasks for [Date]:</w:t>
        <w:br/>
        <w:br/>
        <w:t>1. [Task Name] - HIGH PRIORITY</w:t>
        <w:br/>
        <w:t xml:space="preserve">   Deadline: [Due date]</w:t>
        <w:br/>
        <w:t xml:space="preserve">   Recommendation: Start immediately</w:t>
        <w:br/>
        <w:br/>
        <w:t>2. [Task Name] - [Priority]</w:t>
        <w:br/>
        <w:t xml:space="preserve">   Deadline: [Due date]</w:t>
        <w:br/>
        <w:t xml:space="preserve">   </w:t>
        <w:br/>
        <w:t>3. [Task Name] - [Priority]</w:t>
        <w:br/>
        <w:t xml:space="preserve">   Deadline: [Due date]</w:t>
        <w:br/>
        <w:br/>
        <w:t>Focus on task 1 today if possible!</w:t>
        <w:br/>
        <w:t>Full prioritization in spreadsheet."</w:t>
        <w:br/>
        <w:br/>
        <w:t>RECIPIENT: Configured phone number (SMS)</w:t>
        <w:br/>
        <w:t>TIMING: Immediately after prioritization (6:00 AM)</w:t>
        <w:br/>
        <w:t>CONTENT: Top 3 tasks with priorities and recommendations</w:t>
      </w:r>
    </w:p>
    <w:p>
      <w:r>
        <w:br w:type="page"/>
      </w:r>
    </w:p>
    <w:p>
      <w:pPr>
        <w:pStyle w:val="Heading1"/>
      </w:pPr>
      <w:r>
        <w:t>11. Task Input Structure</w:t>
      </w:r>
    </w:p>
    <w:p>
      <w:pPr>
        <w:pStyle w:val="Heading2"/>
      </w:pPr>
      <w:r>
        <w:t>Active Tasks Sheet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Column</w:t>
            </w:r>
          </w:p>
        </w:tc>
        <w:tc>
          <w:tcPr>
            <w:tcW w:type="dxa" w:w="1728"/>
            <w:shd w:fill="D3D3D3"/>
          </w:tcPr>
          <w:p>
            <w:r>
              <w:t>Type</w:t>
            </w:r>
          </w:p>
        </w:tc>
        <w:tc>
          <w:tcPr>
            <w:tcW w:type="dxa" w:w="1728"/>
            <w:shd w:fill="D3D3D3"/>
          </w:tcPr>
          <w:p>
            <w:r>
              <w:t>Required</w:t>
            </w:r>
          </w:p>
        </w:tc>
        <w:tc>
          <w:tcPr>
            <w:tcW w:type="dxa" w:w="1728"/>
            <w:shd w:fill="D3D3D3"/>
          </w:tcPr>
          <w:p>
            <w:r>
              <w:t>Example</w:t>
            </w:r>
          </w:p>
        </w:tc>
        <w:tc>
          <w:tcPr>
            <w:tcW w:type="dxa" w:w="1728"/>
            <w:shd w:fill="D3D3D3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Complete Q1 budget</w:t>
            </w:r>
          </w:p>
        </w:tc>
        <w:tc>
          <w:tcPr>
            <w:tcW w:type="dxa" w:w="1728"/>
          </w:tcPr>
          <w:p>
            <w:r>
              <w:t>Task name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Work with finance team...</w:t>
            </w:r>
          </w:p>
        </w:tc>
        <w:tc>
          <w:tcPr>
            <w:tcW w:type="dxa" w:w="1728"/>
          </w:tcPr>
          <w:p>
            <w:r>
              <w:t>Task details</w:t>
            </w:r>
          </w:p>
        </w:tc>
      </w:tr>
      <w:tr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</w:tr>
      <w:tr>
        <w:tc>
          <w:tcPr>
            <w:tcW w:type="dxa" w:w="1728"/>
          </w:tcPr>
          <w:p>
            <w:r>
              <w:t>estimatedEffort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Hours required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Task category</w:t>
            </w:r>
          </w:p>
        </w:tc>
      </w:tr>
      <w:tr>
        <w:tc>
          <w:tcPr>
            <w:tcW w:type="dxa" w:w="1728"/>
          </w:tcPr>
          <w:p>
            <w:r>
              <w:t>energyRequired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Mental energy level</w:t>
            </w:r>
          </w:p>
        </w:tc>
      </w:tr>
    </w:tbl>
    <w:p>
      <w:pPr>
        <w:pStyle w:val="Heading2"/>
      </w:pPr>
      <w:r>
        <w:t>Example Task List</w:t>
      </w:r>
    </w:p>
    <w:p>
      <w:r>
        <w:t>TASK 1 - HIGH PRIORITY EXAMPLE:</w:t>
        <w:br/>
        <w:t>title: Complete Q1 budget review</w:t>
        <w:br/>
        <w:t>description: Work with finance team to review and approve Q1 spending</w:t>
        <w:br/>
        <w:t>deadline: 2026-03-10 (tomorrow)</w:t>
        <w:br/>
        <w:t>estimatedEffort: 5</w:t>
        <w:br/>
        <w:t>category: Finance</w:t>
        <w:br/>
        <w:t>energyRequired: high</w:t>
        <w:br/>
        <w:t>→ HIGH PRIORITY (urgent deadline)</w:t>
        <w:br/>
        <w:br/>
        <w:t>TASK 2 - MEDIUM PRIORITY EXAMPLE:</w:t>
        <w:br/>
        <w:t>title: Update CRM database</w:t>
        <w:br/>
        <w:t>description: Sync latest customer information from recent sales calls</w:t>
        <w:br/>
        <w:t>deadline: 2026-03-17</w:t>
        <w:br/>
        <w:t>estimatedEffort: 3</w:t>
        <w:br/>
        <w:t>category: Sales Operations</w:t>
        <w:br/>
        <w:t>energyRequired: low</w:t>
        <w:br/>
        <w:t>→ MEDIUM PRIORITY (quick and important)</w:t>
        <w:br/>
        <w:br/>
        <w:t>TASK 3 - LOW PRIORITY EXAMPLE:</w:t>
        <w:br/>
        <w:t>title: Reorganize filing cabinets</w:t>
        <w:br/>
        <w:t>description: Clean up and reorganize physical file storage</w:t>
        <w:br/>
        <w:t>deadline: (none)</w:t>
        <w:br/>
        <w:t>estimatedEffort: 6</w:t>
        <w:br/>
        <w:t>category: Admin</w:t>
        <w:br/>
        <w:t>energyRequired: low</w:t>
        <w:br/>
        <w:t>→ LOW PRIORITY (not urgent, no deadline)</w:t>
        <w:br/>
        <w:br/>
        <w:t>MINIMAL TASK (only required field):</w:t>
        <w:br/>
        <w:t>title: Contact key stakeholder</w:t>
        <w:br/>
        <w:t>→ Will still be scored, but with defaults for other fields</w:t>
      </w:r>
    </w:p>
    <w:p>
      <w:r>
        <w:br w:type="page"/>
      </w:r>
    </w:p>
    <w:p>
      <w:pPr>
        <w:pStyle w:val="Heading1"/>
      </w:pPr>
      <w:r>
        <w:t>12. Troubleshooting &amp; Optimization</w:t>
      </w:r>
    </w:p>
    <w:p>
      <w:pPr>
        <w:pStyle w:val="Heading2"/>
      </w:pPr>
      <w:r>
        <w:t>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Issue</w:t>
            </w:r>
          </w:p>
        </w:tc>
        <w:tc>
          <w:tcPr>
            <w:tcW w:type="dxa" w:w="2880"/>
            <w:shd w:fill="D3D3D3"/>
          </w:tcPr>
          <w:p>
            <w:r>
              <w:t>Symptoms</w:t>
            </w:r>
          </w:p>
        </w:tc>
        <w:tc>
          <w:tcPr>
            <w:tcW w:type="dxa" w:w="2880"/>
            <w:shd w:fill="D3D3D3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Unexpected priority</w:t>
            </w:r>
          </w:p>
        </w:tc>
        <w:tc>
          <w:tcPr>
            <w:tcW w:type="dxa" w:w="2880"/>
          </w:tcPr>
          <w:p>
            <w:r>
              <w:t>Task scored differently than expected</w:t>
            </w:r>
          </w:p>
        </w:tc>
        <w:tc>
          <w:tcPr>
            <w:tcW w:type="dxa" w:w="2880"/>
          </w:tcPr>
          <w:p>
            <w:r>
              <w:t>Verify scoring rules applied. Check all 4 score values. Review system instructions.</w:t>
            </w:r>
          </w:p>
        </w:tc>
      </w:tr>
      <w:tr>
        <w:tc>
          <w:tcPr>
            <w:tcW w:type="dxa" w:w="2880"/>
          </w:tcPr>
          <w:p>
            <w:r>
              <w:t>Missing tasks</w:t>
            </w:r>
          </w:p>
        </w:tc>
        <w:tc>
          <w:tcPr>
            <w:tcW w:type="dxa" w:w="2880"/>
          </w:tcPr>
          <w:p>
            <w:r>
              <w:t>Some tasks not in output</w:t>
            </w:r>
          </w:p>
        </w:tc>
        <w:tc>
          <w:tcPr>
            <w:tcW w:type="dxa" w:w="2880"/>
          </w:tcPr>
          <w:p>
            <w:r>
              <w:t>Check input sheet for empty title fields. Ensure all rows have data.</w:t>
            </w:r>
          </w:p>
        </w:tc>
      </w:tr>
      <w:tr>
        <w:tc>
          <w:tcPr>
            <w:tcW w:type="dxa" w:w="2880"/>
          </w:tcPr>
          <w:p>
            <w:r>
              <w:t>JSON parse errors</w:t>
            </w:r>
          </w:p>
        </w:tc>
        <w:tc>
          <w:tcPr>
            <w:tcW w:type="dxa" w:w="2880"/>
          </w:tcPr>
          <w:p>
            <w:r>
              <w:t>Workflow fails during parsing</w:t>
            </w:r>
          </w:p>
        </w:tc>
        <w:tc>
          <w:tcPr>
            <w:tcW w:type="dxa" w:w="2880"/>
          </w:tcPr>
          <w:p>
            <w:r>
              <w:t>Check AI output format. Verify JSON validity. Try different model.</w:t>
            </w:r>
          </w:p>
        </w:tc>
      </w:tr>
      <w:tr>
        <w:tc>
          <w:tcPr>
            <w:tcW w:type="dxa" w:w="2880"/>
          </w:tcPr>
          <w:p>
            <w:r>
              <w:t>Schedule not triggering</w:t>
            </w:r>
          </w:p>
        </w:tc>
        <w:tc>
          <w:tcPr>
            <w:tcW w:type="dxa" w:w="2880"/>
          </w:tcPr>
          <w:p>
            <w:r>
              <w:t>Workflow doesn't run at 6 AM</w:t>
            </w:r>
          </w:p>
        </w:tc>
        <w:tc>
          <w:tcPr>
            <w:tcW w:type="dxa" w:w="2880"/>
          </w:tcPr>
          <w:p>
            <w:r>
              <w:t>Verify cron expression. Check n8n server timezone. Verify workflow activated.</w:t>
            </w:r>
          </w:p>
        </w:tc>
      </w:tr>
      <w:tr>
        <w:tc>
          <w:tcPr>
            <w:tcW w:type="dxa" w:w="2880"/>
          </w:tcPr>
          <w:p>
            <w:r>
              <w:t>Inconsistent scores</w:t>
            </w:r>
          </w:p>
        </w:tc>
        <w:tc>
          <w:tcPr>
            <w:tcW w:type="dxa" w:w="2880"/>
          </w:tcPr>
          <w:p>
            <w:r>
              <w:t>Same task scores vary daily</w:t>
            </w:r>
          </w:p>
        </w:tc>
        <w:tc>
          <w:tcPr>
            <w:tcW w:type="dxa" w:w="2880"/>
          </w:tcPr>
          <w:p>
            <w:r>
              <w:t>AI non-determinism. Use lower temperature. Review scoring clarity.</w:t>
            </w:r>
          </w:p>
        </w:tc>
      </w:tr>
      <w:tr>
        <w:tc>
          <w:tcPr>
            <w:tcW w:type="dxa" w:w="2880"/>
          </w:tcPr>
          <w:p>
            <w:r>
              <w:t>Google Sheets errors</w:t>
            </w:r>
          </w:p>
        </w:tc>
        <w:tc>
          <w:tcPr>
            <w:tcW w:type="dxa" w:w="2880"/>
          </w:tcPr>
          <w:p>
            <w:r>
              <w:t>Results not appending to sheet</w:t>
            </w:r>
          </w:p>
        </w:tc>
        <w:tc>
          <w:tcPr>
            <w:tcW w:type="dxa" w:w="2880"/>
          </w:tcPr>
          <w:p>
            <w:r>
              <w:t>Verify Google Sheets credentials. Check sheet exists. Verify columns match.</w:t>
            </w:r>
          </w:p>
        </w:tc>
      </w:tr>
      <w:tr>
        <w:tc>
          <w:tcPr>
            <w:tcW w:type="dxa" w:w="2880"/>
          </w:tcPr>
          <w:p>
            <w:r>
              <w:t>Text message not sending</w:t>
            </w:r>
          </w:p>
        </w:tc>
        <w:tc>
          <w:tcPr>
            <w:tcW w:type="dxa" w:w="2880"/>
          </w:tcPr>
          <w:p>
            <w:r>
              <w:t>No SMS received</w:t>
            </w:r>
          </w:p>
        </w:tc>
        <w:tc>
          <w:tcPr>
            <w:tcW w:type="dxa" w:w="2880"/>
          </w:tcPr>
          <w:p>
            <w:r>
              <w:t>Verify SMS provider configuration. Check phone number. Test notification separately.</w:t>
            </w:r>
          </w:p>
        </w:tc>
      </w:tr>
      <w:tr>
        <w:tc>
          <w:tcPr>
            <w:tcW w:type="dxa" w:w="2880"/>
          </w:tcPr>
          <w:p>
            <w:r>
              <w:t>Low effort not prioritized</w:t>
            </w:r>
          </w:p>
        </w:tc>
        <w:tc>
          <w:tcPr>
            <w:tcW w:type="dxa" w:w="2880"/>
          </w:tcPr>
          <w:p>
            <w:r>
              <w:t>Quick tasks not getting HIGH priority</w:t>
            </w:r>
          </w:p>
        </w:tc>
        <w:tc>
          <w:tcPr>
            <w:tcW w:type="dxa" w:w="2880"/>
          </w:tcPr>
          <w:p>
            <w:r>
              <w:t>Quick tasks only HIGH if urgency ≥7 OR impact ≥8. Check impact scores.</w:t>
            </w:r>
          </w:p>
        </w:tc>
      </w:tr>
    </w:tbl>
    <w:p>
      <w:r>
        <w:br w:type="page"/>
      </w:r>
    </w:p>
    <w:p>
      <w:pPr>
        <w:pStyle w:val="Heading2"/>
      </w:pPr>
      <w:r>
        <w:t>Best Practices</w:t>
      </w:r>
    </w:p>
    <w:p>
      <w:r>
        <w:rPr>
          <w:b/>
        </w:rPr>
        <w:t>Accurate Effort Estimates</w:t>
      </w:r>
      <w:r>
        <w:t>: Quality prioritization depends on honest effort estimates. Over-estimating hides truly quick wins.</w:t>
      </w:r>
    </w:p>
    <w:p>
      <w:r>
        <w:rPr>
          <w:b/>
        </w:rPr>
        <w:t>Regular Deadline Input</w:t>
      </w:r>
      <w:r>
        <w:t>: Keep deadlines current. Expired deadlines distort urgency scoring.</w:t>
      </w:r>
    </w:p>
    <w:p>
      <w:r>
        <w:rPr>
          <w:b/>
        </w:rPr>
        <w:t>Clear Task Descriptions</w:t>
      </w:r>
      <w:r>
        <w:t>: Detailed descriptions enable accurate impact and strategic value assessment.</w:t>
      </w:r>
    </w:p>
    <w:p>
      <w:r>
        <w:rPr>
          <w:b/>
        </w:rPr>
        <w:t>Weekly Review</w:t>
      </w:r>
      <w:r>
        <w:t>: Review completed tasks weekly. Track which HIGH-priority tasks were completed.</w:t>
      </w:r>
    </w:p>
    <w:p>
      <w:r>
        <w:rPr>
          <w:b/>
        </w:rPr>
        <w:t>Strategy Alignment</w:t>
      </w:r>
      <w:r>
        <w:t>: Regularly review strategic value assessments. Adjust if organizational strategy changes.</w:t>
      </w:r>
    </w:p>
    <w:p>
      <w:r>
        <w:rPr>
          <w:b/>
        </w:rPr>
        <w:t>Consistent Energy Levels</w:t>
      </w:r>
      <w:r>
        <w:t>: Use energy_required field thoughtfully. Helps with personal scheduling beyond just priority.</w:t>
      </w:r>
    </w:p>
    <w:p>
      <w:r>
        <w:rPr>
          <w:b/>
        </w:rPr>
        <w:t>Act on Top 3</w:t>
      </w:r>
      <w:r>
        <w:t>: Focus first on top 3 tasks daily. Finish high-priority work before adding new tasks.</w:t>
      </w:r>
    </w:p>
    <w:p>
      <w:r>
        <w:rPr>
          <w:b/>
        </w:rPr>
        <w:t>Monitor Patterns</w:t>
      </w:r>
      <w:r>
        <w:t>: Track which priority levels are completed. If LOW priority rarely done, consider dropping them.</w:t>
      </w:r>
    </w:p>
    <w:p>
      <w:r>
        <w:rPr>
          <w:b/>
        </w:rPr>
        <w:t>Refine Scoring</w:t>
      </w:r>
      <w:r>
        <w:t>: Monthly, review if priority classifications matched actual importance. Refine scoring if misaligned.</w:t>
      </w:r>
    </w:p>
    <w:p>
      <w:r>
        <w:rPr>
          <w:b/>
        </w:rPr>
        <w:t>Team Adoption</w:t>
      </w:r>
      <w:r>
        <w:t>: Share prioritized task list with team. Ensure everyone works on aligned priorities.</w:t>
      </w:r>
    </w:p>
    <w:p>
      <w:pPr>
        <w:pStyle w:val="Heading2"/>
      </w:pPr>
      <w:r>
        <w:t>Performance Optimization</w:t>
      </w:r>
    </w:p>
    <w:p>
      <w:r>
        <w:t>TYPICAL EXECUTION TIME:</w:t>
        <w:br/>
        <w:t>- Fetch tasks: 1-2 seconds</w:t>
        <w:br/>
        <w:t>- Normalize: &lt;1 second</w:t>
        <w:br/>
        <w:t>- AI analysis: 8-15 seconds (bottleneck)</w:t>
        <w:br/>
        <w:t>- Enrich results: &lt;1 second</w:t>
        <w:br/>
        <w:t>- Store in Sheets: 1-2 seconds</w:t>
        <w:br/>
        <w:t>- Send message: 1-2 seconds</w:t>
        <w:br/>
        <w:t>- Total: 12-23 seconds</w:t>
        <w:br/>
        <w:br/>
        <w:t>OPTIMIZATION STRATEGIES:</w:t>
        <w:br/>
        <w:br/>
        <w:t>1. AI MODEL TUNING:</w:t>
        <w:br/>
        <w:t xml:space="preserve">   - Current: Nemotron 30B (good balance)</w:t>
        <w:br/>
        <w:t xml:space="preserve">   - Faster: Gemma 3 12B (3-5x faster)</w:t>
        <w:br/>
        <w:t xml:space="preserve">   - Better: Llama 3.3 70B (more accurate)</w:t>
        <w:br/>
        <w:br/>
        <w:t>2. TASK FILTERING:</w:t>
        <w:br/>
        <w:t xml:space="preserve">   - Only include active tasks (exclude completed)</w:t>
        <w:br/>
        <w:t xml:space="preserve">   - Reduces AI processing time</w:t>
        <w:br/>
        <w:t xml:space="preserve">   - Improves result relevance</w:t>
        <w:br/>
        <w:br/>
        <w:t>3. SCORING SIMPLIFICATION:</w:t>
        <w:br/>
        <w:t xml:space="preserve">   - Currently 4 dimensions</w:t>
        <w:br/>
        <w:t xml:space="preserve">   - Could reduce to 3 if needed</w:t>
        <w:br/>
        <w:t xml:space="preserve">   - Would speed AI but lose nuance</w:t>
        <w:br/>
        <w:br/>
        <w:t>4. BATCH PROCESSING:</w:t>
        <w:br/>
        <w:t xml:space="preserve">   - Current: All tasks daily</w:t>
        <w:br/>
        <w:t xml:space="preserve">   - Could segment by team/category</w:t>
        <w:br/>
        <w:t xml:space="preserve">   - Parallel processing possible</w:t>
        <w:br/>
        <w:br/>
        <w:t>COST OPTIMIZATION:</w:t>
        <w:br/>
        <w:t>- Free tier sufficient for current usage</w:t>
        <w:br/>
        <w:t>- Monitor API usage if scale increases</w:t>
        <w:br/>
        <w:t>- Premium tier available if needed</w:t>
      </w:r>
    </w:p>
    <w:p>
      <w:pPr>
        <w:pStyle w:val="Heading2"/>
      </w:pPr>
      <w:r>
        <w:t>Security &amp; Privacy</w:t>
      </w:r>
    </w:p>
    <w:p>
      <w:r>
        <w:t>1. TASK DATA SECURITY:</w:t>
        <w:br/>
        <w:t xml:space="preserve">   - Tasks sent to OpenRouter API</w:t>
        <w:br/>
        <w:t xml:space="preserve">   - Check privacy policy for data usage</w:t>
        <w:br/>
        <w:t xml:space="preserve">   - Sensitive tasks may need anonymization</w:t>
        <w:br/>
        <w:t xml:space="preserve">   - Consider compliance requirements</w:t>
        <w:br/>
        <w:br/>
        <w:t>2. CREDENTIAL MANAGEMENT:</w:t>
        <w:br/>
        <w:t xml:space="preserve">   - OpenRouter API key securely stored</w:t>
        <w:br/>
        <w:t xml:space="preserve">   - Google Sheets credentials protected</w:t>
        <w:br/>
        <w:t xml:space="preserve">   - SMS provider credentials secured</w:t>
        <w:br/>
        <w:t xml:space="preserve">   - Rotate credentials every 90 days</w:t>
        <w:br/>
        <w:br/>
        <w:t>3. RESULT STORAGE:</w:t>
        <w:br/>
        <w:t xml:space="preserve">   - Results stored in Google Sheets</w:t>
        <w:br/>
        <w:t xml:space="preserve">   - Access control depends on Sheets permissions</w:t>
        <w:br/>
        <w:t xml:space="preserve">   - Regular backups recommended</w:t>
        <w:br/>
        <w:t xml:space="preserve">   - Consider data retention policies</w:t>
        <w:br/>
        <w:br/>
        <w:t>4. NOTIFICATION SECURITY:</w:t>
        <w:br/>
        <w:t xml:space="preserve">   - SMS sent to configured phone number</w:t>
        <w:br/>
        <w:t xml:space="preserve">   - Verify phone number is correct</w:t>
        <w:br/>
        <w:t xml:space="preserve">   - Monitor for unexpected recipients</w:t>
        <w:br/>
        <w:t xml:space="preserve">   - Consider encrypted messaging</w:t>
        <w:br/>
        <w:br/>
        <w:t>5. AUDIT COMPLIANCE:</w:t>
        <w:br/>
        <w:t xml:space="preserve">   - All prioritization decisions logged</w:t>
        <w:br/>
        <w:t xml:space="preserve">   - Timestamp on every prioritization</w:t>
        <w:br/>
        <w:t xml:space="preserve">   - Audit trail for stakeholder accountability</w:t>
        <w:br/>
        <w:t xml:space="preserve">   - Enables compliance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