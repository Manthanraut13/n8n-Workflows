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E91E63"/>
          <w:sz w:val="56"/>
        </w:rPr>
        <w:t>AI Website Copy Auditor &amp; Conversion Advisor</w:t>
      </w:r>
    </w:p>
    <w:p>
      <w:pPr>
        <w:jc w:val="center"/>
      </w:pPr>
      <w:r>
        <w:rPr>
          <w:color w:val="646464"/>
          <w:sz w:val="36"/>
        </w:rPr>
        <w:t>Instant Conversion Rate Optimization Analysis</w:t>
      </w:r>
    </w:p>
    <w:p/>
    <w:p>
      <w:pPr>
        <w:jc w:val="center"/>
      </w:pPr>
      <w:r>
        <w:rPr>
          <w:i/>
          <w:sz w:val="24"/>
        </w:rPr>
        <w:t>Real-Time Website Copy Analysis via Webhook API</w:t>
      </w:r>
    </w:p>
    <w:p/>
    <w:p/>
    <w:p/>
    <w:p>
      <w:pPr>
        <w:jc w:val="center"/>
      </w:pPr>
      <w:r>
        <w:t>Document Version: 1.0</w:t>
        <w:br/>
      </w:r>
      <w:r>
        <w:t>Created: March 2026</w:t>
        <w:br/>
      </w:r>
      <w:r>
        <w:t>Platform: n8n Automation Framework</w:t>
        <w:br/>
      </w:r>
    </w:p>
    <w:p>
      <w:r>
        <w:br w:type="page"/>
      </w:r>
    </w:p>
    <w:p>
      <w:pPr>
        <w:pStyle w:val="Heading1"/>
        <w:spacing w:after="240"/>
      </w:pPr>
      <w:r>
        <w:t>Table of Contents</w:t>
      </w:r>
    </w:p>
    <w:p>
      <w:pPr>
        <w:pStyle w:val="ListBullet"/>
        <w:ind w:left="432"/>
      </w:pPr>
      <w:r>
        <w:t>1. Executive Summary</w:t>
      </w:r>
    </w:p>
    <w:p>
      <w:pPr>
        <w:pStyle w:val="ListBullet"/>
        <w:ind w:left="432"/>
      </w:pPr>
      <w:r>
        <w:t>2. System Overview</w:t>
      </w:r>
    </w:p>
    <w:p>
      <w:pPr>
        <w:pStyle w:val="ListBullet"/>
        <w:ind w:left="432"/>
      </w:pPr>
      <w:r>
        <w:t>3. Architecture &amp; Components</w:t>
      </w:r>
    </w:p>
    <w:p>
      <w:pPr>
        <w:pStyle w:val="ListBullet"/>
        <w:ind w:left="432"/>
      </w:pPr>
      <w:r>
        <w:t>4. Detailed Process Flow</w:t>
      </w:r>
    </w:p>
    <w:p>
      <w:pPr>
        <w:pStyle w:val="ListBullet"/>
        <w:ind w:left="432"/>
      </w:pPr>
      <w:r>
        <w:t>5. Key Features &amp; Capabilities</w:t>
      </w:r>
    </w:p>
    <w:p>
      <w:pPr>
        <w:pStyle w:val="ListBullet"/>
        <w:ind w:left="432"/>
      </w:pPr>
      <w:r>
        <w:t>6. Data Flow Architecture</w:t>
      </w:r>
    </w:p>
    <w:p>
      <w:pPr>
        <w:pStyle w:val="ListBullet"/>
        <w:ind w:left="432"/>
      </w:pPr>
      <w:r>
        <w:t>7. API Webhook Specification</w:t>
      </w:r>
    </w:p>
    <w:p>
      <w:pPr>
        <w:pStyle w:val="ListBullet"/>
        <w:ind w:left="432"/>
      </w:pPr>
      <w:r>
        <w:t>8. Audit Scoring Framework</w:t>
      </w:r>
    </w:p>
    <w:p>
      <w:pPr>
        <w:pStyle w:val="ListBullet"/>
        <w:ind w:left="432"/>
      </w:pPr>
      <w:r>
        <w:t>9. AI Analysis Engine</w:t>
      </w:r>
    </w:p>
    <w:p>
      <w:pPr>
        <w:pStyle w:val="ListBullet"/>
        <w:ind w:left="432"/>
      </w:pPr>
      <w:r>
        <w:t>10. AI Prompts &amp; Strategy</w:t>
      </w:r>
    </w:p>
    <w:p>
      <w:pPr>
        <w:pStyle w:val="ListBullet"/>
        <w:ind w:left="432"/>
      </w:pPr>
      <w:r>
        <w:t>11. Output &amp; Storage</w:t>
      </w:r>
    </w:p>
    <w:p>
      <w:pPr>
        <w:pStyle w:val="ListBullet"/>
        <w:ind w:left="432"/>
      </w:pPr>
      <w:r>
        <w:t>12. Integration &amp; Response</w:t>
      </w:r>
    </w:p>
    <w:p>
      <w:pPr>
        <w:pStyle w:val="ListBullet"/>
        <w:ind w:left="432"/>
      </w:pPr>
      <w:r>
        <w:t>13. Troubleshooting &amp; Optimization</w:t>
      </w:r>
    </w:p>
    <w:p>
      <w:r>
        <w:br w:type="page"/>
      </w:r>
    </w:p>
    <w:p>
      <w:pPr>
        <w:pStyle w:val="Heading1"/>
      </w:pPr>
      <w:r>
        <w:t>1. Executive Summary</w:t>
      </w:r>
    </w:p>
    <w:p>
      <w:r>
        <w:t>The AI Website Copy Auditor &amp; Conversion Advisor is a real-time n8n automation system that analyzes website copy and provides conversion rate optimization (CRO) recommendations via API. When triggered via webhook, it fetches website content, extracts and cleans text, applies expert CRO analysis using AI, scores copy across five critical dimensions, and returns actionable insights in seconds.</w:t>
        <w:br/>
        <w:br/>
        <w:t>This system enables marketers, copywriters, and growth teams to quickly audit website effectiveness and identify high-impact optimization opportunities.</w:t>
      </w:r>
    </w:p>
    <w:p>
      <w:pPr>
        <w:pStyle w:val="Heading2"/>
      </w:pPr>
      <w:r>
        <w:t>Core Capabilities</w:t>
      </w:r>
    </w:p>
    <w:p>
      <w:pPr>
        <w:pStyle w:val="ListBullet"/>
      </w:pPr>
      <w:r>
        <w:t>Real-time website auditing via HTTP webhook API</w:t>
      </w:r>
    </w:p>
    <w:p>
      <w:pPr>
        <w:pStyle w:val="ListBullet"/>
      </w:pPr>
      <w:r>
        <w:t>Multi-dimensional copy scoring (Headline, Value Prop, CTA, Trust, Clarity)</w:t>
      </w:r>
    </w:p>
    <w:p>
      <w:pPr>
        <w:pStyle w:val="ListBullet"/>
      </w:pPr>
      <w:r>
        <w:t>AI-powered conversion risk identification</w:t>
      </w:r>
    </w:p>
    <w:p>
      <w:pPr>
        <w:pStyle w:val="ListBullet"/>
      </w:pPr>
      <w:r>
        <w:t>Actionable optimization recommendations</w:t>
      </w:r>
    </w:p>
    <w:p>
      <w:pPr>
        <w:pStyle w:val="ListBullet"/>
      </w:pPr>
      <w:r>
        <w:t>Expert CRO analysis (0-100 scale per dimension)</w:t>
      </w:r>
    </w:p>
    <w:p>
      <w:pPr>
        <w:pStyle w:val="ListBullet"/>
      </w:pPr>
      <w:r>
        <w:t>Instant JSON response with detailed findings</w:t>
      </w:r>
    </w:p>
    <w:p>
      <w:pPr>
        <w:pStyle w:val="ListBullet"/>
      </w:pPr>
      <w:r>
        <w:t>Complete audit history in Google Sheets</w:t>
      </w:r>
    </w:p>
    <w:p>
      <w:pPr>
        <w:pStyle w:val="ListBullet"/>
      </w:pPr>
      <w:r>
        <w:t>Email tracking with audit timestamps</w:t>
      </w:r>
    </w:p>
    <w:p>
      <w:pPr>
        <w:pStyle w:val="ListBullet"/>
      </w:pPr>
      <w:r>
        <w:t>Key issues and conversion risks highlighting</w:t>
      </w:r>
    </w:p>
    <w:p>
      <w:r>
        <w:br w:type="page"/>
      </w:r>
    </w:p>
    <w:p>
      <w:pPr>
        <w:pStyle w:val="Heading1"/>
      </w:pPr>
      <w:r>
        <w:t>2. System Overview</w:t>
      </w:r>
    </w:p>
    <w:p>
      <w:r>
        <w:t>The workflow operates as a real-time CRO analysis service triggered via HTTP webhook. Request includes website URL and optional email, workflow fetches and analyzes copy, applies AI-powered CRO audit, scores across five dimensions, and returns insights instantly via JSON response plus Google Sheets storage.</w:t>
      </w:r>
    </w:p>
    <w:p>
      <w:pPr>
        <w:pStyle w:val="Heading2"/>
      </w:pPr>
      <w:r>
        <w:t>Workflow Trigger</w:t>
      </w:r>
    </w:p>
    <w:p>
      <w:r>
        <w:t>The workflow is triggered by HTTP POST requests to the webhook endpoint (/website-audit). External systems submit a URL and optional email, triggering instant analysis and response.</w:t>
      </w:r>
    </w:p>
    <w:p>
      <w:pPr>
        <w:pStyle w:val="Heading2"/>
      </w:pPr>
      <w:r>
        <w:t>Main Processing Stages</w:t>
      </w:r>
    </w:p>
    <w:p>
      <w:r>
        <w:rPr>
          <w:b/>
        </w:rPr>
        <w:t>Request Reception</w:t>
      </w:r>
      <w:r>
        <w:t>: Webhook receives POST with website URL and email</w:t>
      </w:r>
    </w:p>
    <w:p>
      <w:r>
        <w:rPr>
          <w:b/>
        </w:rPr>
        <w:t>URL Validation</w:t>
      </w:r>
      <w:r>
        <w:t>: Sanitize and validate URL format</w:t>
      </w:r>
    </w:p>
    <w:p>
      <w:r>
        <w:rPr>
          <w:b/>
        </w:rPr>
        <w:t>Website Fetch</w:t>
      </w:r>
      <w:r>
        <w:t>: Download website HTML content (10s timeout)</w:t>
      </w:r>
    </w:p>
    <w:p>
      <w:r>
        <w:rPr>
          <w:b/>
        </w:rPr>
        <w:t>Content Extraction</w:t>
      </w:r>
      <w:r>
        <w:t>: Clean HTML, extract text, count words</w:t>
      </w:r>
    </w:p>
    <w:p>
      <w:r>
        <w:rPr>
          <w:b/>
        </w:rPr>
        <w:t>AI Analysis</w:t>
      </w:r>
      <w:r>
        <w:t>: CRO expert analyzes copy across 5 dimensions</w:t>
      </w:r>
    </w:p>
    <w:p>
      <w:r>
        <w:rPr>
          <w:b/>
        </w:rPr>
        <w:t>Result Formatting</w:t>
      </w:r>
      <w:r>
        <w:t>: Extract and structure JSON analysis</w:t>
      </w:r>
    </w:p>
    <w:p>
      <w:r>
        <w:rPr>
          <w:b/>
        </w:rPr>
        <w:t>Data Storage</w:t>
      </w:r>
      <w:r>
        <w:t>: Save audit results to Google Sheets</w:t>
      </w:r>
    </w:p>
    <w:p>
      <w:r>
        <w:rPr>
          <w:b/>
        </w:rPr>
        <w:t>Instant Response</w:t>
      </w:r>
      <w:r>
        <w:t>: Return formatted results to webhook requester</w:t>
      </w:r>
    </w:p>
    <w:p>
      <w:r>
        <w:br w:type="page"/>
      </w:r>
    </w:p>
    <w:p>
      <w:pPr>
        <w:pStyle w:val="Heading1"/>
      </w:pPr>
      <w:r>
        <w:t>3. Architecture &amp; Components</w:t>
      </w:r>
    </w:p>
    <w:p>
      <w:pPr>
        <w:pStyle w:val="Heading2"/>
      </w:pPr>
      <w:r>
        <w:t>System Architecture</w:t>
      </w:r>
    </w:p>
    <w:p>
      <w:r>
        <w:t>The workflow consists of 9 interconnected nodes organized in a linear pipeline: webhook reception → URL validation → website fetching → content extraction → AI analysis → result formatting → data storage → webhook response. The architecture prioritizes speed, accuracy, and immediate feedback.</w:t>
      </w:r>
    </w:p>
    <w:p>
      <w:pPr>
        <w:pStyle w:val="Heading2"/>
      </w:pPr>
      <w:r>
        <w:t>Core Components</w:t>
      </w:r>
    </w:p>
    <w:tbl>
      <w:tblPr>
        <w:tblStyle w:val="LightGrid-Accent1"/>
        <w:tblW w:type="auto" w:w="0"/>
        <w:tblLook w:firstColumn="1" w:firstRow="1" w:lastColumn="0" w:lastRow="0" w:noHBand="0" w:noVBand="1" w:val="04A0"/>
      </w:tblPr>
      <w:tblGrid>
        <w:gridCol w:w="2880"/>
        <w:gridCol w:w="2880"/>
        <w:gridCol w:w="2880"/>
      </w:tblGrid>
      <w:tr>
        <w:tc>
          <w:tcPr>
            <w:tcW w:type="dxa" w:w="2880"/>
            <w:shd w:fill="D3D3D3"/>
          </w:tcPr>
          <w:p>
            <w:r>
              <w:t>Component</w:t>
            </w:r>
          </w:p>
        </w:tc>
        <w:tc>
          <w:tcPr>
            <w:tcW w:type="dxa" w:w="2880"/>
            <w:shd w:fill="D3D3D3"/>
          </w:tcPr>
          <w:p>
            <w:r>
              <w:t>Type</w:t>
            </w:r>
          </w:p>
        </w:tc>
        <w:tc>
          <w:tcPr>
            <w:tcW w:type="dxa" w:w="2880"/>
            <w:shd w:fill="D3D3D3"/>
          </w:tcPr>
          <w:p>
            <w:r>
              <w:t>Purpose</w:t>
            </w:r>
          </w:p>
        </w:tc>
      </w:tr>
      <w:tr>
        <w:tc>
          <w:tcPr>
            <w:tcW w:type="dxa" w:w="2880"/>
          </w:tcPr>
          <w:p>
            <w:r>
              <w:t>Webhook</w:t>
            </w:r>
          </w:p>
        </w:tc>
        <w:tc>
          <w:tcPr>
            <w:tcW w:type="dxa" w:w="2880"/>
          </w:tcPr>
          <w:p>
            <w:r>
              <w:t>API Endpoint</w:t>
            </w:r>
          </w:p>
        </w:tc>
        <w:tc>
          <w:tcPr>
            <w:tcW w:type="dxa" w:w="2880"/>
          </w:tcPr>
          <w:p>
            <w:r>
              <w:t>Receives audit requests via HTTP POST</w:t>
            </w:r>
          </w:p>
        </w:tc>
      </w:tr>
      <w:tr>
        <w:tc>
          <w:tcPr>
            <w:tcW w:type="dxa" w:w="2880"/>
          </w:tcPr>
          <w:p>
            <w:r>
              <w:t>Validate URL</w:t>
            </w:r>
          </w:p>
        </w:tc>
        <w:tc>
          <w:tcPr>
            <w:tcW w:type="dxa" w:w="2880"/>
          </w:tcPr>
          <w:p>
            <w:r>
              <w:t>Data Mapper</w:t>
            </w:r>
          </w:p>
        </w:tc>
        <w:tc>
          <w:tcPr>
            <w:tcW w:type="dxa" w:w="2880"/>
          </w:tcPr>
          <w:p>
            <w:r>
              <w:t>Sanitizes and prepares URL for fetching</w:t>
            </w:r>
          </w:p>
        </w:tc>
      </w:tr>
      <w:tr>
        <w:tc>
          <w:tcPr>
            <w:tcW w:type="dxa" w:w="2880"/>
          </w:tcPr>
          <w:p>
            <w:r>
              <w:t>Fetch Website HTML</w:t>
            </w:r>
          </w:p>
        </w:tc>
        <w:tc>
          <w:tcPr>
            <w:tcW w:type="dxa" w:w="2880"/>
          </w:tcPr>
          <w:p>
            <w:r>
              <w:t>HTTP Request</w:t>
            </w:r>
          </w:p>
        </w:tc>
        <w:tc>
          <w:tcPr>
            <w:tcW w:type="dxa" w:w="2880"/>
          </w:tcPr>
          <w:p>
            <w:r>
              <w:t>Downloads website content</w:t>
            </w:r>
          </w:p>
        </w:tc>
      </w:tr>
      <w:tr>
        <w:tc>
          <w:tcPr>
            <w:tcW w:type="dxa" w:w="2880"/>
          </w:tcPr>
          <w:p>
            <w:r>
              <w:t>Extract &amp; Clean Text</w:t>
            </w:r>
          </w:p>
        </w:tc>
        <w:tc>
          <w:tcPr>
            <w:tcW w:type="dxa" w:w="2880"/>
          </w:tcPr>
          <w:p>
            <w:r>
              <w:t>Code Node</w:t>
            </w:r>
          </w:p>
        </w:tc>
        <w:tc>
          <w:tcPr>
            <w:tcW w:type="dxa" w:w="2880"/>
          </w:tcPr>
          <w:p>
            <w:r>
              <w:t>Removes HTML, extracts clean text</w:t>
            </w:r>
          </w:p>
        </w:tc>
      </w:tr>
      <w:tr>
        <w:tc>
          <w:tcPr>
            <w:tcW w:type="dxa" w:w="2880"/>
          </w:tcPr>
          <w:p>
            <w:r>
              <w:t>AI Agent - Copy Audit</w:t>
            </w:r>
          </w:p>
        </w:tc>
        <w:tc>
          <w:tcPr>
            <w:tcW w:type="dxa" w:w="2880"/>
          </w:tcPr>
          <w:p>
            <w:r>
              <w:t>LLM Agent</w:t>
            </w:r>
          </w:p>
        </w:tc>
        <w:tc>
          <w:tcPr>
            <w:tcW w:type="dxa" w:w="2880"/>
          </w:tcPr>
          <w:p>
            <w:r>
              <w:t>Expert CRO analysis and scoring</w:t>
            </w:r>
          </w:p>
        </w:tc>
      </w:tr>
      <w:tr>
        <w:tc>
          <w:tcPr>
            <w:tcW w:type="dxa" w:w="2880"/>
          </w:tcPr>
          <w:p>
            <w:r>
              <w:t>OpenRouter Chat Model</w:t>
            </w:r>
          </w:p>
        </w:tc>
        <w:tc>
          <w:tcPr>
            <w:tcW w:type="dxa" w:w="2880"/>
          </w:tcPr>
          <w:p>
            <w:r>
              <w:t>LLM Provider</w:t>
            </w:r>
          </w:p>
        </w:tc>
        <w:tc>
          <w:tcPr>
            <w:tcW w:type="dxa" w:w="2880"/>
          </w:tcPr>
          <w:p>
            <w:r>
              <w:t>NVIDIA Nemotron model via OpenRouter</w:t>
            </w:r>
          </w:p>
        </w:tc>
      </w:tr>
      <w:tr>
        <w:tc>
          <w:tcPr>
            <w:tcW w:type="dxa" w:w="2880"/>
          </w:tcPr>
          <w:p>
            <w:r>
              <w:t>Format Audit Results</w:t>
            </w:r>
          </w:p>
        </w:tc>
        <w:tc>
          <w:tcPr>
            <w:tcW w:type="dxa" w:w="2880"/>
          </w:tcPr>
          <w:p>
            <w:r>
              <w:t>Code Node</w:t>
            </w:r>
          </w:p>
        </w:tc>
        <w:tc>
          <w:tcPr>
            <w:tcW w:type="dxa" w:w="2880"/>
          </w:tcPr>
          <w:p>
            <w:r>
              <w:t>Parses and structures JSON output</w:t>
            </w:r>
          </w:p>
        </w:tc>
      </w:tr>
      <w:tr>
        <w:tc>
          <w:tcPr>
            <w:tcW w:type="dxa" w:w="2880"/>
          </w:tcPr>
          <w:p>
            <w:r>
              <w:t>Save to Google Sheets</w:t>
            </w:r>
          </w:p>
        </w:tc>
        <w:tc>
          <w:tcPr>
            <w:tcW w:type="dxa" w:w="2880"/>
          </w:tcPr>
          <w:p>
            <w:r>
              <w:t>Data Writer</w:t>
            </w:r>
          </w:p>
        </w:tc>
        <w:tc>
          <w:tcPr>
            <w:tcW w:type="dxa" w:w="2880"/>
          </w:tcPr>
          <w:p>
            <w:r>
              <w:t>Stores audit results for history</w:t>
            </w:r>
          </w:p>
        </w:tc>
      </w:tr>
      <w:tr>
        <w:tc>
          <w:tcPr>
            <w:tcW w:type="dxa" w:w="2880"/>
          </w:tcPr>
          <w:p>
            <w:r>
              <w:t>Respond to Webhook</w:t>
            </w:r>
          </w:p>
        </w:tc>
        <w:tc>
          <w:tcPr>
            <w:tcW w:type="dxa" w:w="2880"/>
          </w:tcPr>
          <w:p>
            <w:r>
              <w:t>Response Node</w:t>
            </w:r>
          </w:p>
        </w:tc>
        <w:tc>
          <w:tcPr>
            <w:tcW w:type="dxa" w:w="2880"/>
          </w:tcPr>
          <w:p>
            <w:r>
              <w:t>Returns results to API requester</w:t>
            </w:r>
          </w:p>
        </w:tc>
      </w:tr>
    </w:tbl>
    <w:p>
      <w:r>
        <w:br w:type="page"/>
      </w:r>
    </w:p>
    <w:p>
      <w:pPr>
        <w:pStyle w:val="Heading1"/>
      </w:pPr>
      <w:r>
        <w:t>4. Detailed Process Flow</w:t>
      </w:r>
    </w:p>
    <w:p>
      <w:pPr>
        <w:pStyle w:val="Heading2"/>
      </w:pPr>
      <w:r>
        <w:t>Stage 1: Request Reception &amp; URL Validation</w:t>
      </w:r>
    </w:p>
    <w:p>
      <w:r>
        <w:t>1. Webhook (HTTP POST Endpoint)</w:t>
        <w:br/>
        <w:t xml:space="preserve">   - Path: /website-audit</w:t>
        <w:br/>
        <w:t xml:space="preserve">   - Method: POST</w:t>
        <w:br/>
        <w:t xml:space="preserve">   - Response Mode: responseNode (responds from Respond node)</w:t>
        <w:br/>
        <w:t xml:space="preserve">   - Expected JSON Body:</w:t>
        <w:br/>
        <w:t xml:space="preserve">     * website: URL to audit (required)</w:t>
        <w:br/>
        <w:t xml:space="preserve">     * email: User email for tracking (optional)</w:t>
        <w:br/>
        <w:t xml:space="preserve">   </w:t>
        <w:br/>
        <w:t>2. Validate URL</w:t>
        <w:br/>
        <w:t xml:space="preserve">   - Extracts and trims website URL</w:t>
        <w:br/>
        <w:t xml:space="preserve">   - Stores user email for audit tracking</w:t>
        <w:br/>
        <w:t xml:space="preserve">   - Generates ISO 8601 timestamp</w:t>
        <w:br/>
        <w:t xml:space="preserve">   - Prepares clean_url for fetching</w:t>
      </w:r>
    </w:p>
    <w:p>
      <w:pPr>
        <w:pStyle w:val="Heading2"/>
      </w:pPr>
      <w:r>
        <w:t>Stage 2: Website Fetching &amp; Content Extraction</w:t>
      </w:r>
    </w:p>
    <w:p>
      <w:r>
        <w:t>1. Fetch Website HTML</w:t>
        <w:br/>
        <w:t xml:space="preserve">   - URL: Clean URL from validation</w:t>
        <w:br/>
        <w:t xml:space="preserve">   - Method: GET</w:t>
        <w:br/>
        <w:t xml:space="preserve">   - Timeout: 10 seconds</w:t>
        <w:br/>
        <w:t xml:space="preserve">   - Response Format: Text (raw HTML)</w:t>
        <w:br/>
        <w:t xml:space="preserve">   - Error Handling: Timeout after 10s, graceful error response</w:t>
        <w:br/>
        <w:t xml:space="preserve">   </w:t>
        <w:br/>
        <w:t>2. Extract &amp; Clean Text Content</w:t>
        <w:br/>
        <w:t xml:space="preserve">   - Tasks:</w:t>
        <w:br/>
        <w:t xml:space="preserve">     * Remove all &lt;script&gt; tags and content</w:t>
        <w:br/>
        <w:t xml:space="preserve">     * Remove all &lt;style&gt; tags and content</w:t>
        <w:br/>
        <w:t xml:space="preserve">     * Strip remaining HTML tags</w:t>
        <w:br/>
        <w:t xml:space="preserve">     * Decode HTML entities (&amp;nbsp;, &amp;amp;, &amp;lt;, &amp;gt;, &amp;quot;)</w:t>
        <w:br/>
        <w:t xml:space="preserve">     * Normalize whitespace (collapse to single space)</w:t>
        <w:br/>
        <w:t xml:space="preserve">     * Limit to first 4,000 characters (token safety)</w:t>
        <w:br/>
        <w:t xml:space="preserve">   </w:t>
        <w:br/>
        <w:t xml:space="preserve">   - Output:</w:t>
        <w:br/>
        <w:t xml:space="preserve">     * url: Website URL</w:t>
        <w:br/>
        <w:t xml:space="preserve">     * text_content: Cleaned, extracted text</w:t>
        <w:br/>
        <w:t xml:space="preserve">     * word_count: Number of words in content</w:t>
      </w:r>
    </w:p>
    <w:p>
      <w:pPr>
        <w:pStyle w:val="Heading2"/>
      </w:pPr>
      <w:r>
        <w:t>Stage 3: AI CRO Analysis</w:t>
      </w:r>
    </w:p>
    <w:p>
      <w:r>
        <w:t>1. AI Agent - Copy Audit Analysis (LLM Agent)</w:t>
        <w:br/>
        <w:t xml:space="preserve">   - Input: Website URL, word count, cleaned text content</w:t>
        <w:br/>
        <w:t xml:space="preserve">   - Model: NVIDIA Nemotron Nano 9B V2 (via OpenRouter)</w:t>
        <w:br/>
        <w:t xml:space="preserve">   - System Prompt: Expert CRO consultant role</w:t>
        <w:br/>
        <w:t xml:space="preserve">   </w:t>
        <w:br/>
        <w:t xml:space="preserve">   - Analysis Dimensions:</w:t>
        <w:br/>
        <w:t xml:space="preserve">     1. HEADLINE CLARITY (0-100): Value proposition immediately clear?</w:t>
        <w:br/>
        <w:t xml:space="preserve">     2. VALUE PROPOSITION (0-100): Clear explanation of product/service?</w:t>
        <w:br/>
        <w:t xml:space="preserve">     3. CALL-TO-ACTION (0-100): Clear, compelling, easy-to-find CTAs?</w:t>
        <w:br/>
        <w:t xml:space="preserve">     4. TRUST SIGNALS (0-100): Credibility markers (testimonials, stats)?</w:t>
        <w:br/>
        <w:t xml:space="preserve">     5. COPY CLARITY (0-100): Simple, jargon-free, benefit-focused?</w:t>
        <w:br/>
        <w:t xml:space="preserve">   </w:t>
        <w:br/>
        <w:t xml:space="preserve">   - Output JSON:</w:t>
        <w:br/>
        <w:t xml:space="preserve">     {</w:t>
        <w:br/>
        <w:t xml:space="preserve">       "overall_score": 0-100,</w:t>
        <w:br/>
        <w:t xml:space="preserve">       "headline_score": 0-100,</w:t>
        <w:br/>
        <w:t xml:space="preserve">       "value_prop_score": 0-100,</w:t>
        <w:br/>
        <w:t xml:space="preserve">       "cta_score": 0-100,</w:t>
        <w:br/>
        <w:t xml:space="preserve">       "trust_score": 0-100,</w:t>
        <w:br/>
        <w:t xml:space="preserve">       "clarity_score": 0-100,</w:t>
        <w:br/>
        <w:t xml:space="preserve">       "key_issues": [issue1, issue2, issue3],</w:t>
        <w:br/>
        <w:t xml:space="preserve">       "conversion_risks": [risk1, risk2],</w:t>
        <w:br/>
        <w:t xml:space="preserve">       "recommendations": [action1, action2, action3],</w:t>
        <w:br/>
        <w:t xml:space="preserve">       "summary": "2-sentence executive summary"</w:t>
        <w:br/>
        <w:t xml:space="preserve">     }</w:t>
      </w:r>
    </w:p>
    <w:p>
      <w:pPr>
        <w:pStyle w:val="Heading2"/>
      </w:pPr>
      <w:r>
        <w:t>Stage 4: Result Formatting &amp; Storage</w:t>
      </w:r>
    </w:p>
    <w:p>
      <w:r>
        <w:t>1. Format Audit Results (Code Node)</w:t>
        <w:br/>
        <w:t xml:space="preserve">   - Parses JSON string from AI response</w:t>
        <w:br/>
        <w:t xml:space="preserve">   - Extracts individual fields</w:t>
        <w:br/>
        <w:t xml:space="preserve">   - Structures for downstream processing</w:t>
        <w:br/>
        <w:t xml:space="preserve">   </w:t>
        <w:br/>
        <w:t>2. Save to Google Sheets</w:t>
        <w:br/>
        <w:t xml:space="preserve">   - Appends new row with:</w:t>
        <w:br/>
        <w:t xml:space="preserve">     * URL, Audit Date, User Email</w:t>
        <w:br/>
        <w:t xml:space="preserve">     * All 6 scores (overall + 5 dimensions)</w:t>
        <w:br/>
        <w:t xml:space="preserve">     * Key issues, conversion risks, recommendations</w:t>
        <w:br/>
        <w:t xml:space="preserve">     * Executive summary</w:t>
        <w:br/>
        <w:t xml:space="preserve">   - Creates audit history for tracking</w:t>
        <w:br/>
        <w:t xml:space="preserve">   </w:t>
        <w:br/>
        <w:t>3. Respond to Webhook</w:t>
        <w:br/>
        <w:t xml:space="preserve">   - Returns formatted results to API requester</w:t>
        <w:br/>
        <w:t xml:space="preserve">   - Format: Text response with:</w:t>
        <w:br/>
        <w:t xml:space="preserve">     * Overall score and breakdown</w:t>
        <w:br/>
        <w:t xml:space="preserve">     * Key issues and risks</w:t>
        <w:br/>
        <w:t xml:space="preserve">     * Top recommendations</w:t>
        <w:br/>
        <w:t xml:space="preserve">     * Reference to full results in Sheets</w:t>
      </w:r>
    </w:p>
    <w:p>
      <w:r>
        <w:br w:type="page"/>
      </w:r>
    </w:p>
    <w:p>
      <w:pPr>
        <w:pStyle w:val="Heading1"/>
      </w:pPr>
      <w:r>
        <w:t>5. Key Features &amp; Capabilities</w:t>
      </w:r>
    </w:p>
    <w:p>
      <w:pPr>
        <w:pStyle w:val="Heading2"/>
      </w:pPr>
      <w:r>
        <w:t>Real-Time Analysis</w:t>
      </w:r>
    </w:p>
    <w:p>
      <w:r>
        <w:t>Webhook-triggered API provides instant CRO analysis. No scheduling, queuing, or delays - results delivered in seconds.</w:t>
      </w:r>
    </w:p>
    <w:p>
      <w:pPr>
        <w:pStyle w:val="Heading2"/>
      </w:pPr>
      <w:r>
        <w:t>Expert CRO Framework</w:t>
      </w:r>
    </w:p>
    <w:p>
      <w:r>
        <w:t>Five-dimensional scoring (Headline, Value Prop, CTA, Trust, Clarity) based on proven conversion optimization principles.</w:t>
      </w:r>
    </w:p>
    <w:p>
      <w:pPr>
        <w:pStyle w:val="Heading2"/>
      </w:pPr>
      <w:r>
        <w:t>Actionable Intelligence</w:t>
      </w:r>
    </w:p>
    <w:p>
      <w:r>
        <w:t>Not just scores - identifies specific issues, conversion risks, and concrete recommendations for improvement.</w:t>
      </w:r>
    </w:p>
    <w:p>
      <w:pPr>
        <w:pStyle w:val="Heading2"/>
      </w:pPr>
      <w:r>
        <w:t>AI-Powered Analysis</w:t>
      </w:r>
    </w:p>
    <w:p>
      <w:r>
        <w:t>NVIDIA Nemotron model provides expert-level CRO analysis. Understands conversion psychology, persuasion, and web psychology.</w:t>
      </w:r>
    </w:p>
    <w:p>
      <w:pPr>
        <w:pStyle w:val="Heading2"/>
      </w:pPr>
      <w:r>
        <w:t>Complete Audit Trail</w:t>
      </w:r>
    </w:p>
    <w:p>
      <w:r>
        <w:t>All audits stored in Google Sheets with timestamps and email tracking, enabling performance analysis over time.</w:t>
      </w:r>
    </w:p>
    <w:p>
      <w:pPr>
        <w:pStyle w:val="Heading2"/>
      </w:pPr>
      <w:r>
        <w:t>Clean Text Extraction</w:t>
      </w:r>
    </w:p>
    <w:p>
      <w:r>
        <w:t>Sophisticated HTML cleaning removes scripts, styles, entities, and normalizes whitespace for accurate analysis.</w:t>
      </w:r>
    </w:p>
    <w:p>
      <w:pPr>
        <w:pStyle w:val="Heading2"/>
      </w:pPr>
      <w:r>
        <w:t>Instant Feedback</w:t>
      </w:r>
    </w:p>
    <w:p>
      <w:r>
        <w:t>Response returned immediately to webhook caller with formatted summary. Full results also in Sheets for long-term tracking.</w:t>
      </w:r>
    </w:p>
    <w:p>
      <w:r>
        <w:br w:type="page"/>
      </w:r>
    </w:p>
    <w:p>
      <w:pPr>
        <w:pStyle w:val="Heading1"/>
      </w:pPr>
      <w:r>
        <w:t>6. Data Flow Architecture</w:t>
      </w:r>
    </w:p>
    <w:p>
      <w:pPr>
        <w:pStyle w:val="Heading2"/>
      </w:pPr>
      <w:r>
        <w:t>High-Level Data Flow</w:t>
      </w:r>
    </w:p>
    <w:p>
      <w:pPr/>
      <w:r>
        <w:t>HTTP POST Request {website: URL, email: optional}</w:t>
        <w:br/>
        <w:t xml:space="preserve">        ↓</w:t>
        <w:br/>
        <w:t>[Webhook: Receive POST]</w:t>
        <w:br/>
        <w:t xml:space="preserve">        ↓</w:t>
        <w:br/>
        <w:t>[Validate URL: Sanitize and prepare]</w:t>
        <w:br/>
        <w:t xml:space="preserve">    {url, user_email, audit_timestamp, clean_url}</w:t>
        <w:br/>
        <w:t xml:space="preserve">        ↓</w:t>
        <w:br/>
        <w:t>[Fetch Website HTML: Download content]</w:t>
        <w:br/>
        <w:t xml:space="preserve">    Raw HTML from website</w:t>
        <w:br/>
        <w:t xml:space="preserve">        ↓</w:t>
        <w:br/>
        <w:t>[Extract &amp; Clean Text: Remove tags, normalize]</w:t>
        <w:br/>
        <w:t xml:space="preserve">    {url, text_content (4000 chars), word_count}</w:t>
        <w:br/>
        <w:t xml:space="preserve">        ↓</w:t>
        <w:br/>
        <w:t>[AI Agent] ←─ [OpenRouter: NVIDIA Nemotron 9B]</w:t>
        <w:br/>
        <w:t xml:space="preserve">    </w:t>
        <w:br/>
        <w:t xml:space="preserve">    CRO Analysis:</w:t>
        <w:br/>
        <w:t xml:space="preserve">    - Headline Clarity Score</w:t>
        <w:br/>
        <w:t xml:space="preserve">    - Value Prop Score</w:t>
        <w:br/>
        <w:t xml:space="preserve">    - CTA Score</w:t>
        <w:br/>
        <w:t xml:space="preserve">    - Trust Signals Score</w:t>
        <w:br/>
        <w:t xml:space="preserve">    - Clarity Score</w:t>
        <w:br/>
        <w:t xml:space="preserve">    - Key Issues (array)</w:t>
        <w:br/>
        <w:t xml:space="preserve">    - Conversion Risks (array)</w:t>
        <w:br/>
        <w:t xml:space="preserve">    - Recommendations (array)</w:t>
        <w:br/>
        <w:t xml:space="preserve">    - Executive Summary</w:t>
        <w:br/>
        <w:t xml:space="preserve">        ↓</w:t>
        <w:br/>
        <w:t>[AI Response: JSON with all scores and findings]</w:t>
        <w:br/>
        <w:t xml:space="preserve">        ↓</w:t>
        <w:br/>
        <w:t>[Format Audit Results: Parse and structure]</w:t>
        <w:br/>
        <w:t xml:space="preserve">    {all scores, issues, risks, recommendations, summary}</w:t>
        <w:br/>
        <w:t xml:space="preserve">        ↓</w:t>
        <w:br/>
        <w:t xml:space="preserve">    ├─→ [Save to Google Sheets: Store for history]</w:t>
        <w:br/>
        <w:t xml:space="preserve">    │</w:t>
        <w:br/>
        <w:t xml:space="preserve">    └─→ [Respond to Webhook: Return formatted results to caller]</w:t>
        <w:br/>
        <w:t xml:space="preserve">              ↓</w:t>
        <w:br/>
        <w:t xml:space="preserve">         [API Response with audit findings]</w:t>
      </w:r>
    </w:p>
    <w:p>
      <w:pPr>
        <w:pStyle w:val="Heading2"/>
      </w:pPr>
      <w:r>
        <w:t>Data Structure at Key Points</w:t>
      </w:r>
    </w:p>
    <w:p>
      <w:pPr>
        <w:pStyle w:val="Heading3"/>
      </w:pPr>
      <w:r>
        <w:t>Webhook Input Request</w:t>
      </w:r>
    </w:p>
    <w:p>
      <w:r>
        <w:t>POST /website-audit</w:t>
        <w:br/>
        <w:br/>
        <w:t>{</w:t>
        <w:br/>
        <w:t xml:space="preserve">  "website": "https://example.com",</w:t>
        <w:br/>
        <w:t xml:space="preserve">  "email": "marketing@company.com"</w:t>
        <w:br/>
        <w:t>}</w:t>
      </w:r>
    </w:p>
    <w:p>
      <w:pPr>
        <w:pStyle w:val="Heading3"/>
      </w:pPr>
      <w:r>
        <w:t>After Content Extraction</w:t>
      </w:r>
    </w:p>
    <w:p>
      <w:r>
        <w:t>url: "https://example.com"</w:t>
        <w:br/>
        <w:t>text_content: "Discover amazing products... [4000 char limit]"</w:t>
        <w:br/>
        <w:t>word_count: 2450</w:t>
      </w:r>
    </w:p>
    <w:p>
      <w:pPr>
        <w:pStyle w:val="Heading3"/>
      </w:pPr>
      <w:r>
        <w:t>AI Analysis Output</w:t>
      </w:r>
    </w:p>
    <w:p>
      <w:r>
        <w:t>{</w:t>
        <w:br/>
        <w:t xml:space="preserve">  "overall_score": 72,</w:t>
        <w:br/>
        <w:t xml:space="preserve">  "headline_score": 85,</w:t>
        <w:br/>
        <w:t xml:space="preserve">  "value_prop_score": 68,</w:t>
        <w:br/>
        <w:t xml:space="preserve">  "cta_score": 70,</w:t>
        <w:br/>
        <w:t xml:space="preserve">  "trust_score": 55,</w:t>
        <w:br/>
        <w:t xml:space="preserve">  "clarity_score": 80,</w:t>
        <w:br/>
        <w:t xml:space="preserve">  "key_issues": ["Limited trust signals", "CTA could be more compelling", "No social proof"],</w:t>
        <w:br/>
        <w:t xml:space="preserve">  "conversion_risks": ["Low brand trust indicators", "Multiple CTAs competing"],</w:t>
        <w:br/>
        <w:t xml:space="preserve">  "recommendations": ["Add customer testimonials", "Simplify navigation to primary CTA", "Include security badges"],</w:t>
        <w:br/>
        <w:t xml:space="preserve">  "summary": "Strong headlines and clarity but trust signals and CTAs need attention."</w:t>
        <w:br/>
        <w:t>}</w:t>
      </w:r>
    </w:p>
    <w:p>
      <w:pPr>
        <w:pStyle w:val="Heading3"/>
      </w:pPr>
      <w:r>
        <w:t>Webhook Response</w:t>
      </w:r>
    </w:p>
    <w:p>
      <w:r>
        <w:t>📊 Overall Score: 72/100</w:t>
        <w:br/>
        <w:br/>
        <w:t>🌐 URL: https://example.com</w:t>
        <w:br/>
        <w:br/>
        <w:t>📈 BREAKDOWN:</w:t>
        <w:br/>
        <w:t>- Headline: 85/100</w:t>
        <w:br/>
        <w:t>- Value Prop: 68/100</w:t>
        <w:br/>
        <w:t>- CTA: 70/100</w:t>
        <w:br/>
        <w:t>- Trust: 55/100</w:t>
        <w:br/>
        <w:t>- Clarity: 80/100</w:t>
        <w:br/>
        <w:br/>
        <w:t>💡 SUMMARY: Strong headlines and clarity but trust signals and CTAs need attention.</w:t>
        <w:br/>
        <w:br/>
        <w:t>🚨 TOP ISSUES:</w:t>
        <w:br/>
        <w:t>- Limited trust signals</w:t>
        <w:br/>
        <w:t>- CTA could be more compelling</w:t>
        <w:br/>
        <w:t>- No social proof</w:t>
        <w:br/>
        <w:br/>
        <w:t>✅ TOP RECOMMENDATIONS:</w:t>
        <w:br/>
        <w:t>- Add customer testimonials</w:t>
        <w:br/>
        <w:t>- Simplify navigation to primary CTA</w:t>
        <w:br/>
        <w:t>- Include security badges</w:t>
        <w:br/>
        <w:br/>
        <w:t>📋 Full report saved to Google Sheets</w:t>
      </w:r>
    </w:p>
    <w:p>
      <w:r>
        <w:br w:type="page"/>
      </w:r>
    </w:p>
    <w:p>
      <w:pPr>
        <w:pStyle w:val="Heading1"/>
      </w:pPr>
      <w:r>
        <w:t>7. API Webhook Specification</w:t>
      </w:r>
    </w:p>
    <w:p>
      <w:pPr>
        <w:pStyle w:val="Heading2"/>
      </w:pPr>
      <w:r>
        <w:t>Webhook Endpoint Details</w:t>
      </w:r>
    </w:p>
    <w:tbl>
      <w:tblPr>
        <w:tblStyle w:val="LightGrid-Accent1"/>
        <w:tblW w:type="auto" w:w="0"/>
        <w:tblLook w:firstColumn="1" w:firstRow="1" w:lastColumn="0" w:lastRow="0" w:noHBand="0" w:noVBand="1" w:val="04A0"/>
      </w:tblPr>
      <w:tblGrid>
        <w:gridCol w:w="4320"/>
        <w:gridCol w:w="4320"/>
      </w:tblGrid>
      <w:tr>
        <w:tc>
          <w:tcPr>
            <w:tcW w:type="dxa" w:w="4320"/>
            <w:shd w:fill="D3D3D3"/>
          </w:tcPr>
          <w:p>
            <w:r>
              <w:t>Property</w:t>
            </w:r>
          </w:p>
        </w:tc>
        <w:tc>
          <w:tcPr>
            <w:tcW w:type="dxa" w:w="4320"/>
            <w:shd w:fill="D3D3D3"/>
          </w:tcPr>
          <w:p>
            <w:r>
              <w:t>Value</w:t>
            </w:r>
          </w:p>
        </w:tc>
      </w:tr>
      <w:tr>
        <w:tc>
          <w:tcPr>
            <w:tcW w:type="dxa" w:w="4320"/>
          </w:tcPr>
          <w:p>
            <w:r>
              <w:t>HTTP Method</w:t>
            </w:r>
          </w:p>
        </w:tc>
        <w:tc>
          <w:tcPr>
            <w:tcW w:type="dxa" w:w="4320"/>
          </w:tcPr>
          <w:p>
            <w:r>
              <w:t>POST</w:t>
            </w:r>
          </w:p>
        </w:tc>
      </w:tr>
      <w:tr>
        <w:tc>
          <w:tcPr>
            <w:tcW w:type="dxa" w:w="4320"/>
          </w:tcPr>
          <w:p>
            <w:r>
              <w:t>Path</w:t>
            </w:r>
          </w:p>
        </w:tc>
        <w:tc>
          <w:tcPr>
            <w:tcW w:type="dxa" w:w="4320"/>
          </w:tcPr>
          <w:p>
            <w:r>
              <w:t>/website-audit</w:t>
            </w:r>
          </w:p>
        </w:tc>
      </w:tr>
      <w:tr>
        <w:tc>
          <w:tcPr>
            <w:tcW w:type="dxa" w:w="4320"/>
          </w:tcPr>
          <w:p>
            <w:r>
              <w:t>Response Mode</w:t>
            </w:r>
          </w:p>
        </w:tc>
        <w:tc>
          <w:tcPr>
            <w:tcW w:type="dxa" w:w="4320"/>
          </w:tcPr>
          <w:p>
            <w:r>
              <w:t>responseNode</w:t>
            </w:r>
          </w:p>
        </w:tc>
      </w:tr>
      <w:tr>
        <w:tc>
          <w:tcPr>
            <w:tcW w:type="dxa" w:w="4320"/>
          </w:tcPr>
          <w:p>
            <w:r>
              <w:t>Content-Type</w:t>
            </w:r>
          </w:p>
        </w:tc>
        <w:tc>
          <w:tcPr>
            <w:tcW w:type="dxa" w:w="4320"/>
          </w:tcPr>
          <w:p>
            <w:r>
              <w:t>application/json</w:t>
            </w:r>
          </w:p>
        </w:tc>
      </w:tr>
      <w:tr>
        <w:tc>
          <w:tcPr>
            <w:tcW w:type="dxa" w:w="4320"/>
          </w:tcPr>
          <w:p>
            <w:r>
              <w:t>Authentication</w:t>
            </w:r>
          </w:p>
        </w:tc>
        <w:tc>
          <w:tcPr>
            <w:tcW w:type="dxa" w:w="4320"/>
          </w:tcPr>
          <w:p>
            <w:r>
              <w:t>Optional (can be configured)</w:t>
            </w:r>
          </w:p>
        </w:tc>
      </w:tr>
      <w:tr>
        <w:tc>
          <w:tcPr>
            <w:tcW w:type="dxa" w:w="4320"/>
          </w:tcPr>
          <w:p>
            <w:r>
              <w:t>Timeout</w:t>
            </w:r>
          </w:p>
        </w:tc>
        <w:tc>
          <w:tcPr>
            <w:tcW w:type="dxa" w:w="4320"/>
          </w:tcPr>
          <w:p>
            <w:r>
              <w:t xml:space="preserve"> 10 seconds per website fetch</w:t>
            </w:r>
          </w:p>
        </w:tc>
      </w:tr>
    </w:tbl>
    <w:p>
      <w:pPr>
        <w:pStyle w:val="Heading2"/>
      </w:pPr>
      <w:r>
        <w:t>Request Format</w:t>
      </w:r>
    </w:p>
    <w:p>
      <w:r>
        <w:t>POST /website-audit HTTP/1.1</w:t>
        <w:br/>
        <w:t>Host: your-n8n-instance.com</w:t>
        <w:br/>
        <w:t>Content-Type: application/json</w:t>
        <w:br/>
        <w:br/>
        <w:t>{</w:t>
        <w:br/>
        <w:t xml:space="preserve">  "website": "https://example.com",</w:t>
        <w:br/>
        <w:t xml:space="preserve">  "email": "user@company.com"</w:t>
        <w:br/>
        <w:t>}</w:t>
        <w:br/>
        <w:br/>
        <w:t>REQUIRED FIELD:</w:t>
        <w:br/>
        <w:t>- website (string): Full URL including https:// or http://</w:t>
        <w:br/>
        <w:br/>
        <w:t>OPTIONAL FIELD:</w:t>
        <w:br/>
        <w:t>- email (string): User email for audit tracking/contact</w:t>
      </w:r>
    </w:p>
    <w:p>
      <w:pPr>
        <w:pStyle w:val="Heading2"/>
      </w:pPr>
      <w:r>
        <w:t>Response Format</w:t>
      </w:r>
    </w:p>
    <w:p>
      <w:r>
        <w:t>HTTP/1.1 200 OK</w:t>
        <w:br/>
        <w:t>Content-Type: text/plain</w:t>
        <w:br/>
        <w:br/>
        <w:t>📊 Overall Score: {score}/100</w:t>
        <w:br/>
        <w:br/>
        <w:t>🌐 URL: {url}</w:t>
        <w:br/>
        <w:br/>
        <w:t>📈 BREAKDOWN:</w:t>
        <w:br/>
        <w:t>- Headline: {headline}/100</w:t>
        <w:br/>
        <w:t>- Value Prop: {value_prop}/100</w:t>
        <w:br/>
        <w:t>- CTA: {cta}/100</w:t>
        <w:br/>
        <w:t>- Trust: {trust}/100</w:t>
        <w:br/>
        <w:t>- Clarity: {clarity}/100</w:t>
        <w:br/>
        <w:br/>
        <w:t>💡 SUMMARY: {summary}</w:t>
        <w:br/>
        <w:br/>
        <w:t>🚨 TOP ISSUES:</w:t>
        <w:br/>
        <w:t>{issues list}</w:t>
        <w:br/>
        <w:br/>
        <w:t>✅ TOP RECOMMENDATIONS:</w:t>
        <w:br/>
        <w:t>{recommendations list}</w:t>
        <w:br/>
        <w:br/>
        <w:t>📋 Full report saved to Google Sheets</w:t>
      </w:r>
    </w:p>
    <w:p>
      <w:pPr>
        <w:pStyle w:val="Heading2"/>
      </w:pPr>
      <w:r>
        <w:t>Integration Examples</w:t>
      </w:r>
    </w:p>
    <w:p>
      <w:r>
        <w:t>CURL EXAMPLE:</w:t>
        <w:br/>
        <w:t>curl -X POST https://your-n8n.com/webhook/website-audit \</w:t>
        <w:br/>
        <w:t xml:space="preserve">  -H "Content-Type: application/json" \</w:t>
        <w:br/>
        <w:t xml:space="preserve">  -d '{</w:t>
        <w:br/>
        <w:t xml:space="preserve">    "website": "https://example.com",</w:t>
        <w:br/>
        <w:t xml:space="preserve">    "email": "marketing@company.com"</w:t>
        <w:br/>
        <w:t xml:space="preserve">  }'</w:t>
        <w:br/>
        <w:br/>
        <w:t>JAVASCRIPT EXAMPLE:</w:t>
        <w:br/>
        <w:t>const response = await fetch(</w:t>
        <w:br/>
        <w:t xml:space="preserve">  'https://your-n8n.com/webhook/website-audit',</w:t>
        <w:br/>
        <w:t xml:space="preserve">  {</w:t>
        <w:br/>
        <w:t xml:space="preserve">    method: 'POST',</w:t>
        <w:br/>
        <w:t xml:space="preserve">    headers: { 'Content-Type': 'application/json' },</w:t>
        <w:br/>
        <w:t xml:space="preserve">    body: JSON.stringify({</w:t>
        <w:br/>
        <w:t xml:space="preserve">      website: 'https://example.com',</w:t>
        <w:br/>
        <w:t xml:space="preserve">      email: 'marketing@company.com'</w:t>
        <w:br/>
        <w:t xml:space="preserve">    })</w:t>
        <w:br/>
        <w:t xml:space="preserve">  }</w:t>
        <w:br/>
        <w:t>);</w:t>
        <w:br/>
        <w:t>const result = await response.text();</w:t>
        <w:br/>
        <w:t>console.log(result);</w:t>
        <w:br/>
        <w:br/>
        <w:t>ZAPIER EXAMPLE:</w:t>
        <w:br/>
        <w:t>Use Webhooks by Zapier:</w:t>
        <w:br/>
        <w:t>- URL: https://your-n8n.com/webhook/website-audit</w:t>
        <w:br/>
        <w:t>- Method: POST</w:t>
        <w:br/>
        <w:t>- Payload: Map fields to website and email</w:t>
        <w:br/>
        <w:br/>
        <w:t>FORM INTEGRATION:</w:t>
        <w:br/>
        <w:t>Create a simple form that submits to webhook endpoint.</w:t>
        <w:br/>
        <w:t>Results returned as formatted text response.</w:t>
      </w:r>
    </w:p>
    <w:p>
      <w:r>
        <w:br w:type="page"/>
      </w:r>
    </w:p>
    <w:p>
      <w:pPr>
        <w:pStyle w:val="Heading1"/>
      </w:pPr>
      <w:r>
        <w:t>8. Audit Scoring Framework</w:t>
      </w:r>
    </w:p>
    <w:p>
      <w:pPr>
        <w:pStyle w:val="Heading2"/>
      </w:pPr>
      <w:r>
        <w:t>Five-Dimensional Scoring</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D3D3D3"/>
          </w:tcPr>
          <w:p>
            <w:r>
              <w:t>Dimension</w:t>
            </w:r>
          </w:p>
        </w:tc>
        <w:tc>
          <w:tcPr>
            <w:tcW w:type="dxa" w:w="2160"/>
            <w:shd w:fill="D3D3D3"/>
          </w:tcPr>
          <w:p>
            <w:r>
              <w:t>Range</w:t>
            </w:r>
          </w:p>
        </w:tc>
        <w:tc>
          <w:tcPr>
            <w:tcW w:type="dxa" w:w="2160"/>
            <w:shd w:fill="D3D3D3"/>
          </w:tcPr>
          <w:p>
            <w:r>
              <w:t>Measures</w:t>
            </w:r>
          </w:p>
        </w:tc>
        <w:tc>
          <w:tcPr>
            <w:tcW w:type="dxa" w:w="2160"/>
            <w:shd w:fill="D3D3D3"/>
          </w:tcPr>
          <w:p>
            <w:r>
              <w:t>CRO Impact</w:t>
            </w:r>
          </w:p>
        </w:tc>
      </w:tr>
      <w:tr>
        <w:tc>
          <w:tcPr>
            <w:tcW w:type="dxa" w:w="2160"/>
          </w:tcPr>
          <w:p>
            <w:r>
              <w:t>Headline Clarity</w:t>
            </w:r>
          </w:p>
        </w:tc>
        <w:tc>
          <w:tcPr>
            <w:tcW w:type="dxa" w:w="2160"/>
          </w:tcPr>
          <w:p>
            <w:r>
              <w:t>0-100</w:t>
            </w:r>
          </w:p>
        </w:tc>
        <w:tc>
          <w:tcPr>
            <w:tcW w:type="dxa" w:w="2160"/>
          </w:tcPr>
          <w:p>
            <w:r>
              <w:t>Is main value prop immediately clear?</w:t>
            </w:r>
          </w:p>
        </w:tc>
        <w:tc>
          <w:tcPr>
            <w:tcW w:type="dxa" w:w="2160"/>
          </w:tcPr>
          <w:p>
            <w:r>
              <w:t>High - first impression</w:t>
            </w:r>
          </w:p>
        </w:tc>
      </w:tr>
      <w:tr>
        <w:tc>
          <w:tcPr>
            <w:tcW w:type="dxa" w:w="2160"/>
          </w:tcPr>
          <w:p>
            <w:r>
              <w:t>Value Prop</w:t>
            </w:r>
          </w:p>
        </w:tc>
        <w:tc>
          <w:tcPr>
            <w:tcW w:type="dxa" w:w="2160"/>
          </w:tcPr>
          <w:p>
            <w:r>
              <w:t>0-100</w:t>
            </w:r>
          </w:p>
        </w:tc>
        <w:tc>
          <w:tcPr>
            <w:tcW w:type="dxa" w:w="2160"/>
          </w:tcPr>
          <w:p>
            <w:r>
              <w:t>Clear explanation of product benefits?</w:t>
            </w:r>
          </w:p>
        </w:tc>
        <w:tc>
          <w:tcPr>
            <w:tcW w:type="dxa" w:w="2160"/>
          </w:tcPr>
          <w:p>
            <w:r>
              <w:t>High - conversion driver</w:t>
            </w:r>
          </w:p>
        </w:tc>
      </w:tr>
      <w:tr>
        <w:tc>
          <w:tcPr>
            <w:tcW w:type="dxa" w:w="2160"/>
          </w:tcPr>
          <w:p>
            <w:r>
              <w:t>CTA</w:t>
            </w:r>
          </w:p>
        </w:tc>
        <w:tc>
          <w:tcPr>
            <w:tcW w:type="dxa" w:w="2160"/>
          </w:tcPr>
          <w:p>
            <w:r>
              <w:t>0-100</w:t>
            </w:r>
          </w:p>
        </w:tc>
        <w:tc>
          <w:tcPr>
            <w:tcW w:type="dxa" w:w="2160"/>
          </w:tcPr>
          <w:p>
            <w:r>
              <w:t>Clear, compelling, easy-to-find CTAs?</w:t>
            </w:r>
          </w:p>
        </w:tc>
        <w:tc>
          <w:tcPr>
            <w:tcW w:type="dxa" w:w="2160"/>
          </w:tcPr>
          <w:p>
            <w:r>
              <w:t>Critical - direct conversion</w:t>
            </w:r>
          </w:p>
        </w:tc>
      </w:tr>
      <w:tr>
        <w:tc>
          <w:tcPr>
            <w:tcW w:type="dxa" w:w="2160"/>
          </w:tcPr>
          <w:p>
            <w:r>
              <w:t>Trust Signals</w:t>
            </w:r>
          </w:p>
        </w:tc>
        <w:tc>
          <w:tcPr>
            <w:tcW w:type="dxa" w:w="2160"/>
          </w:tcPr>
          <w:p>
            <w:r>
              <w:t>0-100</w:t>
            </w:r>
          </w:p>
        </w:tc>
        <w:tc>
          <w:tcPr>
            <w:tcW w:type="dxa" w:w="2160"/>
          </w:tcPr>
          <w:p>
            <w:r>
              <w:t>Credibility markers &amp; social proof?</w:t>
            </w:r>
          </w:p>
        </w:tc>
        <w:tc>
          <w:tcPr>
            <w:tcW w:type="dxa" w:w="2160"/>
          </w:tcPr>
          <w:p>
            <w:r>
              <w:t>High - risk reduction</w:t>
            </w:r>
          </w:p>
        </w:tc>
      </w:tr>
      <w:tr>
        <w:tc>
          <w:tcPr>
            <w:tcW w:type="dxa" w:w="2160"/>
          </w:tcPr>
          <w:p>
            <w:r>
              <w:t>Clarity</w:t>
            </w:r>
          </w:p>
        </w:tc>
        <w:tc>
          <w:tcPr>
            <w:tcW w:type="dxa" w:w="2160"/>
          </w:tcPr>
          <w:p>
            <w:r>
              <w:t>0-100</w:t>
            </w:r>
          </w:p>
        </w:tc>
        <w:tc>
          <w:tcPr>
            <w:tcW w:type="dxa" w:w="2160"/>
          </w:tcPr>
          <w:p>
            <w:r>
              <w:t>Simple, jargon-free, benefit-focused?</w:t>
            </w:r>
          </w:p>
        </w:tc>
        <w:tc>
          <w:tcPr>
            <w:tcW w:type="dxa" w:w="2160"/>
          </w:tcPr>
          <w:p>
            <w:r>
              <w:t>High - comprehension</w:t>
            </w:r>
          </w:p>
        </w:tc>
      </w:tr>
    </w:tbl>
    <w:p>
      <w:pPr>
        <w:pStyle w:val="Heading2"/>
      </w:pPr>
      <w:r>
        <w:t>Overall Score Calculation</w:t>
      </w:r>
    </w:p>
    <w:p>
      <w:r>
        <w:t>Overall Score = Average of 5 dimensions (rounded)</w:t>
        <w:br/>
        <w:br/>
        <w:t>Score Interpretation:</w:t>
        <w:br/>
        <w:t>80-100: Excellent copy. Minimal optimization needed.</w:t>
        <w:br/>
        <w:t>70-79: Good copy with room for improvement</w:t>
        <w:br/>
        <w:t>60-69: Fair copy. Significant optimization opportunities</w:t>
        <w:br/>
        <w:t>50-59: Poor copy. Major revisions recommended</w:t>
        <w:br/>
        <w:t>Below 50: Critical issues. Substantial rewrite needed</w:t>
        <w:br/>
        <w:br/>
        <w:t>WEIGHTING NOTE:</w:t>
        <w:br/>
        <w:t>Current implementation averages all 5 dimensions equally.</w:t>
        <w:br/>
        <w:t>Can be customized to weight CTA higher (most direct impact) or</w:t>
        <w:br/>
        <w:t>Trust signals higher (for B2B/high-ticket items).</w:t>
      </w:r>
    </w:p>
    <w:p>
      <w:pPr>
        <w:pStyle w:val="Heading2"/>
      </w:pPr>
      <w:r>
        <w:t>Key Issues Identification</w:t>
      </w:r>
    </w:p>
    <w:p>
      <w:r>
        <w:t>AI identifies up to 3 key issues from analysis:</w:t>
        <w:br/>
        <w:t>- Missing value proposition clarity</w:t>
        <w:br/>
        <w:t>- Weak or absent trust signals</w:t>
        <w:br/>
        <w:t>- Multiple competing CTAs</w:t>
        <w:br/>
        <w:t>- Jargon-heavy language</w:t>
        <w:br/>
        <w:t>- Lack of benefit statements</w:t>
        <w:br/>
        <w:t>- No urgency or scarcity</w:t>
        <w:br/>
        <w:t>- Missing social proof</w:t>
        <w:br/>
        <w:br/>
        <w:t>These are specific, actionable issues (not generic feedback).</w:t>
      </w:r>
    </w:p>
    <w:p>
      <w:r>
        <w:br w:type="page"/>
      </w:r>
    </w:p>
    <w:p>
      <w:pPr>
        <w:pStyle w:val="Heading1"/>
      </w:pPr>
      <w:r>
        <w:t>9. AI Analysis Engine</w:t>
      </w:r>
    </w:p>
    <w:p>
      <w:pPr>
        <w:pStyle w:val="Heading2"/>
      </w:pPr>
      <w:r>
        <w:t>AI Model Configuration</w:t>
      </w:r>
    </w:p>
    <w:p>
      <w:r>
        <w:t>Model: NVIDIA Nemotron Nano 9B V2</w:t>
        <w:br/>
        <w:t>Provider: OpenRouter API</w:t>
        <w:br/>
        <w:t>Type: Instruction-tuned language model</w:t>
        <w:br/>
        <w:t>Free Tier: Available</w:t>
        <w:br/>
        <w:t>Temperature: Default (auto-optimized)</w:t>
        <w:br/>
        <w:t>Reasoning: Fast, efficient model optimized for classification and analysis</w:t>
      </w:r>
    </w:p>
    <w:p>
      <w:pPr>
        <w:pStyle w:val="Heading2"/>
      </w:pPr>
      <w:r>
        <w:t>System Prompt (CRO Expert Role)</w:t>
      </w:r>
    </w:p>
    <w:p>
      <w:r>
        <w:t xml:space="preserve">You are an expert conversion rate optimization (CRO) consultant </w:t>
        <w:br/>
        <w:t>specializing in website copy audits.</w:t>
        <w:br/>
        <w:br/>
        <w:t>Analyze the provided website copy and evaluate it across these dimensions:</w:t>
        <w:br/>
        <w:t>1. HEADLINE CLARITY (0-100): Main value proposition immediately clear?</w:t>
        <w:br/>
        <w:t>2. VALUE PROPOSITION (0-100): Clear explanation of product/service?</w:t>
        <w:br/>
        <w:t>3. CALL-TO-ACTION (0-100): CTAs clear, compelling, easy to find?</w:t>
        <w:br/>
        <w:t>4. TRUST SIGNALS (0-100): Credibility markers, testimonials, stats?</w:t>
        <w:br/>
        <w:t>5. COPY CLARITY (0-100): Simple, jargon-free, benefit-focused language?</w:t>
        <w:br/>
        <w:br/>
        <w:t>Provide analysis in EXACT JSON format with:</w:t>
        <w:br/>
        <w:t>- 6 numeric scores (overall + 5 dimensions)</w:t>
        <w:br/>
        <w:t>- key_issues: 3 specific problems (not generic)</w:t>
        <w:br/>
        <w:t>- conversion_risks: 2-3 risks affecting conversion</w:t>
        <w:br/>
        <w:t>- recommendations: 3 actionable improvements</w:t>
        <w:br/>
        <w:t>- summary: 2-sentence executive summary</w:t>
        <w:br/>
        <w:br/>
        <w:t>Be specific and conversion-focused. Ignore design/UX (analyze copy only).</w:t>
      </w:r>
    </w:p>
    <w:p>
      <w:pPr>
        <w:pStyle w:val="Heading2"/>
      </w:pPr>
      <w:r>
        <w:t>Analysis Strategy</w:t>
      </w:r>
    </w:p>
    <w:p>
      <w:r>
        <w:t>WHAT THE AI ANALYZES:</w:t>
        <w:br/>
        <w:t>✓ Headline effectiveness and clarity</w:t>
        <w:br/>
        <w:t>✓ Value proposition strength and clarity</w:t>
        <w:br/>
        <w:t>✓ CTA placement, strength, and clarity</w:t>
        <w:br/>
        <w:t>✓ Presence of trust signals (testimonials, stats, guarantees)</w:t>
        <w:br/>
        <w:t>✓ Language simplicity and benefit orientation</w:t>
        <w:br/>
        <w:t>✓ Persuasion techniques and urgency</w:t>
        <w:br/>
        <w:t>✓ Target audience alignment</w:t>
        <w:br/>
        <w:br/>
        <w:t>WHAT THE AI IGNORES:</w:t>
        <w:br/>
        <w:t>✗ Design elements (colors, layout, fonts)</w:t>
        <w:br/>
        <w:t>✗ Page structure or navigation</w:t>
        <w:br/>
        <w:t>✗ Images or visual elements</w:t>
        <w:br/>
        <w:t>✗ Technical SEO</w:t>
        <w:br/>
        <w:t>✗ Performance metrics</w:t>
        <w:br/>
        <w:t>✗ URL or domain name</w:t>
        <w:br/>
        <w:br/>
        <w:t>SCORING PHILOSOPHY:</w:t>
        <w:br/>
        <w:t>- Conservative: Avoid over-scoring weak copy</w:t>
        <w:br/>
        <w:t>- Specific: Identify exact issues, not generic feedback</w:t>
        <w:br/>
        <w:t>- Actionable: Recommendations should be implementable</w:t>
        <w:br/>
        <w:t>- Conversion-focused: Everything evaluated for conversion impact</w:t>
      </w:r>
    </w:p>
    <w:p>
      <w:r>
        <w:br w:type="page"/>
      </w:r>
    </w:p>
    <w:p>
      <w:pPr>
        <w:pStyle w:val="Heading1"/>
      </w:pPr>
      <w:r>
        <w:t>10. AI Prompts &amp; Strategy</w:t>
      </w:r>
    </w:p>
    <w:p>
      <w:pPr>
        <w:pStyle w:val="Heading2"/>
      </w:pPr>
      <w:r>
        <w:t>Analysis Request Template</w:t>
      </w:r>
    </w:p>
    <w:p>
      <w:r>
        <w:t>Analyze this website copy:</w:t>
        <w:br/>
        <w:br/>
        <w:t>URL: {website_url}</w:t>
        <w:br/>
        <w:t>Word Count: {word_count}</w:t>
        <w:br/>
        <w:br/>
        <w:t>WEBSITE COPY:</w:t>
        <w:br/>
        <w:t>{extracted_text_content (first 4000 chars)}</w:t>
        <w:br/>
        <w:br/>
        <w:t>Respond ONLY with valid JSON in this exact format:</w:t>
        <w:br/>
        <w:t>{</w:t>
        <w:br/>
        <w:t xml:space="preserve">  "overall_score": &lt;0-100&gt;,</w:t>
        <w:br/>
        <w:t xml:space="preserve">  "headline_score": &lt;0-100&gt;,</w:t>
        <w:br/>
        <w:t xml:space="preserve">  "value_prop_score": &lt;0-100&gt;,</w:t>
        <w:br/>
        <w:t xml:space="preserve">  "cta_score": &lt;0-100&gt;,</w:t>
        <w:br/>
        <w:t xml:space="preserve">  "trust_score": &lt;0-100&gt;,</w:t>
        <w:br/>
        <w:t xml:space="preserve">  "clarity_score": &lt;0-100&gt;,</w:t>
        <w:br/>
        <w:t xml:space="preserve">  "key_issues": [&lt;issue1&gt;, &lt;issue2&gt;, &lt;issue3&gt;],</w:t>
        <w:br/>
        <w:t xml:space="preserve">  "conversion_risks": [&lt;risk1&gt;, &lt;risk2&gt;],</w:t>
        <w:br/>
        <w:t xml:space="preserve">  "recommendations": [&lt;action1&gt;, &lt;action2&gt;, &lt;action3&gt;],</w:t>
        <w:br/>
        <w:t xml:space="preserve">  "summary": "&lt;2-sentence summary&gt;"</w:t>
        <w:br/>
        <w:t>}</w:t>
      </w:r>
    </w:p>
    <w:p>
      <w:pPr>
        <w:pStyle w:val="Heading2"/>
      </w:pPr>
      <w:r>
        <w:t>Prompt Engineering Notes</w:t>
      </w:r>
    </w:p>
    <w:p>
      <w:r>
        <w:t>1. EXACT FORMAT ENFORCEMENT</w:t>
        <w:br/>
        <w:t xml:space="preserve">   - AI instructed to output ONLY JSON</w:t>
        <w:br/>
        <w:t xml:space="preserve">   - No explanations, commentary, or markdown</w:t>
        <w:br/>
        <w:t xml:space="preserve">   - Critical for downstream parsing</w:t>
        <w:br/>
        <w:br/>
        <w:t>2. SYSTEM ROLE DEFINITION</w:t>
        <w:br/>
        <w:t xml:space="preserve">   - "CRO expert" sets expertise level</w:t>
        <w:br/>
        <w:t xml:space="preserve">   - "Website copy audits" clarifies domain</w:t>
        <w:br/>
        <w:t xml:space="preserve">   - Influences quality and relevance of analysis</w:t>
        <w:br/>
        <w:br/>
        <w:t>3. SCORING PRINCIPLES</w:t>
        <w:br/>
        <w:t xml:space="preserve">   - "Be specific": Avoids generic feedback</w:t>
        <w:br/>
        <w:t xml:space="preserve">   - "Conversion-focused": Emphasizes business impact</w:t>
        <w:br/>
        <w:t xml:space="preserve">   - "Conservative": Prevents over-scoring</w:t>
        <w:br/>
        <w:br/>
        <w:t>4. CUSTOMIZATION OPPORTUNITIES</w:t>
        <w:br/>
        <w:t xml:space="preserve">   - Change dimensions for different content types</w:t>
        <w:br/>
        <w:t xml:space="preserve">   - Add website type context (B2B, SaaS, ecommerce)</w:t>
        <w:br/>
        <w:t xml:space="preserve">   - Weight certain dimensions higher</w:t>
        <w:br/>
        <w:t xml:space="preserve">   - Include industry-specific criteria</w:t>
        <w:br/>
        <w:br/>
        <w:t>TESTING RECOMMENDATIONS:</w:t>
        <w:br/>
        <w:t>- Audit 3-5 websites with known conversion rates</w:t>
        <w:br/>
        <w:t>- Compare AI scores to actual performance</w:t>
        <w:br/>
        <w:t>- Adjust prompts if needed</w:t>
        <w:br/>
        <w:t>- Track improvements over time</w:t>
      </w:r>
    </w:p>
    <w:p>
      <w:r>
        <w:br w:type="page"/>
      </w:r>
    </w:p>
    <w:p>
      <w:pPr>
        <w:pStyle w:val="Heading1"/>
      </w:pPr>
      <w:r>
        <w:t>11. Output &amp; Storage</w:t>
      </w:r>
    </w:p>
    <w:p>
      <w:pPr>
        <w:pStyle w:val="Heading2"/>
      </w:pPr>
      <w:r>
        <w:t>Google Sheets Storage</w:t>
      </w:r>
    </w:p>
    <w:p>
      <w:r>
        <w:t>Document: AI Website Copy Auditor &amp; Conversion Advisor</w:t>
        <w:br/>
        <w:t>Sheet: Sheet1</w:t>
        <w:br/>
        <w:t>Operation: Append (new rows added to bottom)</w:t>
        <w:br/>
        <w:br/>
        <w:t>COLUMNS STORED:</w:t>
        <w:br/>
        <w:t>1. URL: Website audited</w:t>
        <w:br/>
        <w:t>2. Audit Date: ISO 8601 timestamp of audit</w:t>
        <w:br/>
        <w:t>3. Overall Score: 0-100 overall rating</w:t>
        <w:br/>
        <w:t>4. Headline Score: 0-100 headline clarity</w:t>
        <w:br/>
        <w:t>5. Value Prop Score: 0-100 value proposition</w:t>
        <w:br/>
        <w:t>6. CTA Score: 0-100 call-to-action quality</w:t>
        <w:br/>
        <w:t>7. Trust Score: 0-100 trust signals</w:t>
        <w:br/>
        <w:t>8. Clarity Score: 0-100 copy clarity</w:t>
        <w:br/>
        <w:t>9. Key Issues: Top 3 identified issues</w:t>
        <w:br/>
        <w:t>10. Conversion Risks: 2-3 conversion risks</w:t>
        <w:br/>
        <w:t>11. Recommendations: Top 3 recommendations</w:t>
        <w:br/>
        <w:t>12. Summary: Executive summary</w:t>
        <w:br/>
        <w:t>13. User Email: Requester email for tracking</w:t>
        <w:br/>
        <w:br/>
        <w:t>STORAGE USES:</w:t>
        <w:br/>
        <w:t>- Historical comparison (track site improvements)</w:t>
        <w:br/>
        <w:t>- A/B testing reference (before/after audits)</w:t>
        <w:br/>
        <w:t>- Competitive analysis (audit competitor sites)</w:t>
        <w:br/>
        <w:t>- Team reports (aggregate scores across audits)</w:t>
        <w:br/>
        <w:t>- Training data (understand what scores mean)</w:t>
      </w:r>
    </w:p>
    <w:p>
      <w:pPr>
        <w:pStyle w:val="Heading2"/>
      </w:pPr>
      <w:r>
        <w:t>Webhook Response Format</w:t>
      </w:r>
    </w:p>
    <w:p>
      <w:r>
        <w:t>Webhook returns text-formatted summary:</w:t>
        <w:br/>
        <w:br/>
        <w:t>FORMAT:</w:t>
        <w:br/>
        <w:t>- Overall score prominently displayed</w:t>
        <w:br/>
        <w:t>- URL reference</w:t>
        <w:br/>
        <w:t>- Breakdown of all 5 dimension scores</w:t>
        <w:br/>
        <w:t>- 2-line executive summary</w:t>
        <w:br/>
        <w:t>- Key issues (top 3)</w:t>
        <w:br/>
        <w:t>- Recommendations (top 3)</w:t>
        <w:br/>
        <w:t>- Reference to full Sheets storage</w:t>
        <w:br/>
        <w:br/>
        <w:t>This format is human-readable while being simple enough</w:t>
        <w:br/>
        <w:t>for API consumers to parse programmatically if needed.</w:t>
      </w:r>
    </w:p>
    <w:p>
      <w:r>
        <w:br w:type="page"/>
      </w:r>
    </w:p>
    <w:p>
      <w:pPr>
        <w:pStyle w:val="Heading1"/>
      </w:pPr>
      <w:r>
        <w:t>12. Integration &amp; Response</w:t>
      </w:r>
    </w:p>
    <w:p>
      <w:pPr>
        <w:pStyle w:val="Heading2"/>
      </w:pPr>
      <w:r>
        <w:t>Webhook Response Mode</w:t>
      </w:r>
    </w:p>
    <w:p>
      <w:r>
        <w:t>Response Type: Respond to Webhook node</w:t>
        <w:br/>
        <w:t>Response Format: Text (plain text response body)</w:t>
        <w:br/>
        <w:t>Trigger: Fires after Save to Google Sheets completes</w:t>
        <w:br/>
        <w:t>Content: Formatted audit summary</w:t>
        <w:br/>
        <w:br/>
        <w:t>The "Respond to Webhook" node returns results to the API caller</w:t>
        <w:br/>
        <w:t>after all processing is complete. This ensures:</w:t>
        <w:br/>
        <w:t>1. Audit is fully saved before responding</w:t>
        <w:br/>
        <w:t>2. Data integrity</w:t>
        <w:br/>
        <w:t>3. Complete audit trail</w:t>
        <w:br/>
        <w:t>4. Fast response time (&lt;3 seconds typical)</w:t>
      </w:r>
    </w:p>
    <w:p>
      <w:pPr>
        <w:pStyle w:val="Heading2"/>
      </w:pPr>
      <w:r>
        <w:t>Integration Points</w:t>
      </w:r>
    </w:p>
    <w:p>
      <w:r>
        <w:t>INCOMING INTEGRATION:</w:t>
        <w:br/>
        <w:t>- Web forms: Submit URL for instant audit</w:t>
        <w:br/>
        <w:t>- Marketing platforms: API calls from HubSpot, Salesforce</w:t>
        <w:br/>
        <w:t>- Custom applications: Direct API integration</w:t>
        <w:br/>
        <w:t>- Zapier/Make: Trigger from other workflows</w:t>
        <w:br/>
        <w:t>- Browser extensions: Right-click → audit this site</w:t>
        <w:br/>
        <w:br/>
        <w:t>OUTGOING INTEGRATION:</w:t>
        <w:br/>
        <w:t>- Webhook response: Instant results to requester</w:t>
        <w:br/>
        <w:t>- Google Sheets: Historical audit storage</w:t>
        <w:br/>
        <w:t>- Could add: Email results, Slack notification, Airtable logging</w:t>
        <w:br/>
        <w:br/>
        <w:t>AUTOMATION POSSIBILITIES:</w:t>
        <w:br/>
        <w:t>- Trigger on every website change (if detected)</w:t>
        <w:br/>
        <w:t>- Schedule regular audits of landing pages</w:t>
        <w:br/>
        <w:t>- A/B test copy changes (audit before/after)</w:t>
        <w:br/>
        <w:t>- Monitor competitor landing pages</w:t>
        <w:br/>
        <w:t>- Integrate into content review workflow</w:t>
      </w:r>
    </w:p>
    <w:p>
      <w:pPr>
        <w:pStyle w:val="Heading2"/>
      </w:pPr>
      <w:r>
        <w:t>Response Timing</w:t>
      </w:r>
    </w:p>
    <w:p>
      <w:r>
        <w:t>Typical Execution Timeline:</w:t>
        <w:br/>
        <w:t>1. Webhook reception: &lt;100ms</w:t>
        <w:br/>
        <w:t>2. URL validation: &lt;50ms</w:t>
        <w:br/>
        <w:t>3. Website fetch: 1-5 seconds</w:t>
        <w:br/>
        <w:t>4. Content extraction: &lt;100ms</w:t>
        <w:br/>
        <w:t>5. AI analysis: 1-3 seconds</w:t>
        <w:br/>
        <w:t>6. Result formatting: &lt;50ms</w:t>
        <w:br/>
        <w:t>7. Google Sheets append: &lt;500ms</w:t>
        <w:br/>
        <w:t>8. Webhook response: &lt;100ms</w:t>
        <w:br/>
        <w:br/>
        <w:t>Total: 2-10 seconds (website fetch is bottleneck)</w:t>
        <w:br/>
        <w:t>- Fast sites: 2-3 seconds</w:t>
        <w:br/>
        <w:t>- Average sites: 3-6 seconds</w:t>
        <w:br/>
        <w:t>- Slow sites: 6-10 seconds (up to 10s timeout)</w:t>
      </w:r>
    </w:p>
    <w:p>
      <w:r>
        <w:br w:type="page"/>
      </w:r>
    </w:p>
    <w:p>
      <w:pPr>
        <w:pStyle w:val="Heading1"/>
      </w:pPr>
      <w:r>
        <w:t>13. Troubleshooting &amp; Optimization</w:t>
      </w:r>
    </w:p>
    <w:p>
      <w:pPr>
        <w:pStyle w:val="Heading2"/>
      </w:pPr>
      <w:r>
        <w:t>Common Issues and Solutions</w:t>
      </w:r>
    </w:p>
    <w:tbl>
      <w:tblPr>
        <w:tblStyle w:val="LightGrid-Accent1"/>
        <w:tblW w:type="auto" w:w="0"/>
        <w:tblLook w:firstColumn="1" w:firstRow="1" w:lastColumn="0" w:lastRow="0" w:noHBand="0" w:noVBand="1" w:val="04A0"/>
      </w:tblPr>
      <w:tblGrid>
        <w:gridCol w:w="2880"/>
        <w:gridCol w:w="2880"/>
        <w:gridCol w:w="2880"/>
      </w:tblGrid>
      <w:tr>
        <w:tc>
          <w:tcPr>
            <w:tcW w:type="dxa" w:w="2880"/>
            <w:shd w:fill="D3D3D3"/>
          </w:tcPr>
          <w:p>
            <w:r>
              <w:t>Issue</w:t>
            </w:r>
          </w:p>
        </w:tc>
        <w:tc>
          <w:tcPr>
            <w:tcW w:type="dxa" w:w="2880"/>
            <w:shd w:fill="D3D3D3"/>
          </w:tcPr>
          <w:p>
            <w:r>
              <w:t>Symptoms</w:t>
            </w:r>
          </w:p>
        </w:tc>
        <w:tc>
          <w:tcPr>
            <w:tcW w:type="dxa" w:w="2880"/>
            <w:shd w:fill="D3D3D3"/>
          </w:tcPr>
          <w:p>
            <w:r>
              <w:t>Solution</w:t>
            </w:r>
          </w:p>
        </w:tc>
      </w:tr>
      <w:tr>
        <w:tc>
          <w:tcPr>
            <w:tcW w:type="dxa" w:w="2880"/>
          </w:tcPr>
          <w:p>
            <w:r>
              <w:t>Timeout errors</w:t>
            </w:r>
          </w:p>
        </w:tc>
        <w:tc>
          <w:tcPr>
            <w:tcW w:type="dxa" w:w="2880"/>
          </w:tcPr>
          <w:p>
            <w:r>
              <w:t>Request times out after 10 seconds</w:t>
            </w:r>
          </w:p>
        </w:tc>
        <w:tc>
          <w:tcPr>
            <w:tcW w:type="dxa" w:w="2880"/>
          </w:tcPr>
          <w:p>
            <w:r>
              <w:t>Increase timeout or check if website is reachable, try simpler URL</w:t>
            </w:r>
          </w:p>
        </w:tc>
      </w:tr>
      <w:tr>
        <w:tc>
          <w:tcPr>
            <w:tcW w:type="dxa" w:w="2880"/>
          </w:tcPr>
          <w:p>
            <w:r>
              <w:t>Invalid URL</w:t>
            </w:r>
          </w:p>
        </w:tc>
        <w:tc>
          <w:tcPr>
            <w:tcW w:type="dxa" w:w="2880"/>
          </w:tcPr>
          <w:p>
            <w:r>
              <w:t>Error on validation</w:t>
            </w:r>
          </w:p>
        </w:tc>
        <w:tc>
          <w:tcPr>
            <w:tcW w:type="dxa" w:w="2880"/>
          </w:tcPr>
          <w:p>
            <w:r>
              <w:t>Ensure URL includes https:// or http://, verify URL is correct</w:t>
            </w:r>
          </w:p>
        </w:tc>
      </w:tr>
      <w:tr>
        <w:tc>
          <w:tcPr>
            <w:tcW w:type="dxa" w:w="2880"/>
          </w:tcPr>
          <w:p>
            <w:r>
              <w:t>JSON parsing fails</w:t>
            </w:r>
          </w:p>
        </w:tc>
        <w:tc>
          <w:tcPr>
            <w:tcW w:type="dxa" w:w="2880"/>
          </w:tcPr>
          <w:p>
            <w:r>
              <w:t>Format error in response</w:t>
            </w:r>
          </w:p>
        </w:tc>
        <w:tc>
          <w:tcPr>
            <w:tcW w:type="dxa" w:w="2880"/>
          </w:tcPr>
          <w:p>
            <w:r>
              <w:t>Check AI output is valid JSON, adjust AI prompt, try different model</w:t>
            </w:r>
          </w:p>
        </w:tc>
      </w:tr>
      <w:tr>
        <w:tc>
          <w:tcPr>
            <w:tcW w:type="dxa" w:w="2880"/>
          </w:tcPr>
          <w:p>
            <w:r>
              <w:t>Scores seem off</w:t>
            </w:r>
          </w:p>
        </w:tc>
        <w:tc>
          <w:tcPr>
            <w:tcW w:type="dxa" w:w="2880"/>
          </w:tcPr>
          <w:p>
            <w:r>
              <w:t>Scores don't match expectations</w:t>
            </w:r>
          </w:p>
        </w:tc>
        <w:tc>
          <w:tcPr>
            <w:tcW w:type="dxa" w:w="2880"/>
          </w:tcPr>
          <w:p>
            <w:r>
              <w:t>Review AI system prompt, audit manually, adjust scoring rules</w:t>
            </w:r>
          </w:p>
        </w:tc>
      </w:tr>
      <w:tr>
        <w:tc>
          <w:tcPr>
            <w:tcW w:type="dxa" w:w="2880"/>
          </w:tcPr>
          <w:p>
            <w:r>
              <w:t>Google Sheets errors</w:t>
            </w:r>
          </w:p>
        </w:tc>
        <w:tc>
          <w:tcPr>
            <w:tcW w:type="dxa" w:w="2880"/>
          </w:tcPr>
          <w:p>
            <w:r>
              <w:t>Audit not saving</w:t>
            </w:r>
          </w:p>
        </w:tc>
        <w:tc>
          <w:tcPr>
            <w:tcW w:type="dxa" w:w="2880"/>
          </w:tcPr>
          <w:p>
            <w:r>
              <w:t>Verify Google Sheets credentials, check sheet exists and IDs match</w:t>
            </w:r>
          </w:p>
        </w:tc>
      </w:tr>
      <w:tr>
        <w:tc>
          <w:tcPr>
            <w:tcW w:type="dxa" w:w="2880"/>
          </w:tcPr>
          <w:p>
            <w:r>
              <w:t>Webhook not triggering</w:t>
            </w:r>
          </w:p>
        </w:tc>
        <w:tc>
          <w:tcPr>
            <w:tcW w:type="dxa" w:w="2880"/>
          </w:tcPr>
          <w:p>
            <w:r>
              <w:t>No response to POST</w:t>
            </w:r>
          </w:p>
        </w:tc>
        <w:tc>
          <w:tcPr>
            <w:tcW w:type="dxa" w:w="2880"/>
          </w:tcPr>
          <w:p>
            <w:r>
              <w:t>Verify webhook URL is correct, check webhook is activated</w:t>
            </w:r>
          </w:p>
        </w:tc>
      </w:tr>
      <w:tr>
        <w:tc>
          <w:tcPr>
            <w:tcW w:type="dxa" w:w="2880"/>
          </w:tcPr>
          <w:p>
            <w:r>
              <w:t>Empty text extracted</w:t>
            </w:r>
          </w:p>
        </w:tc>
        <w:tc>
          <w:tcPr>
            <w:tcW w:type="dxa" w:w="2880"/>
          </w:tcPr>
          <w:p>
            <w:r>
              <w:t>No content analyzed</w:t>
            </w:r>
          </w:p>
        </w:tc>
        <w:tc>
          <w:tcPr>
            <w:tcW w:type="dxa" w:w="2880"/>
          </w:tcPr>
          <w:p>
            <w:r>
              <w:t>Website may be JavaScript-heavy or protected, manual review needed</w:t>
            </w:r>
          </w:p>
        </w:tc>
      </w:tr>
      <w:tr>
        <w:tc>
          <w:tcPr>
            <w:tcW w:type="dxa" w:w="2880"/>
          </w:tcPr>
          <w:p>
            <w:r>
              <w:t>Slow response</w:t>
            </w:r>
          </w:p>
        </w:tc>
        <w:tc>
          <w:tcPr>
            <w:tcW w:type="dxa" w:w="2880"/>
          </w:tcPr>
          <w:p>
            <w:r>
              <w:t>Takes &gt;10 seconds</w:t>
            </w:r>
          </w:p>
        </w:tc>
        <w:tc>
          <w:tcPr>
            <w:tcW w:type="dxa" w:w="2880"/>
          </w:tcPr>
          <w:p>
            <w:r>
              <w:t>Website fetch is slow, switch to faster model or increase timeout</w:t>
            </w:r>
          </w:p>
        </w:tc>
      </w:tr>
    </w:tbl>
    <w:p>
      <w:r>
        <w:br w:type="page"/>
      </w:r>
    </w:p>
    <w:p>
      <w:pPr>
        <w:pStyle w:val="Heading2"/>
      </w:pPr>
      <w:r>
        <w:t>Best Practices</w:t>
      </w:r>
    </w:p>
    <w:p>
      <w:r>
        <w:rPr>
          <w:b/>
        </w:rPr>
        <w:t>Validate URLs</w:t>
      </w:r>
      <w:r>
        <w:t>: Always include https:// or http://. Test manually first if unsure.</w:t>
      </w:r>
    </w:p>
    <w:p>
      <w:r>
        <w:rPr>
          <w:b/>
        </w:rPr>
        <w:t>Review AI Scores</w:t>
      </w:r>
      <w:r>
        <w:t>: Compare AI assessments to your own judgment. Adjust prompts if consistently off.</w:t>
      </w:r>
    </w:p>
    <w:p>
      <w:r>
        <w:rPr>
          <w:b/>
        </w:rPr>
        <w:t>Track Improvements</w:t>
      </w:r>
      <w:r>
        <w:t>: Audit same sites monthly to track copy optimization progress.</w:t>
      </w:r>
    </w:p>
    <w:p>
      <w:r>
        <w:rPr>
          <w:b/>
        </w:rPr>
        <w:t>Analyze Results</w:t>
      </w:r>
      <w:r>
        <w:t>: Review Google Sheets for patterns. What scores correlate with conversions?</w:t>
      </w:r>
    </w:p>
    <w:p>
      <w:r>
        <w:rPr>
          <w:b/>
        </w:rPr>
        <w:t>A/B Test Copy</w:t>
      </w:r>
      <w:r>
        <w:t>: Audit before/after to measure impact of copy changes.</w:t>
      </w:r>
    </w:p>
    <w:p>
      <w:r>
        <w:rPr>
          <w:b/>
        </w:rPr>
        <w:t>Customize Prompts</w:t>
      </w:r>
      <w:r>
        <w:t>: Adjust analysis criteria based on your industry and conversion goals.</w:t>
      </w:r>
    </w:p>
    <w:p>
      <w:r>
        <w:rPr>
          <w:b/>
        </w:rPr>
        <w:t>Integrate with Workflows</w:t>
      </w:r>
      <w:r>
        <w:t>: Trigger audits automatically in content review process.</w:t>
      </w:r>
    </w:p>
    <w:p>
      <w:r>
        <w:rPr>
          <w:b/>
        </w:rPr>
        <w:t>Monitor Competitors</w:t>
      </w:r>
      <w:r>
        <w:t>: Regularly audit competitor sites to benchmark your copy.</w:t>
      </w:r>
    </w:p>
    <w:p>
      <w:r>
        <w:rPr>
          <w:b/>
        </w:rPr>
        <w:t>Test Edge Cases</w:t>
      </w:r>
      <w:r>
        <w:t>: Try single-page sites, long-form landing pages, ecommerce sites.</w:t>
      </w:r>
    </w:p>
    <w:p>
      <w:r>
        <w:rPr>
          <w:b/>
        </w:rPr>
        <w:t>Keep Audit History</w:t>
      </w:r>
      <w:r>
        <w:t>: Don't delete old audits - they're valuable for trend analysis.</w:t>
      </w:r>
    </w:p>
    <w:p>
      <w:pPr>
        <w:pStyle w:val="Heading2"/>
      </w:pPr>
      <w:r>
        <w:t>Performance Optimization</w:t>
      </w:r>
    </w:p>
    <w:p>
      <w:r>
        <w:t>1. FETCH TIMEOUT</w:t>
        <w:br/>
        <w:t xml:space="preserve">   - Current: 10 seconds</w:t>
        <w:br/>
        <w:t xml:space="preserve">   - Increase for slow sites: 15-20 seconds</w:t>
        <w:br/>
        <w:t xml:space="preserve">   - Decrease for fast: 5 seconds</w:t>
        <w:br/>
        <w:t xml:space="preserve">   </w:t>
        <w:br/>
        <w:t>2. TEXT LIMIT</w:t>
        <w:br/>
        <w:t xml:space="preserve">   - Current: 4,000 characters</w:t>
        <w:br/>
        <w:t xml:space="preserve">   - For long pages: Increase to 6,000-8,000</w:t>
        <w:br/>
        <w:t xml:space="preserve">   - Short pages: Can reduce to 2,000</w:t>
        <w:br/>
        <w:t xml:space="preserve">   </w:t>
        <w:br/>
        <w:t>3. MODEL SELECTION</w:t>
        <w:br/>
        <w:t xml:space="preserve">   - Current: NVIDIA Nemotron 9B (fast, accurate)</w:t>
        <w:br/>
        <w:t xml:space="preserve">   - For more detailed: Llama 3.3 70B (slower but deeper)</w:t>
        <w:br/>
        <w:t xml:space="preserve">   - For speed: Gemma 3 12B (fastest)</w:t>
        <w:br/>
        <w:t xml:space="preserve">   </w:t>
        <w:br/>
        <w:t>4. RESPONSE FORMAT</w:t>
        <w:br/>
        <w:t xml:space="preserve">   - Currently text (human-readable)</w:t>
        <w:br/>
        <w:t xml:space="preserve">   - Could return raw JSON for programmatic use</w:t>
        <w:br/>
        <w:t xml:space="preserve">   - Could add email delivery option</w:t>
        <w:br/>
        <w:t xml:space="preserve">   </w:t>
        <w:br/>
        <w:t>5. BATCH PROCESSING</w:t>
        <w:br/>
        <w:t xml:space="preserve">   - Current: Single URL per request</w:t>
        <w:br/>
        <w:t xml:space="preserve">   - Could add: List of URLs to audit multiple sites</w:t>
        <w:br/>
        <w:t xml:space="preserve">   - Would require significant restructuring</w:t>
      </w:r>
    </w:p>
    <w:p>
      <w:pPr>
        <w:pStyle w:val="Heading2"/>
      </w:pPr>
      <w:r>
        <w:t>Security &amp; Privacy</w:t>
      </w:r>
    </w:p>
    <w:p>
      <w:r>
        <w:t>1. URL VALIDATION</w:t>
        <w:br/>
        <w:t xml:space="preserve">   - URLs are sanitized before fetching</w:t>
        <w:br/>
        <w:t xml:space="preserve">   - Prevents injection attacks or malicious requests</w:t>
        <w:br/>
        <w:t xml:space="preserve">   </w:t>
        <w:br/>
        <w:t>2. CONTENT EXTRACTION</w:t>
        <w:br/>
        <w:t xml:space="preserve">   - Scripts and styles removed (security)</w:t>
        <w:br/>
        <w:t xml:space="preserve">   - Limited to 4,000 characters (prevents token overload)</w:t>
        <w:br/>
        <w:t xml:space="preserve">   - No sensitive data extraction</w:t>
        <w:br/>
        <w:t xml:space="preserve">   </w:t>
        <w:br/>
        <w:t>3. GOOGLE SHEETS</w:t>
        <w:br/>
        <w:t xml:space="preserve">   - All audits stored (with email tracking)</w:t>
        <w:br/>
        <w:t xml:space="preserve">   - Ensure appropriate access controls</w:t>
        <w:br/>
        <w:t xml:space="preserve">   - Consider GDPR if storing user emails</w:t>
        <w:br/>
        <w:t xml:space="preserve">   </w:t>
        <w:br/>
        <w:t>4. API SECURITY</w:t>
        <w:br/>
        <w:t xml:space="preserve">   - Can add authentication token to webhook</w:t>
        <w:br/>
        <w:t xml:space="preserve">   - Rate limiting recommended for production</w:t>
        <w:br/>
        <w:t xml:space="preserve">   - Monitor for abuse</w:t>
        <w:br/>
        <w:t xml:space="preserve">   </w:t>
        <w:br/>
        <w:t>5. DATA PRIVACY</w:t>
        <w:br/>
        <w:t xml:space="preserve">   - Website content analyzed but not stored (only scores)</w:t>
        <w:br/>
        <w:t xml:space="preserve">   - User email stored with audit (for contact/tracking)</w:t>
        <w:br/>
        <w:t xml:space="preserve">   - Full audit history in Google Sheets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