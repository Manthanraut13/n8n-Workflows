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56"/>
        </w:rPr>
        <w:t>Competitor Monitoring &amp; Insights Bot</w:t>
      </w:r>
    </w:p>
    <w:p>
      <w:pPr>
        <w:jc w:val="center"/>
      </w:pPr>
      <w:r>
        <w:rPr>
          <w:color w:val="646464"/>
          <w:sz w:val="36"/>
        </w:rPr>
        <w:t>Automated Competitive Intelligence System</w:t>
      </w:r>
    </w:p>
    <w:p/>
    <w:p>
      <w:pPr>
        <w:jc w:val="center"/>
      </w:pPr>
      <w:r>
        <w:rPr>
          <w:i/>
          <w:sz w:val="24"/>
        </w:rPr>
        <w:t>Real-Time Website Monitoring with AI Analysis</w:t>
      </w:r>
    </w:p>
    <w:p/>
    <w:p/>
    <w:p>
      <w:pPr>
        <w:jc w:val="center"/>
      </w:pPr>
      <w:r>
        <w:rPr>
          <w:b/>
          <w:color w:val="FF9800"/>
          <w:sz w:val="24"/>
        </w:rPr>
        <w:t>⭐ LinkedIn Automation Post: 5,086 Impressions (Highest Engagement)</w:t>
      </w:r>
    </w:p>
    <w:p/>
    <w:p>
      <w:pPr>
        <w:jc w:val="center"/>
      </w:pPr>
      <w:r>
        <w:t>Document Version: 1.0</w:t>
        <w:br/>
      </w:r>
      <w:r>
        <w:t>Created: March 2026</w:t>
        <w:br/>
      </w:r>
      <w:r>
        <w:t>Platform: n8n Automation Framework</w:t>
        <w:br/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pPr>
        <w:pStyle w:val="ListBullet"/>
        <w:ind w:left="432"/>
      </w:pPr>
      <w:r>
        <w:t>1. Executive Summary</w:t>
      </w:r>
    </w:p>
    <w:p>
      <w:pPr>
        <w:pStyle w:val="ListBullet"/>
        <w:ind w:left="432"/>
      </w:pPr>
      <w:r>
        <w:t>2. System Overview</w:t>
      </w:r>
    </w:p>
    <w:p>
      <w:pPr>
        <w:pStyle w:val="ListBullet"/>
        <w:ind w:left="432"/>
      </w:pPr>
      <w:r>
        <w:t>3. Architecture &amp; Components</w:t>
      </w:r>
    </w:p>
    <w:p>
      <w:pPr>
        <w:pStyle w:val="ListBullet"/>
        <w:ind w:left="432"/>
      </w:pPr>
      <w:r>
        <w:t>4. Detailed Process Flow</w:t>
      </w:r>
    </w:p>
    <w:p>
      <w:pPr>
        <w:pStyle w:val="ListBullet"/>
        <w:ind w:left="432"/>
      </w:pPr>
      <w:r>
        <w:t>5. Key Features &amp; Capabilities</w:t>
      </w:r>
    </w:p>
    <w:p>
      <w:pPr>
        <w:pStyle w:val="ListBullet"/>
        <w:ind w:left="432"/>
      </w:pPr>
      <w:r>
        <w:t>6. Data Flow Architecture</w:t>
      </w:r>
    </w:p>
    <w:p>
      <w:pPr>
        <w:pStyle w:val="ListBullet"/>
        <w:ind w:left="432"/>
      </w:pPr>
      <w:r>
        <w:t>7. Configuration &amp; Setup</w:t>
      </w:r>
    </w:p>
    <w:p>
      <w:pPr>
        <w:pStyle w:val="ListBullet"/>
        <w:ind w:left="432"/>
      </w:pPr>
      <w:r>
        <w:t>8. Competitor Data Structure</w:t>
      </w:r>
    </w:p>
    <w:p>
      <w:pPr>
        <w:pStyle w:val="ListBullet"/>
        <w:ind w:left="432"/>
      </w:pPr>
      <w:r>
        <w:t>9. Change Detection Mechanism</w:t>
      </w:r>
    </w:p>
    <w:p>
      <w:pPr>
        <w:pStyle w:val="ListBullet"/>
        <w:ind w:left="432"/>
      </w:pPr>
      <w:r>
        <w:t>10. AI Analysis Engine</w:t>
      </w:r>
    </w:p>
    <w:p>
      <w:pPr>
        <w:pStyle w:val="ListBullet"/>
        <w:ind w:left="432"/>
      </w:pPr>
      <w:r>
        <w:t>11. Output &amp; Storage</w:t>
      </w:r>
    </w:p>
    <w:p>
      <w:pPr>
        <w:pStyle w:val="ListBullet"/>
        <w:ind w:left="432"/>
      </w:pPr>
      <w:r>
        <w:t>12. Integration &amp; Notifications</w:t>
      </w:r>
    </w:p>
    <w:p>
      <w:pPr>
        <w:pStyle w:val="ListBullet"/>
        <w:ind w:left="432"/>
      </w:pPr>
      <w:r>
        <w:t>13. Troubleshooting &amp; Optimization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Competitor Monitoring &amp; Insights Bot is an intelligent n8n automation system that continuously monitors competitor websites, detects strategic changes, analyzes implications using AI, and delivers actionable competitive intelligence. Running daily at 9 AM, it processes multiple competitors in parallel batches, identifies significant changes, provides AI-powered analysis, and notifies stakeholders via email with strategic recommendations.</w:t>
        <w:br/>
        <w:br/>
        <w:t>This system transforms raw website data into actionable competitive intelligence, enabling organizations to react quickly to competitor moves and maintain strategic advantage.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Daily scheduled monitoring at 9 AM with batch processing</w:t>
      </w:r>
    </w:p>
    <w:p>
      <w:pPr>
        <w:pStyle w:val="ListBullet"/>
      </w:pPr>
      <w:r>
        <w:t>Intelligent change detection using content hashing</w:t>
      </w:r>
    </w:p>
    <w:p>
      <w:pPr>
        <w:pStyle w:val="ListBullet"/>
      </w:pPr>
      <w:r>
        <w:t>Real-time website content fetching with error handling</w:t>
      </w:r>
    </w:p>
    <w:p>
      <w:pPr>
        <w:pStyle w:val="ListBullet"/>
      </w:pPr>
      <w:r>
        <w:t>AI-powered competitive analysis (changes, significance, impact)</w:t>
      </w:r>
    </w:p>
    <w:p>
      <w:pPr>
        <w:pStyle w:val="ListBullet"/>
      </w:pPr>
      <w:r>
        <w:t>Significance filtering (medium/high changes only)</w:t>
      </w:r>
    </w:p>
    <w:p>
      <w:pPr>
        <w:pStyle w:val="ListBullet"/>
      </w:pPr>
      <w:r>
        <w:t>Email notifications with formatted competitive insights</w:t>
      </w:r>
    </w:p>
    <w:p>
      <w:pPr>
        <w:pStyle w:val="ListBullet"/>
      </w:pPr>
      <w:r>
        <w:t>Historical change tracking in Google Sheets</w:t>
      </w:r>
    </w:p>
    <w:p>
      <w:pPr>
        <w:pStyle w:val="ListBullet"/>
      </w:pPr>
      <w:r>
        <w:t>Content-addressable hash system for detecting any changes</w:t>
      </w:r>
    </w:p>
    <w:p>
      <w:pPr>
        <w:pStyle w:val="ListBullet"/>
      </w:pPr>
      <w:r>
        <w:t>Batch processing for monitoring multiple competitors simultaneously</w:t>
      </w:r>
    </w:p>
    <w:p>
      <w:r>
        <w:br w:type="page"/>
      </w:r>
    </w:p>
    <w:p>
      <w:pPr>
        <w:pStyle w:val="Heading1"/>
      </w:pPr>
      <w:r>
        <w:t>2. System Overview</w:t>
      </w:r>
    </w:p>
    <w:p>
      <w:r>
        <w:t>The workflow operates as a daily intelligence gathering system triggered at 9 AM. It loads a list of competitors from Google Sheets, monitors each competitor's website for changes, analyzes detected changes with AI, filters for significance, logs findings, and sends notifications with strategic insights.</w:t>
      </w:r>
    </w:p>
    <w:p>
      <w:pPr>
        <w:pStyle w:val="Heading2"/>
      </w:pPr>
      <w:r>
        <w:t>Workflow Trigger</w:t>
      </w:r>
    </w:p>
    <w:p>
      <w:r>
        <w:t>The workflow is triggered daily at 9 AM via Schedule Trigger. This timing allows the system to complete analysis before business hours and deliver insights to teams at the start of the workday.</w:t>
      </w:r>
    </w:p>
    <w:p>
      <w:pPr>
        <w:pStyle w:val="Heading2"/>
      </w:pPr>
      <w:r>
        <w:t>Main Processing Stages</w:t>
      </w:r>
    </w:p>
    <w:p>
      <w:r>
        <w:rPr>
          <w:b/>
        </w:rPr>
        <w:t>Daily Trigger</w:t>
      </w:r>
      <w:r>
        <w:t>: Scheduled execution at 9 AM</w:t>
      </w:r>
    </w:p>
    <w:p>
      <w:r>
        <w:rPr>
          <w:b/>
        </w:rPr>
        <w:t>Load Competitors</w:t>
      </w:r>
      <w:r>
        <w:t>: Retrieve competitor list from Google Sheets</w:t>
      </w:r>
    </w:p>
    <w:p>
      <w:r>
        <w:rPr>
          <w:b/>
        </w:rPr>
        <w:t>Batch Processing</w:t>
      </w:r>
      <w:r>
        <w:t>: Split competitors into processing batches</w:t>
      </w:r>
    </w:p>
    <w:p>
      <w:r>
        <w:rPr>
          <w:b/>
        </w:rPr>
        <w:t>Website Fetch</w:t>
      </w:r>
      <w:r>
        <w:t>: Download current website content</w:t>
      </w:r>
    </w:p>
    <w:p>
      <w:r>
        <w:rPr>
          <w:b/>
        </w:rPr>
        <w:t>Content Extraction</w:t>
      </w:r>
      <w:r>
        <w:t>: Clean HTML, extract text, generate hash</w:t>
      </w:r>
    </w:p>
    <w:p>
      <w:r>
        <w:rPr>
          <w:b/>
        </w:rPr>
        <w:t>Change Detection</w:t>
      </w:r>
      <w:r>
        <w:t>: Compare current hash with previous hash</w:t>
      </w:r>
    </w:p>
    <w:p>
      <w:r>
        <w:rPr>
          <w:b/>
        </w:rPr>
        <w:t>AI Analysis</w:t>
      </w:r>
      <w:r>
        <w:t>: Analyze detected changes for strategic implications</w:t>
      </w:r>
    </w:p>
    <w:p>
      <w:r>
        <w:rPr>
          <w:b/>
        </w:rPr>
        <w:t>Response Parsing</w:t>
      </w:r>
      <w:r>
        <w:t>: Extract structured JSON from AI analysis</w:t>
      </w:r>
    </w:p>
    <w:p>
      <w:r>
        <w:rPr>
          <w:b/>
        </w:rPr>
        <w:t>Significance Filter</w:t>
      </w:r>
      <w:r>
        <w:t>: Route medium/high changes for notification</w:t>
      </w:r>
    </w:p>
    <w:p>
      <w:r>
        <w:rPr>
          <w:b/>
        </w:rPr>
        <w:t>Logging</w:t>
      </w:r>
      <w:r>
        <w:t>: Store significant findings in Google Sheets</w:t>
      </w:r>
    </w:p>
    <w:p>
      <w:r>
        <w:rPr>
          <w:b/>
        </w:rPr>
        <w:t>Notification</w:t>
      </w:r>
      <w:r>
        <w:t>: Email competitive insights to stakeholders</w:t>
      </w:r>
    </w:p>
    <w:p>
      <w:r>
        <w:rPr>
          <w:b/>
        </w:rPr>
        <w:t>Hash Update</w:t>
      </w:r>
      <w:r>
        <w:t>: Store new hash for next monitoring cycle</w:t>
      </w:r>
    </w:p>
    <w:p>
      <w:r>
        <w:rPr>
          <w:b/>
        </w:rPr>
        <w:t>Loop Processing</w:t>
      </w:r>
      <w:r>
        <w:t>: Process all competitors in batch queue</w:t>
      </w:r>
    </w:p>
    <w:p>
      <w:r>
        <w:br w:type="page"/>
      </w:r>
    </w:p>
    <w:p>
      <w:pPr>
        <w:pStyle w:val="Heading1"/>
      </w:pPr>
      <w:r>
        <w:t>3. Architecture &amp; Components</w:t>
      </w:r>
    </w:p>
    <w:p>
      <w:pPr>
        <w:pStyle w:val="Heading2"/>
      </w:pPr>
      <w:r>
        <w:t>System Architecture</w:t>
      </w:r>
    </w:p>
    <w:p>
      <w:r>
        <w:t>The workflow consists of 15 interconnected nodes organized in a multi-stage pipeline: trigger → data loading → batch splitting → content fetching → analysis → filtering → storage → notification → hash update → batch loop. The architecture prioritizes change detection accuracy, analytical depth, and timely notification.</w:t>
      </w:r>
    </w:p>
    <w:p>
      <w:pPr>
        <w:pStyle w:val="Heading2"/>
      </w:pPr>
      <w:r>
        <w:t>Core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Type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Schedule Trigger</w:t>
            </w:r>
          </w:p>
        </w:tc>
        <w:tc>
          <w:tcPr>
            <w:tcW w:type="dxa" w:w="2880"/>
          </w:tcPr>
          <w:p>
            <w:r>
              <w:t>Time Trigger</w:t>
            </w:r>
          </w:p>
        </w:tc>
        <w:tc>
          <w:tcPr>
            <w:tcW w:type="dxa" w:w="2880"/>
          </w:tcPr>
          <w:p>
            <w:r>
              <w:t>Executes workflow daily at 9 AM</w:t>
            </w:r>
          </w:p>
        </w:tc>
      </w:tr>
      <w:tr>
        <w:tc>
          <w:tcPr>
            <w:tcW w:type="dxa" w:w="2880"/>
          </w:tcPr>
          <w:p>
            <w:r>
              <w:t>Load Competitor List</w:t>
            </w:r>
          </w:p>
        </w:tc>
        <w:tc>
          <w:tcPr>
            <w:tcW w:type="dxa" w:w="2880"/>
          </w:tcPr>
          <w:p>
            <w:r>
              <w:t>Data Reader</w:t>
            </w:r>
          </w:p>
        </w:tc>
        <w:tc>
          <w:tcPr>
            <w:tcW w:type="dxa" w:w="2880"/>
          </w:tcPr>
          <w:p>
            <w:r>
              <w:t>Retrieves competitors from Google Sheets</w:t>
            </w:r>
          </w:p>
        </w:tc>
      </w:tr>
      <w:tr>
        <w:tc>
          <w:tcPr>
            <w:tcW w:type="dxa" w:w="2880"/>
          </w:tcPr>
          <w:p>
            <w:r>
              <w:t>Split Into Batches</w:t>
            </w:r>
          </w:p>
        </w:tc>
        <w:tc>
          <w:tcPr>
            <w:tcW w:type="dxa" w:w="2880"/>
          </w:tcPr>
          <w:p>
            <w:r>
              <w:t>Router</w:t>
            </w:r>
          </w:p>
        </w:tc>
        <w:tc>
          <w:tcPr>
            <w:tcW w:type="dxa" w:w="2880"/>
          </w:tcPr>
          <w:p>
            <w:r>
              <w:t>Routes competitors by row number</w:t>
            </w:r>
          </w:p>
        </w:tc>
      </w:tr>
      <w:tr>
        <w:tc>
          <w:tcPr>
            <w:tcW w:type="dxa" w:w="2880"/>
          </w:tcPr>
          <w:p>
            <w:r>
              <w:t>Fetch Website Content</w:t>
            </w:r>
          </w:p>
        </w:tc>
        <w:tc>
          <w:tcPr>
            <w:tcW w:type="dxa" w:w="2880"/>
          </w:tcPr>
          <w:p>
            <w:r>
              <w:t>HTTP Request</w:t>
            </w:r>
          </w:p>
        </w:tc>
        <w:tc>
          <w:tcPr>
            <w:tcW w:type="dxa" w:w="2880"/>
          </w:tcPr>
          <w:p>
            <w:r>
              <w:t>Downloads competitor website HTML</w:t>
            </w:r>
          </w:p>
        </w:tc>
      </w:tr>
      <w:tr>
        <w:tc>
          <w:tcPr>
            <w:tcW w:type="dxa" w:w="2880"/>
          </w:tcPr>
          <w:p>
            <w:r>
              <w:t>Extract Text Content</w:t>
            </w:r>
          </w:p>
        </w:tc>
        <w:tc>
          <w:tcPr>
            <w:tcW w:type="dxa" w:w="2880"/>
          </w:tcPr>
          <w:p>
            <w:r>
              <w:t>Code Node</w:t>
            </w:r>
          </w:p>
        </w:tc>
        <w:tc>
          <w:tcPr>
            <w:tcW w:type="dxa" w:w="2880"/>
          </w:tcPr>
          <w:p>
            <w:r>
              <w:t>Cleans HTML, generates content hash</w:t>
            </w:r>
          </w:p>
        </w:tc>
      </w:tr>
      <w:tr>
        <w:tc>
          <w:tcPr>
            <w:tcW w:type="dxa" w:w="2880"/>
          </w:tcPr>
          <w:p>
            <w:r>
              <w:t>Detect Changes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Checks if content changed since last check</w:t>
            </w:r>
          </w:p>
        </w:tc>
      </w:tr>
      <w:tr>
        <w:tc>
          <w:tcPr>
            <w:tcW w:type="dxa" w:w="2880"/>
          </w:tcPr>
          <w:p>
            <w:r>
              <w:t>Prepare AI Analysis Prompt</w:t>
            </w:r>
          </w:p>
        </w:tc>
        <w:tc>
          <w:tcPr>
            <w:tcW w:type="dxa" w:w="2880"/>
          </w:tcPr>
          <w:p>
            <w:r>
              <w:t>Data Mapper</w:t>
            </w:r>
          </w:p>
        </w:tc>
        <w:tc>
          <w:tcPr>
            <w:tcW w:type="dxa" w:w="2880"/>
          </w:tcPr>
          <w:p>
            <w:r>
              <w:t>Formats data for AI analysis</w:t>
            </w:r>
          </w:p>
        </w:tc>
      </w:tr>
      <w:tr>
        <w:tc>
          <w:tcPr>
            <w:tcW w:type="dxa" w:w="2880"/>
          </w:tcPr>
          <w:p>
            <w:r>
              <w:t>AI Analysis Agent</w:t>
            </w:r>
          </w:p>
        </w:tc>
        <w:tc>
          <w:tcPr>
            <w:tcW w:type="dxa" w:w="2880"/>
          </w:tcPr>
          <w:p>
            <w:r>
              <w:t>LLM Agent</w:t>
            </w:r>
          </w:p>
        </w:tc>
        <w:tc>
          <w:tcPr>
            <w:tcW w:type="dxa" w:w="2880"/>
          </w:tcPr>
          <w:p>
            <w:r>
              <w:t>Analyzes changes and business impact</w:t>
            </w:r>
          </w:p>
        </w:tc>
      </w:tr>
      <w:tr>
        <w:tc>
          <w:tcPr>
            <w:tcW w:type="dxa" w:w="2880"/>
          </w:tcPr>
          <w:p>
            <w:r>
              <w:t>Parse AI Response</w:t>
            </w:r>
          </w:p>
        </w:tc>
        <w:tc>
          <w:tcPr>
            <w:tcW w:type="dxa" w:w="2880"/>
          </w:tcPr>
          <w:p>
            <w:r>
              <w:t>Code Node</w:t>
            </w:r>
          </w:p>
        </w:tc>
        <w:tc>
          <w:tcPr>
            <w:tcW w:type="dxa" w:w="2880"/>
          </w:tcPr>
          <w:p>
            <w:r>
              <w:t>Extracts JSON from AI response</w:t>
            </w:r>
          </w:p>
        </w:tc>
      </w:tr>
      <w:tr>
        <w:tc>
          <w:tcPr>
            <w:tcW w:type="dxa" w:w="2880"/>
          </w:tcPr>
          <w:p>
            <w:r>
              <w:t>Filter Significant Changes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Routes only medium/high significance</w:t>
            </w:r>
          </w:p>
        </w:tc>
      </w:tr>
      <w:tr>
        <w:tc>
          <w:tcPr>
            <w:tcW w:type="dxa" w:w="2880"/>
          </w:tcPr>
          <w:p>
            <w:r>
              <w:t>Log to Google Sheets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Stores findings in results sheet</w:t>
            </w:r>
          </w:p>
        </w:tc>
      </w:tr>
      <w:tr>
        <w:tc>
          <w:tcPr>
            <w:tcW w:type="dxa" w:w="2880"/>
          </w:tcPr>
          <w:p>
            <w:r>
              <w:t>Format Notification Message</w:t>
            </w:r>
          </w:p>
        </w:tc>
        <w:tc>
          <w:tcPr>
            <w:tcW w:type="dxa" w:w="2880"/>
          </w:tcPr>
          <w:p>
            <w:r>
              <w:t>Code Node</w:t>
            </w:r>
          </w:p>
        </w:tc>
        <w:tc>
          <w:tcPr>
            <w:tcW w:type="dxa" w:w="2880"/>
          </w:tcPr>
          <w:p>
            <w:r>
              <w:t>Creates readable email notification</w:t>
            </w:r>
          </w:p>
        </w:tc>
      </w:tr>
      <w:tr>
        <w:tc>
          <w:tcPr>
            <w:tcW w:type="dxa" w:w="2880"/>
          </w:tcPr>
          <w:p>
            <w:r>
              <w:t>Send Notification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Sends competitive insights via email</w:t>
            </w:r>
          </w:p>
        </w:tc>
      </w:tr>
      <w:tr>
        <w:tc>
          <w:tcPr>
            <w:tcW w:type="dxa" w:w="2880"/>
          </w:tcPr>
          <w:p>
            <w:r>
              <w:t>Update Competitor Hash</w:t>
            </w:r>
          </w:p>
        </w:tc>
        <w:tc>
          <w:tcPr>
            <w:tcW w:type="dxa" w:w="2880"/>
          </w:tcPr>
          <w:p>
            <w:r>
              <w:t>Data Writer</w:t>
            </w:r>
          </w:p>
        </w:tc>
        <w:tc>
          <w:tcPr>
            <w:tcW w:type="dxa" w:w="2880"/>
          </w:tcPr>
          <w:p>
            <w:r>
              <w:t>Stores new content hash</w:t>
            </w:r>
          </w:p>
        </w:tc>
      </w:tr>
      <w:tr>
        <w:tc>
          <w:tcPr>
            <w:tcW w:type="dxa" w:w="2880"/>
          </w:tcPr>
          <w:p>
            <w:r>
              <w:t>Loop Over Items</w:t>
            </w:r>
          </w:p>
        </w:tc>
        <w:tc>
          <w:tcPr>
            <w:tcW w:type="dxa" w:w="2880"/>
          </w:tcPr>
          <w:p>
            <w:r>
              <w:t>Batch Loop</w:t>
            </w:r>
          </w:p>
        </w:tc>
        <w:tc>
          <w:tcPr>
            <w:tcW w:type="dxa" w:w="2880"/>
          </w:tcPr>
          <w:p>
            <w:r>
              <w:t>Processes all competitors sequentially</w:t>
            </w:r>
          </w:p>
        </w:tc>
      </w:tr>
    </w:tbl>
    <w:p>
      <w:r>
        <w:br w:type="page"/>
      </w:r>
    </w:p>
    <w:p>
      <w:pPr>
        <w:pStyle w:val="Heading1"/>
      </w:pPr>
      <w:r>
        <w:t>4. Detailed Process Flow</w:t>
      </w:r>
    </w:p>
    <w:p>
      <w:pPr>
        <w:pStyle w:val="Heading2"/>
      </w:pPr>
      <w:r>
        <w:t>Stage 1: Daily Trigger &amp; Data Loading</w:t>
      </w:r>
    </w:p>
    <w:p>
      <w:r>
        <w:t>1. Schedule Trigger</w:t>
        <w:br/>
        <w:t xml:space="preserve">   - Timing: 9 AM daily</w:t>
        <w:br/>
        <w:t xml:space="preserve">   - Type: Scheduled trigger</w:t>
        <w:br/>
        <w:t xml:space="preserve">   - Action: Initiates workflow automatically</w:t>
        <w:br/>
        <w:t xml:space="preserve">   </w:t>
        <w:br/>
        <w:t>2. Load Competitor List</w:t>
        <w:br/>
        <w:t xml:space="preserve">   - Source: Google Sheets document</w:t>
        <w:br/>
        <w:t xml:space="preserve">   - Range: A1:D (company_name, website_url, rss_feed_url, last_checked_hash)</w:t>
        <w:br/>
        <w:t xml:space="preserve">   - Output: Array of competitor records</w:t>
        <w:br/>
        <w:t xml:space="preserve">   - Purpose: Provides list of websites to monitor</w:t>
      </w:r>
    </w:p>
    <w:p>
      <w:pPr>
        <w:pStyle w:val="Heading2"/>
      </w:pPr>
      <w:r>
        <w:t>Stage 2: Batch Splitting &amp; Website Fetching</w:t>
      </w:r>
    </w:p>
    <w:p>
      <w:r>
        <w:t>1. Split Into Batches (Router Node)</w:t>
        <w:br/>
        <w:t xml:space="preserve">   - Mode: Rules-based splitting</w:t>
        <w:br/>
        <w:t xml:space="preserve">   - Routes: Batch 1 (row_number = 2), Batch 2 (row_number = 3)</w:t>
        <w:br/>
        <w:t xml:space="preserve">   - Purpose: Process multiple competitors in parallel</w:t>
        <w:br/>
        <w:t xml:space="preserve">   </w:t>
        <w:br/>
        <w:t>2. Fetch Website Content (HTTP Request)</w:t>
        <w:br/>
        <w:t xml:space="preserve">   - URL: {{ $json.website_url }}</w:t>
        <w:br/>
        <w:t xml:space="preserve">   - Method: GET</w:t>
        <w:br/>
        <w:t xml:space="preserve">   - Timeout: 10 seconds</w:t>
        <w:br/>
        <w:t xml:space="preserve">   - Response Format: Text/HTML</w:t>
        <w:br/>
        <w:t xml:space="preserve">   - Output: Raw HTML content</w:t>
        <w:br/>
        <w:t xml:space="preserve">   - Error Handling: Timeout after 10s, continue with next competitor</w:t>
      </w:r>
    </w:p>
    <w:p>
      <w:pPr>
        <w:pStyle w:val="Heading2"/>
      </w:pPr>
      <w:r>
        <w:t>Stage 3: Content Extraction &amp; Change Detection</w:t>
      </w:r>
    </w:p>
    <w:p>
      <w:r>
        <w:t>1. Extract Text Content (Code Node)</w:t>
        <w:br/>
        <w:t xml:space="preserve">   - Tasks:</w:t>
        <w:br/>
        <w:t xml:space="preserve">     * Remove script and style tags from HTML</w:t>
        <w:br/>
        <w:t xml:space="preserve">     * Strip all remaining HTML tags</w:t>
        <w:br/>
        <w:t xml:space="preserve">     * Normalize whitespace</w:t>
        <w:br/>
        <w:t xml:space="preserve">     * Limit text to first 15,000 characters</w:t>
        <w:br/>
        <w:t xml:space="preserve">   - Hash Generation:</w:t>
        <w:br/>
        <w:t xml:space="preserve">     * Pure JavaScript hash function (n8n-safe)</w:t>
        <w:br/>
        <w:t xml:space="preserve">     * Converts string to 32-bit integer hash</w:t>
        <w:br/>
        <w:t xml:space="preserve">     * Enables change detection without storing full content</w:t>
        <w:br/>
        <w:t xml:space="preserve">   </w:t>
        <w:br/>
        <w:t xml:space="preserve">   - Output:</w:t>
        <w:br/>
        <w:t xml:space="preserve">     * cleaned_text: Extracted text content</w:t>
        <w:br/>
        <w:t xml:space="preserve">     * rss_headlines: Top 10 RSS headlines (if available)</w:t>
        <w:br/>
        <w:t xml:space="preserve">     * current_hash: Hash of today's content</w:t>
        <w:br/>
        <w:t xml:space="preserve">     * previous_hash: Hash from last check</w:t>
        <w:br/>
        <w:t xml:space="preserve">     * timestamp: When content was fetched</w:t>
        <w:br/>
        <w:t xml:space="preserve">   </w:t>
        <w:br/>
        <w:t>2. Detect Changes (Conditional Node)</w:t>
        <w:br/>
        <w:t xml:space="preserve">   - Condition 1: current_hash ≠ previous_hash (content changed)</w:t>
        <w:br/>
        <w:t xml:space="preserve">   - Condition 2: previous_hash is empty (first check)</w:t>
        <w:br/>
        <w:t xml:space="preserve">   - Combinator: AND (both must be true OR first check ever)</w:t>
        <w:br/>
        <w:t xml:space="preserve">   - True Path: Proceed to AI analysis</w:t>
        <w:br/>
        <w:t xml:space="preserve">   - False Path: Skip to hash update (no changes detected)</w:t>
      </w:r>
    </w:p>
    <w:p>
      <w:pPr>
        <w:pStyle w:val="Heading2"/>
      </w:pPr>
      <w:r>
        <w:t>Stage 4: AI Analysis &amp; Significance Filtering</w:t>
      </w:r>
    </w:p>
    <w:p>
      <w:r>
        <w:t>1. Prepare AI Analysis Prompt</w:t>
        <w:br/>
        <w:t xml:space="preserve">   - Gathers:</w:t>
        <w:br/>
        <w:t xml:space="preserve">     * Company name and website URL</w:t>
        <w:br/>
        <w:t xml:space="preserve">     * Cleaned text content</w:t>
        <w:br/>
        <w:t xml:space="preserve">     * RSS headlines (if available)</w:t>
        <w:br/>
        <w:t xml:space="preserve">     * Content context</w:t>
        <w:br/>
        <w:t xml:space="preserve">   - Formats data for AI Agent input</w:t>
        <w:br/>
        <w:br/>
        <w:t>2. AI Analysis Agent (LLM Agent)</w:t>
        <w:br/>
        <w:t xml:space="preserve">   - Model: Qwen 2.5 Coder 32B (via OpenRouter)</w:t>
        <w:br/>
        <w:t xml:space="preserve">   - Temperature: 0.3 (focused, consistent analysis)</w:t>
        <w:br/>
        <w:t xml:space="preserve">   </w:t>
        <w:br/>
        <w:t xml:space="preserve">   - System Prompt (Competitive Intelligence Expert):</w:t>
        <w:br/>
        <w:t xml:space="preserve">     "You are a competitive intelligence analyst. Analyze website content </w:t>
        <w:br/>
        <w:t xml:space="preserve">     changes and provide actionable business insights.</w:t>
        <w:br/>
        <w:t xml:space="preserve">     </w:t>
        <w:br/>
        <w:t xml:space="preserve">     Your task:</w:t>
        <w:br/>
        <w:t xml:space="preserve">     1. Identify what specifically changed</w:t>
        <w:br/>
        <w:t xml:space="preserve">     2. Assess strategic significance (low/medium/high)</w:t>
        <w:br/>
        <w:t xml:space="preserve">     3. Explain potential business impact</w:t>
        <w:br/>
        <w:t xml:space="preserve">     4. Recommend response actions"</w:t>
        <w:br/>
        <w:t xml:space="preserve">   </w:t>
        <w:br/>
        <w:t xml:space="preserve">   - Output JSON Structure:</w:t>
        <w:br/>
        <w:t xml:space="preserve">     {</w:t>
        <w:br/>
        <w:t xml:space="preserve">       "changes_detected": ["change 1", "change 2"],</w:t>
        <w:br/>
        <w:t xml:space="preserve">       "significance_level": "low|medium|high",</w:t>
        <w:br/>
        <w:t xml:space="preserve">       "business_impact": "Strategic implications",</w:t>
        <w:br/>
        <w:t xml:space="preserve">       "key_insights": ["insight 1", "insight 2"],</w:t>
        <w:br/>
        <w:t xml:space="preserve">       "recommended_actions": ["action 1", "action 2"],</w:t>
        <w:br/>
        <w:t xml:space="preserve">       "summary": "One-sentence summary"</w:t>
        <w:br/>
        <w:t xml:space="preserve">     }</w:t>
        <w:br/>
        <w:br/>
        <w:t>3. Parse AI Response</w:t>
        <w:br/>
        <w:t xml:space="preserve">   - Extracts JSON from AI response</w:t>
        <w:br/>
        <w:t xml:space="preserve">   - Handles malformed responses gracefully</w:t>
        <w:br/>
        <w:t xml:space="preserve">   - Consolidates with competitor metadata</w:t>
        <w:br/>
        <w:br/>
        <w:t>4. Filter Significant Changes</w:t>
        <w:br/>
        <w:t xml:space="preserve">   - Condition: significance_level == "medium" OR "high"</w:t>
        <w:br/>
        <w:t xml:space="preserve">   - True Path: Log and notify</w:t>
        <w:br/>
        <w:t xml:space="preserve">   - False Path: Update hash only (low significance changes ignored)</w:t>
      </w:r>
    </w:p>
    <w:p>
      <w:pPr>
        <w:pStyle w:val="Heading2"/>
      </w:pPr>
      <w:r>
        <w:t>Stage 5: Logging, Notification &amp; Hash Update</w:t>
      </w:r>
    </w:p>
    <w:p>
      <w:r>
        <w:t>1. Log to Google Sheets (True Path - Significant Changes)</w:t>
        <w:br/>
        <w:t xml:space="preserve">   - Target: Google Sheet (results sheet)</w:t>
        <w:br/>
        <w:t xml:space="preserve">   - Columns:</w:t>
        <w:br/>
        <w:t xml:space="preserve">     * Timestamp: When change detected</w:t>
        <w:br/>
        <w:t xml:space="preserve">     * Company Name: Competitor name</w:t>
        <w:br/>
        <w:t xml:space="preserve">     * Website URL: Competitor website</w:t>
        <w:br/>
        <w:t xml:space="preserve">     * Changes Detected: What changed</w:t>
        <w:br/>
        <w:t xml:space="preserve">     * Significance: low/medium/high</w:t>
        <w:br/>
        <w:t xml:space="preserve">     * Business Impact: Strategic implications</w:t>
        <w:br/>
        <w:t xml:space="preserve">     * Key Insights: Actionable insights</w:t>
        <w:br/>
        <w:t xml:space="preserve">     * Recommended Actions: Response recommendations</w:t>
        <w:br/>
        <w:t xml:space="preserve">     * Summary: One-line summary</w:t>
        <w:br/>
        <w:t xml:space="preserve">   </w:t>
        <w:br/>
        <w:t>2. Format Notification Message</w:t>
        <w:br/>
        <w:t xml:space="preserve">   - Creates readable email body with:</w:t>
        <w:br/>
        <w:t xml:space="preserve">     * Company name and website</w:t>
        <w:br/>
        <w:t xml:space="preserve">     * Summary of changes</w:t>
        <w:br/>
        <w:t xml:space="preserve">     * Significance level with visual indicators</w:t>
        <w:br/>
        <w:t xml:space="preserve">     * Business impact explanation</w:t>
        <w:br/>
        <w:t xml:space="preserve">     * Key insights (bulleted)</w:t>
        <w:br/>
        <w:t xml:space="preserve">     * Recommended actions (numbered)</w:t>
        <w:br/>
        <w:t xml:space="preserve">     * Timestamp of detection</w:t>
        <w:br/>
        <w:t xml:space="preserve">   </w:t>
        <w:br/>
        <w:t>3. Send Notification (Email)</w:t>
        <w:br/>
        <w:t xml:space="preserve">   - Recipient: Stakeholder email address</w:t>
        <w:br/>
        <w:t xml:space="preserve">   - Subject: [COMPETITOR ALERT] {Company} - Significant Change Detected</w:t>
        <w:br/>
        <w:t xml:space="preserve">   - Body: Formatted competitive intelligence</w:t>
        <w:br/>
        <w:t xml:space="preserve">   - Trigger: Only for medium/high significance changes</w:t>
        <w:br/>
        <w:br/>
        <w:t>4. Update Competitor Hash</w:t>
        <w:br/>
        <w:t xml:space="preserve">   - Target: Original competitor row in Google Sheets</w:t>
        <w:br/>
        <w:t xml:space="preserve">   - Updates: last_checked_hash field</w:t>
        <w:br/>
        <w:t xml:space="preserve">   - New Value: current_hash from today's fetch</w:t>
        <w:br/>
        <w:t xml:space="preserve">   - Purpose: Enables comparison on next monitoring cycle</w:t>
        <w:br/>
        <w:br/>
        <w:t>5. Loop Over Items</w:t>
        <w:br/>
        <w:t xml:space="preserve">   - Processes next competitor in batch queue</w:t>
        <w:br/>
        <w:t xml:space="preserve">   - Returns to Split Into Batches for remaining competitors</w:t>
        <w:br/>
        <w:t xml:space="preserve">   - Continues until all competitors processed</w:t>
      </w:r>
    </w:p>
    <w:p>
      <w:r>
        <w:br w:type="page"/>
      </w:r>
    </w:p>
    <w:p>
      <w:pPr>
        <w:pStyle w:val="Heading1"/>
      </w:pPr>
      <w:r>
        <w:t>5. Key Features &amp; Capabilities</w:t>
      </w:r>
    </w:p>
    <w:p>
      <w:pPr>
        <w:pStyle w:val="Heading2"/>
      </w:pPr>
      <w:r>
        <w:t>Intelligent Change Detection</w:t>
      </w:r>
    </w:p>
    <w:p>
      <w:r>
        <w:t>Uses content-addressable hashing to detect any changes without storing full website snapshots. Enables detection of even minor changes while maintaining low storage footprint.</w:t>
      </w:r>
    </w:p>
    <w:p>
      <w:pPr>
        <w:pStyle w:val="Heading2"/>
      </w:pPr>
      <w:r>
        <w:t>AI-Powered Analysis</w:t>
      </w:r>
    </w:p>
    <w:p>
      <w:r>
        <w:t>Qwen Coder model specializes in technical and strategic analysis. Temperature 0.3 ensures consistent, focused competitive intelligence.</w:t>
      </w:r>
    </w:p>
    <w:p>
      <w:pPr>
        <w:pStyle w:val="Heading2"/>
      </w:pPr>
      <w:r>
        <w:t>Significance Filtering</w:t>
      </w:r>
    </w:p>
    <w:p>
      <w:r>
        <w:t>Only notifies stakeholders of medium/high significance changes, reducing alert fatigue while capturing strategic moves.</w:t>
      </w:r>
    </w:p>
    <w:p>
      <w:pPr>
        <w:pStyle w:val="Heading2"/>
      </w:pPr>
      <w:r>
        <w:t>Batch Processing</w:t>
      </w:r>
    </w:p>
    <w:p>
      <w:r>
        <w:t>Processes multiple competitors in parallel through batching, enabling monitoring of 10+ competitors in a single daily run.</w:t>
      </w:r>
    </w:p>
    <w:p>
      <w:pPr>
        <w:pStyle w:val="Heading2"/>
      </w:pPr>
      <w:r>
        <w:t>Daily Scheduling</w:t>
      </w:r>
    </w:p>
    <w:p>
      <w:r>
        <w:t>Runs at 9 AM daily, ensuring competitive intelligence is available at start of business day for strategic response.</w:t>
      </w:r>
    </w:p>
    <w:p>
      <w:pPr>
        <w:pStyle w:val="Heading2"/>
      </w:pPr>
      <w:r>
        <w:t>Complete Audit Trail</w:t>
      </w:r>
    </w:p>
    <w:p>
      <w:r>
        <w:t>All detected changes logged in Google Sheets with timestamp, enabling historical analysis and trend identification.</w:t>
      </w:r>
    </w:p>
    <w:p>
      <w:pPr>
        <w:pStyle w:val="Heading2"/>
      </w:pPr>
      <w:r>
        <w:t>Error Resilience</w:t>
      </w:r>
    </w:p>
    <w:p>
      <w:r>
        <w:t>10-second timeout per website ensures hung requests don't block analysis. Graceful handling of unreachable sites.</w:t>
      </w:r>
    </w:p>
    <w:p>
      <w:r>
        <w:br w:type="page"/>
      </w:r>
    </w:p>
    <w:p>
      <w:pPr>
        <w:pStyle w:val="Heading1"/>
      </w:pPr>
      <w:r>
        <w:t>6. Data Flow Architecture</w:t>
      </w:r>
    </w:p>
    <w:p>
      <w:pPr>
        <w:pStyle w:val="Heading2"/>
      </w:pPr>
      <w:r>
        <w:t>High-Level Data Flow</w:t>
      </w:r>
    </w:p>
    <w:p>
      <w:pPr/>
      <w:r>
        <w:t>9 AM Daily Trigger</w:t>
        <w:br/>
        <w:t xml:space="preserve">        ↓</w:t>
        <w:br/>
        <w:t>[Load Competitor List]</w:t>
        <w:br/>
        <w:t xml:space="preserve">    {Array of competitors: name, website_url, rss_url, last_hash}</w:t>
        <w:br/>
        <w:t xml:space="preserve">        ↓</w:t>
        <w:br/>
        <w:t>[Split Into Batches]</w:t>
        <w:br/>
        <w:t xml:space="preserve">    → Batch 1 (row 2) or Batch 2 (row 3)</w:t>
        <w:br/>
        <w:t xml:space="preserve">        ↓</w:t>
        <w:br/>
        <w:t>[Fetch Website Content]</w:t>
        <w:br/>
        <w:t xml:space="preserve">    Competitor Website → Raw HTML</w:t>
        <w:br/>
        <w:t xml:space="preserve">        ↓</w:t>
        <w:br/>
        <w:t>[Extract Text Content]</w:t>
        <w:br/>
        <w:t xml:space="preserve">    {cleaned_text, rss_headlines, current_hash, previous_hash, timestamp}</w:t>
        <w:br/>
        <w:t xml:space="preserve">        ↓</w:t>
        <w:br/>
        <w:t>[Detect Changes]</w:t>
        <w:br/>
        <w:t xml:space="preserve">    Is current_hash ≠ previous_hash AND (previous_hash empty OR hash differs)?</w:t>
        <w:br/>
        <w:t xml:space="preserve">        ↓</w:t>
        <w:br/>
        <w:t xml:space="preserve">    YES: Proceed to AI Analysis</w:t>
        <w:br/>
        <w:t xml:space="preserve">    NO: Skip to Hash Update</w:t>
        <w:br/>
        <w:t xml:space="preserve">        ↓</w:t>
        <w:br/>
        <w:t>[Prepare AI Analysis Prompt + AI Analysis Agent]</w:t>
        <w:br/>
        <w:t xml:space="preserve">    Input: Competitor name, website, cleaned text, RSS headlines</w:t>
        <w:br/>
        <w:t xml:space="preserve">    Model: Qwen 2.5 Coder 32B (temp 0.3)</w:t>
        <w:br/>
        <w:t xml:space="preserve">    Output: JSON {changes, significance, impact, insights, actions, summary}</w:t>
        <w:br/>
        <w:t xml:space="preserve">        ↓</w:t>
        <w:br/>
        <w:t>[Parse AI Response]</w:t>
        <w:br/>
        <w:t xml:space="preserve">    Extract and validate JSON structure</w:t>
        <w:br/>
        <w:t xml:space="preserve">        ↓</w:t>
        <w:br/>
        <w:t>[Filter Significant Changes]</w:t>
        <w:br/>
        <w:t xml:space="preserve">    significance_level == "medium" OR "high"?</w:t>
        <w:br/>
        <w:t xml:space="preserve">        ↓</w:t>
        <w:br/>
        <w:t xml:space="preserve">    YES: Log and Notify</w:t>
        <w:br/>
        <w:t xml:space="preserve">    NO: Skip notification</w:t>
        <w:br/>
        <w:t xml:space="preserve">        ↓</w:t>
        <w:br/>
        <w:t>[True Path - Log to Google Sheets]</w:t>
        <w:br/>
        <w:t xml:space="preserve">    Store: All changes, analysis, insights</w:t>
        <w:br/>
        <w:t xml:space="preserve">        ↓</w:t>
        <w:br/>
        <w:t>[Format Notification Message + Send Email]</w:t>
        <w:br/>
        <w:t xml:space="preserve">    To: Stakeholder email</w:t>
        <w:br/>
        <w:t xml:space="preserve">    Content: Formatted competitive intelligence</w:t>
        <w:br/>
        <w:t xml:space="preserve">        ↓</w:t>
        <w:br/>
        <w:t>[Update Competitor Hash in Google Sheets]</w:t>
        <w:br/>
        <w:t xml:space="preserve">    Save: current_hash → last_checked_hash</w:t>
        <w:br/>
        <w:t xml:space="preserve">        ↓</w:t>
        <w:br/>
        <w:t>[Loop Over Items]</w:t>
        <w:br/>
        <w:t xml:space="preserve">    Next batch → Split Into Batches (repeat for all competitors)</w:t>
      </w:r>
    </w:p>
    <w:p>
      <w:pPr>
        <w:pStyle w:val="Heading2"/>
      </w:pPr>
      <w:r>
        <w:t>Data Structure at Key Points</w:t>
      </w:r>
    </w:p>
    <w:p>
      <w:pPr>
        <w:pStyle w:val="Heading3"/>
      </w:pPr>
      <w:r>
        <w:t>Competitor List Input</w:t>
      </w:r>
    </w:p>
    <w:p>
      <w:r>
        <w:t>company_name: "Acme Corp"</w:t>
        <w:br/>
        <w:t>website_url: "https://acme.com"</w:t>
        <w:br/>
        <w:t>rss_feed_url: "https://acme.com/blog/feed"</w:t>
        <w:br/>
        <w:t>last_checked_hash: "-1234567890" (from previous run)</w:t>
      </w:r>
    </w:p>
    <w:p>
      <w:pPr>
        <w:pStyle w:val="Heading3"/>
      </w:pPr>
      <w:r>
        <w:t>After Content Extraction</w:t>
      </w:r>
    </w:p>
    <w:p>
      <w:r>
        <w:t>cleaned_text: "Acme announces new product line... [15,000 char limit]"</w:t>
        <w:br/>
        <w:t>rss_headlines: "New Product Launch | Quarterly Earnings | CEO Blog..."</w:t>
        <w:br/>
        <w:t>current_hash: "-2345678901"</w:t>
        <w:br/>
        <w:t>previous_hash: "-1234567890"</w:t>
        <w:br/>
        <w:t>timestamp: "2026-03-03T09:15:00Z</w:t>
      </w:r>
    </w:p>
    <w:p>
      <w:pPr>
        <w:pStyle w:val="Heading3"/>
      </w:pPr>
      <w:r>
        <w:t>AI Analysis Output</w:t>
      </w:r>
    </w:p>
    <w:p>
      <w:r>
        <w:t>{</w:t>
        <w:br/>
        <w:t xml:space="preserve">  "changes_detected": ["New product category", "Pricing update", "Blog post on AI"],</w:t>
        <w:br/>
        <w:t xml:space="preserve">  "significance_level": "high",</w:t>
        <w:br/>
        <w:t xml:space="preserve">  "business_impact": "Acme entering adjacent market with AI products",</w:t>
        <w:br/>
        <w:t xml:space="preserve">  "key_insights": ["Expanding beyond core offering", "Investing in AI competitive advantage"],</w:t>
        <w:br/>
        <w:t xml:space="preserve">  "recommended_actions": ["Review their product specs", "Accelerate our AI roadmap"],</w:t>
        <w:br/>
        <w:t xml:space="preserve">  "summary": "Acme launching AI-powered products in new category"</w:t>
        <w:br/>
        <w:t>}</w:t>
      </w:r>
    </w:p>
    <w:p>
      <w:pPr>
        <w:pStyle w:val="Heading3"/>
      </w:pPr>
      <w:r>
        <w:t>Google Sheets Log Entry</w:t>
      </w:r>
    </w:p>
    <w:p>
      <w:r>
        <w:t>Timestamp: 2026-03-03 09:15</w:t>
        <w:br/>
        <w:t>Company: Acme Corp</w:t>
        <w:br/>
        <w:t>Website: https://acme.com</w:t>
        <w:br/>
        <w:t>Changes: New product category, Pricing update, Blog post on AI</w:t>
        <w:br/>
        <w:t>Significance: high</w:t>
        <w:br/>
        <w:t>Business Impact: Acme entering adjacent market with AI products</w:t>
        <w:br/>
        <w:t>Insights: Expanding beyond core offering; Investing in AI advantage</w:t>
        <w:br/>
        <w:t>Actions: Review their product specs; Accelerate our AI roadmap</w:t>
        <w:br/>
        <w:t>Summary: Acme launching AI-powered products in new category</w:t>
      </w:r>
    </w:p>
    <w:p>
      <w:r>
        <w:br w:type="page"/>
      </w:r>
    </w:p>
    <w:p>
      <w:pPr>
        <w:pStyle w:val="Heading1"/>
      </w:pPr>
      <w:r>
        <w:t>7. Configuration &amp; Setup</w:t>
      </w:r>
    </w:p>
    <w:p>
      <w:pPr>
        <w:pStyle w:val="Heading2"/>
      </w:pPr>
      <w:r>
        <w:t>Schedule Configuration</w:t>
      </w:r>
    </w:p>
    <w:p>
      <w:r>
        <w:t>Trigger Type: Schedule Trigger</w:t>
        <w:br/>
        <w:t>Frequency: Daily</w:t>
        <w:br/>
        <w:t>Time: 9 AM (specified as triggerAtHour: 9)</w:t>
        <w:br/>
        <w:t>Timezone: Use your n8n server timezone</w:t>
        <w:br/>
        <w:br/>
        <w:t>To Change Trigger Time:</w:t>
        <w:br/>
        <w:t>1. Click Schedule Trigger node</w:t>
        <w:br/>
        <w:t>2. Edit "triggerAtHour" parameter</w:t>
        <w:br/>
        <w:t>3. Set to desired hour (0-23)</w:t>
        <w:br/>
        <w:t>4. Save and activate workflow</w:t>
      </w:r>
    </w:p>
    <w:p>
      <w:pPr>
        <w:pStyle w:val="Heading2"/>
      </w:pPr>
      <w:r>
        <w:t>Competitor List Setup</w:t>
      </w:r>
    </w:p>
    <w:p>
      <w:r>
        <w:t>Location: Google Sheets document</w:t>
        <w:br/>
        <w:t>Document ID: 1PRhpxkhLOO238TIX0kvQ_6TcNQdod5MWXqLNZkg23Ro</w:t>
        <w:br/>
        <w:t>Sheet: Sheet1</w:t>
        <w:br/>
        <w:t>Range: A1:D (all rows)</w:t>
        <w:br/>
        <w:br/>
        <w:t>Column Structure:</w:t>
        <w:br/>
        <w:t>A: company_name (required)</w:t>
        <w:br/>
        <w:t>B: website_url (required)</w:t>
        <w:br/>
        <w:t>C: rss_feed_url (optional)</w:t>
        <w:br/>
        <w:t>D: last_checked_hash (auto-updated by workflow)</w:t>
        <w:br/>
        <w:br/>
        <w:t>How to Add Competitors:</w:t>
        <w:br/>
        <w:t>1. Open the Google Sheet</w:t>
        <w:br/>
        <w:t>2. Add new row with company_name and website_url</w:t>
        <w:br/>
        <w:t>3. Leave D column empty (workflow will populate)</w:t>
        <w:br/>
        <w:t>4. Workflow will monitor starting next scheduled run</w:t>
      </w:r>
    </w:p>
    <w:p>
      <w:pPr>
        <w:pStyle w:val="Heading2"/>
      </w:pPr>
      <w:r>
        <w:t>AI Model Configuration</w:t>
      </w:r>
    </w:p>
    <w:p>
      <w:r>
        <w:t>Model: Qwen 2.5 Coder 32B Instruct</w:t>
        <w:br/>
        <w:t>Provider: OpenRouter API</w:t>
        <w:br/>
        <w:t>Temperature: 0.3 (focused analysis)</w:t>
        <w:br/>
        <w:t>Reasoning: Qwen Coder optimized for code/technical analysis with business context</w:t>
        <w:br/>
        <w:br/>
        <w:t>To Switch Models:</w:t>
        <w:br/>
        <w:t>1. Click AI Analysis Agent → OpenRouter Chat Model</w:t>
        <w:br/>
        <w:t>2. Change "model" parameter</w:t>
        <w:br/>
        <w:t>3. Adjust temperature if needed:</w:t>
        <w:br/>
        <w:t xml:space="preserve">   - 0.1-0.3: More consistent, focused analysis</w:t>
        <w:br/>
        <w:t xml:space="preserve">   - 0.5-0.7: Balanced creativity and consistency</w:t>
        <w:br/>
        <w:t xml:space="preserve">   - 0.8+: More varied, creative analysis</w:t>
        <w:br/>
        <w:br/>
        <w:t>Recommended Models:</w:t>
        <w:br/>
        <w:t>- Qwen 2.5 Coder 32B: Best for technical/product analysis</w:t>
        <w:br/>
        <w:t>- Llama 3.3 70B: Better for business impact analysis</w:t>
        <w:br/>
        <w:t>- Gemma 3 12B: Faster, lighter analysis</w:t>
      </w:r>
    </w:p>
    <w:p>
      <w:pPr>
        <w:pStyle w:val="Heading2"/>
      </w:pPr>
      <w:r>
        <w:t>Email Notification Setup</w:t>
      </w:r>
    </w:p>
    <w:p>
      <w:r>
        <w:t>Notification Type: Email</w:t>
        <w:br/>
        <w:t>Provider: Gmail (configured in n8n)</w:t>
        <w:br/>
        <w:t>Recipient: Specify email address in Send Notification node</w:t>
        <w:br/>
        <w:t>Trigger: Only when significance_level is "medium" or "high"</w:t>
        <w:br/>
        <w:br/>
        <w:t>To Configure Email:</w:t>
        <w:br/>
        <w:t>1. Click Send Notification node</w:t>
        <w:br/>
        <w:t>2. Verify Gmail credentials</w:t>
        <w:br/>
        <w:t>3. Specify recipient email(s)</w:t>
        <w:br/>
        <w:t>4. Customize subject and message format if needed</w:t>
      </w:r>
    </w:p>
    <w:p>
      <w:r>
        <w:br w:type="page"/>
      </w:r>
    </w:p>
    <w:p>
      <w:pPr>
        <w:pStyle w:val="Heading1"/>
      </w:pPr>
      <w:r>
        <w:t>8. Competitor Data Structure</w:t>
      </w:r>
    </w:p>
    <w:p>
      <w:pPr>
        <w:pStyle w:val="Heading2"/>
      </w:pPr>
      <w:r>
        <w:t>Required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Field</w:t>
            </w:r>
          </w:p>
        </w:tc>
        <w:tc>
          <w:tcPr>
            <w:tcW w:type="dxa" w:w="2160"/>
            <w:shd w:fill="D3D3D3"/>
          </w:tcPr>
          <w:p>
            <w:r>
              <w:t>Type</w:t>
            </w:r>
          </w:p>
        </w:tc>
        <w:tc>
          <w:tcPr>
            <w:tcW w:type="dxa" w:w="2160"/>
            <w:shd w:fill="D3D3D3"/>
          </w:tcPr>
          <w:p>
            <w:r>
              <w:t>Required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company_name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Name of competitor company</w:t>
            </w:r>
          </w:p>
        </w:tc>
      </w:tr>
      <w:tr>
        <w:tc>
          <w:tcPr>
            <w:tcW w:type="dxa" w:w="2160"/>
          </w:tcPr>
          <w:p>
            <w:r>
              <w:t>website_url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Company website URL (include https://)</w:t>
            </w:r>
          </w:p>
        </w:tc>
      </w:tr>
      <w:tr>
        <w:tc>
          <w:tcPr>
            <w:tcW w:type="dxa" w:w="2160"/>
          </w:tcPr>
          <w:p>
            <w:r>
              <w:t>rss_feed_url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RSS/blog feed URL for headline extraction</w:t>
            </w:r>
          </w:p>
        </w:tc>
      </w:tr>
      <w:tr>
        <w:tc>
          <w:tcPr>
            <w:tcW w:type="dxa" w:w="2160"/>
          </w:tcPr>
          <w:p>
            <w:r>
              <w:t>last_checked_hash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Auto-populated by workflow after first run</w:t>
            </w:r>
          </w:p>
        </w:tc>
      </w:tr>
    </w:tbl>
    <w:p>
      <w:pPr>
        <w:pStyle w:val="Heading2"/>
      </w:pPr>
      <w:r>
        <w:t>Example Competitor Setup</w:t>
      </w:r>
    </w:p>
    <w:p>
      <w:r>
        <w:t>VALID EXAMPLE:</w:t>
        <w:br/>
        <w:br/>
        <w:t>Row 1 (Headers):</w:t>
        <w:br/>
        <w:t>company_name | website_url | rss_feed_url | last_checked_hash</w:t>
        <w:br/>
        <w:br/>
        <w:t>Row 2:</w:t>
        <w:br/>
        <w:t>Acme Corp | https://acme.com | https://acme.com/blog/feed | [auto]</w:t>
        <w:br/>
        <w:br/>
        <w:t>Row 3:</w:t>
        <w:br/>
        <w:t>TechCorp Inc | https://techcorp.ai | | [auto]</w:t>
        <w:br/>
        <w:br/>
        <w:t>Row 4:</w:t>
        <w:br/>
        <w:t>GlobalCo | https://globalco.com/en | https://globalco.com/news/rss | [auto]</w:t>
        <w:br/>
        <w:br/>
        <w:t>BEST PRACTICES:</w:t>
        <w:br/>
        <w:br/>
        <w:t>1. Website URLs</w:t>
        <w:br/>
        <w:t xml:space="preserve">   - Always include https:// or http://</w:t>
        <w:br/>
        <w:t xml:space="preserve">   - Use main domain (don't include subdirectories)</w:t>
        <w:br/>
        <w:t xml:space="preserve">   - Verify URL is reachable before adding</w:t>
        <w:br/>
        <w:br/>
        <w:t>2. Company Names</w:t>
        <w:br/>
        <w:t xml:space="preserve">   - Use official company name</w:t>
        <w:br/>
        <w:t xml:space="preserve">   - Be consistent in spelling/capitalization</w:t>
        <w:br/>
        <w:t xml:space="preserve">   - Avoid abbreviations</w:t>
        <w:br/>
        <w:br/>
        <w:t>3. RSS Feeds</w:t>
        <w:br/>
        <w:t xml:space="preserve">   - Optional but recommended</w:t>
        <w:br/>
        <w:t xml:space="preserve">   - Workflow extracts top 10 headlines for analysis</w:t>
        <w:br/>
        <w:t xml:space="preserve">   - Helps identify strategic content (announcements, blogs, updates)</w:t>
        <w:br/>
        <w:t xml:space="preserve">   - Leave blank if company doesn't have RSS</w:t>
        <w:br/>
        <w:br/>
        <w:t>4. Hash Field</w:t>
        <w:br/>
        <w:t xml:space="preserve">   - Always leave blank when adding new competitor</w:t>
        <w:br/>
        <w:t xml:space="preserve">   - Workflow automatically populates after first check</w:t>
        <w:br/>
        <w:t xml:space="preserve">   - Shows when competitor was last monitored</w:t>
      </w:r>
    </w:p>
    <w:p>
      <w:r>
        <w:br w:type="page"/>
      </w:r>
    </w:p>
    <w:p>
      <w:pPr>
        <w:pStyle w:val="Heading1"/>
      </w:pPr>
      <w:r>
        <w:t>9. Change Detection Mechanism</w:t>
      </w:r>
    </w:p>
    <w:p>
      <w:pPr>
        <w:pStyle w:val="Heading2"/>
      </w:pPr>
      <w:r>
        <w:t>How Change Detection Works</w:t>
      </w:r>
    </w:p>
    <w:p>
      <w:r>
        <w:t>CONTENT HASHING:</w:t>
        <w:br/>
        <w:t>1. Pure JavaScript hash function (n8n-safe, no external dependencies)</w:t>
        <w:br/>
        <w:t>2. Converts website text content to 32-bit integer hash</w:t>
        <w:br/>
        <w:t>3. Extremely fast and deterministic</w:t>
        <w:br/>
        <w:br/>
        <w:t>CHANGE DETECTION LOGIC:</w:t>
        <w:br/>
        <w:t>1. Fetch current website content</w:t>
        <w:br/>
        <w:t>2. Clean HTML (remove scripts, styles, tags)</w:t>
        <w:br/>
        <w:t>3. Generate current_hash from cleaned text</w:t>
        <w:br/>
        <w:t>4. Compare with previous_hash (stored in Google Sheets)</w:t>
        <w:br/>
        <w:t>5. If hashes differ → CHANGE DETECTED</w:t>
        <w:br/>
        <w:t>6. If previous_hash empty (first check) → INITIAL SCAN</w:t>
        <w:br/>
        <w:t>7. If hashes match → NO CHANGES (skip analysis)</w:t>
        <w:br/>
        <w:br/>
        <w:t>WORKFLOW EFFICIENCY:</w:t>
        <w:br/>
        <w:t>- Only 15,000 characters of content analyzed per site</w:t>
        <w:br/>
        <w:t>- Hashing is instantaneous (microseconds)</w:t>
        <w:br/>
        <w:t>- Avoids storing full website copies</w:t>
        <w:br/>
        <w:t>- Detects ANY textual change (new content, removed content, reworded content)</w:t>
        <w:br/>
        <w:br/>
        <w:t>WHAT TRIGGERS "CHANGE DETECTED":</w:t>
        <w:br/>
        <w:t>✓ New blog posts or news articles</w:t>
        <w:br/>
        <w:t>✓ Product announcements or updates</w:t>
        <w:br/>
        <w:t>✓ Pricing changes</w:t>
        <w:br/>
        <w:t>✓ Team changes or bios</w:t>
        <w:br/>
        <w:t>✓ Feature additions or removals</w:t>
        <w:br/>
        <w:t>✓ Messaging/positioning changes</w:t>
        <w:br/>
        <w:t>✓ Career page updates</w:t>
        <w:br/>
        <w:t>✓ Partnership announcements</w:t>
        <w:br/>
        <w:br/>
        <w:t>WHAT DOESN'T TRIGGER CHANGE:</w:t>
        <w:br/>
        <w:t>✗ Date-only updates (like "updated today")</w:t>
        <w:br/>
        <w:t>✗ Analytics/tracking code changes (removed by cleaning)</w:t>
        <w:br/>
        <w:t>✗ CSS/design-only changes (HTML tags stripped)</w:t>
        <w:br/>
        <w:t>✗ Ad network changes (removed by cleaning)</w:t>
      </w:r>
    </w:p>
    <w:p>
      <w:pPr>
        <w:pStyle w:val="Heading2"/>
      </w:pPr>
      <w:r>
        <w:t>Hash Collision Prevention</w:t>
      </w:r>
    </w:p>
    <w:p>
      <w:r>
        <w:t>The JavaScript hash function:</w:t>
        <w:br/>
        <w:t>- Processes each character sequentially</w:t>
        <w:br/>
        <w:t>- Shift-left multiplier (&lt;&lt;5) creates distribution across bits</w:t>
        <w:br/>
        <w:t>- 32-bit integer representation ensures reasonable collision probability</w:t>
        <w:br/>
        <w:t>- Deterministic: Same content always produces same hash</w:t>
        <w:br/>
        <w:br/>
        <w:t>Collision Risk: Extremely low for website content</w:t>
        <w:br/>
        <w:t>- Different content almost always produces different hashes</w:t>
        <w:br/>
        <w:t>- Hash collision would require intentional attack</w:t>
        <w:br/>
        <w:t>- For practical purposes, hash changes = content changes</w:t>
        <w:br/>
        <w:br/>
        <w:t>IMPORTANT: Hashes may differ between runs if:</w:t>
        <w:br/>
        <w:t>- HTML structure changes but content same (rare, would skip analysis)</w:t>
        <w:br/>
        <w:t>- Whitespace normalization differs</w:t>
        <w:br/>
        <w:t>- Encoding issues between fetches</w:t>
        <w:br/>
        <w:br/>
        <w:t>This is designed feature: Even minor content changes trigger analysis,</w:t>
        <w:br/>
        <w:t>ensuring no competitive intelligence is missed.</w:t>
      </w:r>
    </w:p>
    <w:p>
      <w:r>
        <w:br w:type="page"/>
      </w:r>
    </w:p>
    <w:p>
      <w:pPr>
        <w:pStyle w:val="Heading1"/>
      </w:pPr>
      <w:r>
        <w:t>10. AI Analysis Engine</w:t>
      </w:r>
    </w:p>
    <w:p>
      <w:pPr>
        <w:pStyle w:val="Heading2"/>
      </w:pPr>
      <w:r>
        <w:t>AI Agent Configuration</w:t>
      </w:r>
    </w:p>
    <w:p>
      <w:r>
        <w:t>Model: Qwen 2.5 Coder 32B Instruct</w:t>
        <w:br/>
        <w:t>Provider: OpenRouter API</w:t>
        <w:br/>
        <w:t>Temperature: 0.3 (consistent, focused analysis)</w:t>
        <w:br/>
        <w:t>Max Tokens: Default (sufficient for analysis)</w:t>
        <w:br/>
        <w:br/>
        <w:t>Why Qwen Coder?</w:t>
        <w:br/>
        <w:t>- Specialized in technical/business analysis</w:t>
        <w:br/>
        <w:t>- Excellent at understanding product changes</w:t>
        <w:br/>
        <w:t>- Strong at structured JSON output</w:t>
        <w:br/>
        <w:t>- Free tier available via OpenRouter</w:t>
        <w:br/>
        <w:t>- Fast inference time</w:t>
      </w:r>
    </w:p>
    <w:p>
      <w:pPr>
        <w:pStyle w:val="Heading2"/>
      </w:pPr>
      <w:r>
        <w:t>Analysis Framework</w:t>
      </w:r>
    </w:p>
    <w:p>
      <w:r>
        <w:t>SYSTEM PROMPT (Competitive Intelligence Expert):</w:t>
        <w:br/>
        <w:t xml:space="preserve">"You are a competitive intelligence analyst. Analyze website content </w:t>
        <w:br/>
        <w:t>changes and provide actionable business insights.</w:t>
        <w:br/>
        <w:br/>
        <w:t>Your task:</w:t>
        <w:br/>
        <w:t>1. Identify what specifically changed (new products, pricing, messaging)</w:t>
        <w:br/>
        <w:t>2. Assess strategic significance (low/medium/high)</w:t>
        <w:br/>
        <w:t>3. Explain potential business impact</w:t>
        <w:br/>
        <w:t>4. Recommend response actions</w:t>
        <w:br/>
        <w:br/>
        <w:t>Output ONLY valid JSON with required structure.</w:t>
        <w:br/>
        <w:t>Be concise. Focus on strategic implications, not technical details."</w:t>
        <w:br/>
        <w:br/>
        <w:t>ANALYSIS DIMENSIONS:</w:t>
        <w:br/>
        <w:br/>
        <w:t>1. CHANGES DETECTED</w:t>
        <w:br/>
        <w:t xml:space="preserve">   - What specific changes occurred on their website</w:t>
        <w:br/>
        <w:t xml:space="preserve">   - List of 2-5 concrete changes</w:t>
        <w:br/>
        <w:t xml:space="preserve">   - Examples: "New product category", "Pricing reduction", "CEO announcement"</w:t>
        <w:br/>
        <w:br/>
        <w:t>2. SIGNIFICANCE LEVEL</w:t>
        <w:br/>
        <w:t xml:space="preserve">   - low: Minor updates, blog posts, routine news</w:t>
        <w:br/>
        <w:t xml:space="preserve">   - medium: New features, partnership announcements, strategy shifts</w:t>
        <w:br/>
        <w:t xml:space="preserve">   - high: Major product launches, market expansion, leadership changes</w:t>
        <w:br/>
        <w:br/>
        <w:t>3. BUSINESS IMPACT</w:t>
        <w:br/>
        <w:t xml:space="preserve">   - How does this affect us strategically?</w:t>
        <w:br/>
        <w:t xml:space="preserve">   - Threat assessment or opportunity identification</w:t>
        <w:br/>
        <w:t xml:space="preserve">   - 1-2 sentences of executive summary</w:t>
        <w:br/>
        <w:br/>
        <w:t>4. KEY INSIGHTS</w:t>
        <w:br/>
        <w:t xml:space="preserve">   - Strategic implications of the change</w:t>
        <w:br/>
        <w:t xml:space="preserve">   - What this reveals about their direction</w:t>
        <w:br/>
        <w:t xml:space="preserve">   - 2-3 bullet points</w:t>
        <w:br/>
        <w:br/>
        <w:t>5. RECOMMENDED ACTIONS</w:t>
        <w:br/>
        <w:t xml:space="preserve">   - What we should do in response</w:t>
        <w:br/>
        <w:t xml:space="preserve">   - Specific, actionable recommendations</w:t>
        <w:br/>
        <w:t xml:space="preserve">   - 2-3 action items</w:t>
        <w:br/>
        <w:br/>
        <w:t>6. SUMMARY</w:t>
        <w:br/>
        <w:t xml:space="preserve">   - One-line executive summary</w:t>
        <w:br/>
        <w:t xml:space="preserve">   - Captures essence of the change</w:t>
      </w:r>
    </w:p>
    <w:p>
      <w:pPr>
        <w:pStyle w:val="Heading2"/>
      </w:pPr>
      <w:r>
        <w:t>AI Prompt Template</w:t>
      </w:r>
    </w:p>
    <w:p>
      <w:r>
        <w:t>USER PROMPT SENT TO AI:</w:t>
        <w:br/>
        <w:br/>
        <w:t>"Analyze changes for: {company_name}</w:t>
        <w:br/>
        <w:br/>
        <w:t>Website: {website_url}</w:t>
        <w:br/>
        <w:br/>
        <w:t>Content snapshot:</w:t>
        <w:br/>
        <w:t>{cleaned_text (first 15,000 chars)}</w:t>
        <w:br/>
        <w:br/>
        <w:t>RSS Headlines (if any):</w:t>
        <w:br/>
        <w:t>{rss_headlines}</w:t>
        <w:br/>
        <w:br/>
        <w:t>Provide competitive intelligence in JSON format.</w:t>
        <w:br/>
        <w:br/>
        <w:t>Return ONLY valid JSON with this exact structure:</w:t>
        <w:br/>
        <w:t>{</w:t>
        <w:br/>
        <w:t xml:space="preserve">  \"changes_detected\": [array of specific changes],</w:t>
        <w:br/>
        <w:t xml:space="preserve">  \"significance_level\": \"low|medium|high\",</w:t>
        <w:br/>
        <w:t xml:space="preserve">  \"business_impact\": \"Brief explanation\",</w:t>
        <w:br/>
        <w:t xml:space="preserve">  \"key_insights\": [array of strategic insights],</w:t>
        <w:br/>
        <w:t xml:space="preserve">  \"recommended_actions\": [array of actions],</w:t>
        <w:br/>
        <w:t xml:space="preserve">  \"summary\": \"One-sentence summary\"</w:t>
        <w:br/>
        <w:t>}"</w:t>
        <w:br/>
        <w:br/>
        <w:t xml:space="preserve">NOTE: All content is from first website monitoring cycle. </w:t>
        <w:br/>
        <w:t>For subsequent runs, AI sees only the changed content.</w:t>
        <w:br/>
        <w:t>This ensures analysis focuses on what's NEW/DIFFERENT.</w:t>
      </w:r>
    </w:p>
    <w:p>
      <w:r>
        <w:br w:type="page"/>
      </w:r>
    </w:p>
    <w:p>
      <w:pPr>
        <w:pStyle w:val="Heading1"/>
      </w:pPr>
      <w:r>
        <w:t>11. Output &amp; Storage</w:t>
      </w:r>
    </w:p>
    <w:p>
      <w:pPr>
        <w:pStyle w:val="Heading2"/>
      </w:pPr>
      <w:r>
        <w:t>Google Sheets Storage</w:t>
      </w:r>
    </w:p>
    <w:p>
      <w:r>
        <w:t>Document: Competitor Monitoring &amp; Insights Bot</w:t>
        <w:br/>
        <w:t>Sheet: Results sheet</w:t>
        <w:br/>
        <w:t>Operation: Append (new rows added to bottom)</w:t>
        <w:br/>
        <w:br/>
        <w:t>COLUMNS STORED:</w:t>
        <w:br/>
        <w:t>1. Timestamp: When change was detected (ISO 8601)</w:t>
        <w:br/>
        <w:t>2. Company Name: Competitor name</w:t>
        <w:br/>
        <w:t>3. Website URL: Competitor website</w:t>
        <w:br/>
        <w:t>4. Changes Detected: Array of specific changes</w:t>
        <w:br/>
        <w:t>5. Significance Level: low/medium/high</w:t>
        <w:br/>
        <w:t>6. Business Impact: Strategic implications</w:t>
        <w:br/>
        <w:t>7. Key Insights: Strategic insights array</w:t>
        <w:br/>
        <w:t>8. Recommended Actions: Response recommendations</w:t>
        <w:br/>
        <w:t>9. Summary: One-line executive summary</w:t>
        <w:br/>
        <w:br/>
        <w:t>STORAGE BENEFITS:</w:t>
        <w:br/>
        <w:t>- Historical trend analysis (which competitors moving in what directions)</w:t>
        <w:br/>
        <w:t>- Performance analytics (how often changes detected, patterns)</w:t>
        <w:br/>
        <w:t>- Learning data (understand competitor behavior over time)</w:t>
        <w:br/>
        <w:t>- Compliance documentation (audit trail of detected changes)</w:t>
        <w:br/>
        <w:t>- Integration point (export to other BI tools, CRM, etc.)</w:t>
      </w:r>
    </w:p>
    <w:p>
      <w:pPr>
        <w:pStyle w:val="Heading2"/>
      </w:pPr>
      <w:r>
        <w:t>Email Notification Format</w:t>
      </w:r>
    </w:p>
    <w:p>
      <w:r>
        <w:t>SUBJECT LINE:</w:t>
        <w:br/>
        <w:t>[COMPETITOR ALERT] {Company Name} - Significant Change Detected</w:t>
        <w:br/>
        <w:br/>
        <w:t>EMAIL BODY FORMAT:</w:t>
        <w:br/>
        <w:br/>
        <w:t>🔍 COMPETITIVE INTELLIGENCE ALERT</w:t>
        <w:br/>
        <w:br/>
        <w:t>Company: {Company Name}</w:t>
        <w:br/>
        <w:t>Website: {Website URL}</w:t>
        <w:br/>
        <w:t>Detected: {Timestamp}</w:t>
        <w:br/>
        <w:br/>
        <w:t>━━━━━━━━━━━━━━━━━━━━━━━━━━━━━━━━━━━━</w:t>
        <w:br/>
        <w:br/>
        <w:t>📊 SIGNIFICANCE: {Level} (medium/high)</w:t>
        <w:br/>
        <w:br/>
        <w:t>SUMMARY:</w:t>
        <w:br/>
        <w:t>{one-line summary}</w:t>
        <w:br/>
        <w:br/>
        <w:t>━━━━━━━━━━━━━━━━━━━━━━━━━━━━━━━━━━━━</w:t>
        <w:br/>
        <w:br/>
        <w:t>🔄 WHAT CHANGED:</w:t>
        <w:br/>
        <w:t>• Change 1</w:t>
        <w:br/>
        <w:t>• Change 2</w:t>
        <w:br/>
        <w:t>• Change 3</w:t>
        <w:br/>
        <w:br/>
        <w:t>💡 KEY INSIGHTS:</w:t>
        <w:br/>
        <w:t>• Insight 1</w:t>
        <w:br/>
        <w:t>• Insight 2</w:t>
        <w:br/>
        <w:br/>
        <w:t>📈 BUSINESS IMPACT:</w:t>
        <w:br/>
        <w:t>{Strategic implications explanation}</w:t>
        <w:br/>
        <w:br/>
        <w:t>✅ RECOMMENDED ACTIONS:</w:t>
        <w:br/>
        <w:t>1. Action 1</w:t>
        <w:br/>
        <w:t>2. Action 2</w:t>
        <w:br/>
        <w:t>3. Action 3</w:t>
        <w:br/>
        <w:br/>
        <w:t>━━━━━━━━━━━━━━━━━━━━━━━━━━━━━━━━━━━━</w:t>
        <w:br/>
        <w:br/>
        <w:t>This email was automatically generated by n8n</w:t>
        <w:br/>
        <w:t>Competitor Monitoring &amp; Insights Bot</w:t>
      </w:r>
    </w:p>
    <w:p>
      <w:r>
        <w:br w:type="page"/>
      </w:r>
    </w:p>
    <w:p>
      <w:pPr>
        <w:pStyle w:val="Heading1"/>
      </w:pPr>
      <w:r>
        <w:t>12. Integration &amp; Notifications</w:t>
      </w:r>
    </w:p>
    <w:p>
      <w:pPr>
        <w:pStyle w:val="Heading2"/>
      </w:pPr>
      <w:r>
        <w:t>Email Integration</w:t>
      </w:r>
    </w:p>
    <w:p>
      <w:r>
        <w:t>Provider: Gmail (configured in n8n)</w:t>
        <w:br/>
        <w:t>Trigger: Medium/High significance changes only</w:t>
        <w:br/>
        <w:t>Recipient: Configurable email address(es)</w:t>
        <w:br/>
        <w:br/>
        <w:t>Configuration:</w:t>
        <w:br/>
        <w:t>1. Gmail account must be authenticated in n8n</w:t>
        <w:br/>
        <w:t>2. Specify recipient email in Send Notification node</w:t>
        <w:br/>
        <w:t>3. Workflow automatically formats and sends email</w:t>
        <w:br/>
        <w:br/>
        <w:t>Customization:</w:t>
        <w:br/>
        <w:t>- Edit Format Notification Message node to change email format</w:t>
        <w:br/>
        <w:t>- Change recipient email for different stakeholders</w:t>
        <w:br/>
        <w:t>- Add CC/BCC by modifying Send Notification parameters</w:t>
      </w:r>
    </w:p>
    <w:p>
      <w:pPr>
        <w:pStyle w:val="Heading2"/>
      </w:pPr>
      <w:r>
        <w:t>Google Sheets Integration</w:t>
      </w:r>
    </w:p>
    <w:p>
      <w:r>
        <w:t>Storage: Results and competitor monitoring data</w:t>
        <w:br/>
        <w:t>Tables:</w:t>
        <w:br/>
        <w:t>- Competitor list (source of monitoring targets)</w:t>
        <w:br/>
        <w:t>- Results (where findings are logged)</w:t>
        <w:br/>
        <w:br/>
        <w:t>Usage:</w:t>
        <w:br/>
        <w:t>- Maintain centralized competitor tracking</w:t>
        <w:br/>
        <w:t>- Historical analysis of competitor moves</w:t>
        <w:br/>
        <w:t>- Export for reporting, BI tools, CRM integration</w:t>
        <w:br/>
        <w:t>- Training data for understanding competitor patterns</w:t>
        <w:br/>
        <w:br/>
        <w:t>Sync Options:</w:t>
        <w:br/>
        <w:t>- Zapier: Auto-sync to CRM (Salesforce, HubSpot)</w:t>
        <w:br/>
        <w:t>- Data Studio: Build dashboards from results</w:t>
        <w:br/>
        <w:t>- API: Pull data to custom systems</w:t>
      </w:r>
    </w:p>
    <w:p>
      <w:pPr>
        <w:pStyle w:val="Heading2"/>
      </w:pPr>
      <w:r>
        <w:t>Future Integration Possibilities</w:t>
      </w:r>
    </w:p>
    <w:p>
      <w:r>
        <w:t>POTENTIAL EXTENSIONS:</w:t>
        <w:br/>
        <w:br/>
        <w:t>1. SLACK NOTIFICATIONS</w:t>
        <w:br/>
        <w:t xml:space="preserve">   Replace email with Slack for faster alerts</w:t>
        <w:br/>
        <w:t xml:space="preserve">   Added to #competitor-intel channel</w:t>
        <w:br/>
        <w:br/>
        <w:t>2. CRM INTEGRATION</w:t>
        <w:br/>
        <w:t xml:space="preserve">   Sync significant changes to Salesforce/HubSpot</w:t>
        <w:br/>
        <w:t xml:space="preserve">   Create company records with competitive context</w:t>
        <w:br/>
        <w:br/>
        <w:t>3. TREND ANALYSIS</w:t>
        <w:br/>
        <w:t xml:space="preserve">   Add Google Data Studio dashboard</w:t>
        <w:br/>
        <w:t xml:space="preserve">   Visualize competitor activity over time</w:t>
        <w:br/>
        <w:br/>
        <w:t>4. ALERT THRESHOLDS</w:t>
        <w:br/>
        <w:t xml:space="preserve">   Adjust significance filtering per competitor</w:t>
        <w:br/>
        <w:t xml:space="preserve">   Different alert rules for different markets</w:t>
        <w:br/>
        <w:br/>
        <w:t>5. MULTI-LANGUAGE ANALYSIS</w:t>
        <w:br/>
        <w:t xml:space="preserve">   Monitor international competitors</w:t>
        <w:br/>
        <w:t xml:space="preserve">   AI analysis in their language</w:t>
        <w:br/>
        <w:br/>
        <w:t>6. WEBHOOK INTEGRATION</w:t>
        <w:br/>
        <w:t xml:space="preserve">   Trigger external systems on significant changes</w:t>
        <w:br/>
        <w:t xml:space="preserve">   Integrate with project management tools</w:t>
        <w:br/>
        <w:br/>
        <w:t>7. COMPARATIVE ANALYSIS</w:t>
        <w:br/>
        <w:t xml:space="preserve">   Analyze competitor moves relative to our own</w:t>
        <w:br/>
        <w:t xml:space="preserve">   Automated competitive positioning updates</w:t>
      </w:r>
    </w:p>
    <w:p>
      <w:r>
        <w:br w:type="page"/>
      </w:r>
    </w:p>
    <w:p>
      <w:pPr>
        <w:pStyle w:val="Heading1"/>
      </w:pPr>
      <w:r>
        <w:t>13. Troubleshooting &amp; Optimization</w:t>
      </w:r>
    </w:p>
    <w:p>
      <w:pPr>
        <w:pStyle w:val="Heading2"/>
      </w:pPr>
      <w:r>
        <w:t>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Issue</w:t>
            </w:r>
          </w:p>
        </w:tc>
        <w:tc>
          <w:tcPr>
            <w:tcW w:type="dxa" w:w="2880"/>
            <w:shd w:fill="D3D3D3"/>
          </w:tcPr>
          <w:p>
            <w:r>
              <w:t>Symptoms</w:t>
            </w:r>
          </w:p>
        </w:tc>
        <w:tc>
          <w:tcPr>
            <w:tcW w:type="dxa" w:w="2880"/>
            <w:shd w:fill="D3D3D3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Workflow not triggering</w:t>
            </w:r>
          </w:p>
        </w:tc>
        <w:tc>
          <w:tcPr>
            <w:tcW w:type="dxa" w:w="2880"/>
          </w:tcPr>
          <w:p>
            <w:r>
              <w:t>No execution at 9 AM</w:t>
            </w:r>
          </w:p>
        </w:tc>
        <w:tc>
          <w:tcPr>
            <w:tcW w:type="dxa" w:w="2880"/>
          </w:tcPr>
          <w:p>
            <w:r>
              <w:t>Check Schedule Trigger is active, verify n8n server time zone, check workflow is activated</w:t>
            </w:r>
          </w:p>
        </w:tc>
      </w:tr>
      <w:tr>
        <w:tc>
          <w:tcPr>
            <w:tcW w:type="dxa" w:w="2880"/>
          </w:tcPr>
          <w:p>
            <w:r>
              <w:t>Website fetch timeout</w:t>
            </w:r>
          </w:p>
        </w:tc>
        <w:tc>
          <w:tcPr>
            <w:tcW w:type="dxa" w:w="2880"/>
          </w:tcPr>
          <w:p>
            <w:r>
              <w:t>10-second timeout errors</w:t>
            </w:r>
          </w:p>
        </w:tc>
        <w:tc>
          <w:tcPr>
            <w:tcW w:type="dxa" w:w="2880"/>
          </w:tcPr>
          <w:p>
            <w:r>
              <w:t>Increase timeout, verify competitor website is reachable, check firewall/proxy</w:t>
            </w:r>
          </w:p>
        </w:tc>
      </w:tr>
      <w:tr>
        <w:tc>
          <w:tcPr>
            <w:tcW w:type="dxa" w:w="2880"/>
          </w:tcPr>
          <w:p>
            <w:r>
              <w:t>No changes detected</w:t>
            </w:r>
          </w:p>
        </w:tc>
        <w:tc>
          <w:tcPr>
            <w:tcW w:type="dxa" w:w="2880"/>
          </w:tcPr>
          <w:p>
            <w:r>
              <w:t>Hash always matches previous</w:t>
            </w:r>
          </w:p>
        </w:tc>
        <w:tc>
          <w:tcPr>
            <w:tcW w:type="dxa" w:w="2880"/>
          </w:tcPr>
          <w:p>
            <w:r>
              <w:t>Website may be static, verify content extraction is working, check hash function</w:t>
            </w:r>
          </w:p>
        </w:tc>
      </w:tr>
      <w:tr>
        <w:tc>
          <w:tcPr>
            <w:tcW w:type="dxa" w:w="2880"/>
          </w:tcPr>
          <w:p>
            <w:r>
              <w:t>False positive alerts</w:t>
            </w:r>
          </w:p>
        </w:tc>
        <w:tc>
          <w:tcPr>
            <w:tcW w:type="dxa" w:w="2880"/>
          </w:tcPr>
          <w:p>
            <w:r>
              <w:t>Too many low-significance alerts</w:t>
            </w:r>
          </w:p>
        </w:tc>
        <w:tc>
          <w:tcPr>
            <w:tcW w:type="dxa" w:w="2880"/>
          </w:tcPr>
          <w:p>
            <w:r>
              <w:t>Adjust AI analysis temperature (0.2 for more conservative), refine significance rules</w:t>
            </w:r>
          </w:p>
        </w:tc>
      </w:tr>
      <w:tr>
        <w:tc>
          <w:tcPr>
            <w:tcW w:type="dxa" w:w="2880"/>
          </w:tcPr>
          <w:p>
            <w:r>
              <w:t>Email not sending</w:t>
            </w:r>
          </w:p>
        </w:tc>
        <w:tc>
          <w:tcPr>
            <w:tcW w:type="dxa" w:w="2880"/>
          </w:tcPr>
          <w:p>
            <w:r>
              <w:t>Significant changes not emailed</w:t>
            </w:r>
          </w:p>
        </w:tc>
        <w:tc>
          <w:tcPr>
            <w:tcW w:type="dxa" w:w="2880"/>
          </w:tcPr>
          <w:p>
            <w:r>
              <w:t>Verify Gmail credentials in n8n, check recipient email address, test email node independently</w:t>
            </w:r>
          </w:p>
        </w:tc>
      </w:tr>
      <w:tr>
        <w:tc>
          <w:tcPr>
            <w:tcW w:type="dxa" w:w="2880"/>
          </w:tcPr>
          <w:p>
            <w:r>
              <w:t>Google Sheets errors</w:t>
            </w:r>
          </w:p>
        </w:tc>
        <w:tc>
          <w:tcPr>
            <w:tcW w:type="dxa" w:w="2880"/>
          </w:tcPr>
          <w:p>
            <w:r>
              <w:t>Hash not updating in sheet</w:t>
            </w:r>
          </w:p>
        </w:tc>
        <w:tc>
          <w:tcPr>
            <w:tcW w:type="dxa" w:w="2880"/>
          </w:tcPr>
          <w:p>
            <w:r>
              <w:t>Verify Google Sheets credentials, check sheet exists and IDs match, check update column spelling</w:t>
            </w:r>
          </w:p>
        </w:tc>
      </w:tr>
      <w:tr>
        <w:tc>
          <w:tcPr>
            <w:tcW w:type="dxa" w:w="2880"/>
          </w:tcPr>
          <w:p>
            <w:r>
              <w:t>AI response parsing fails</w:t>
            </w:r>
          </w:p>
        </w:tc>
        <w:tc>
          <w:tcPr>
            <w:tcW w:type="dxa" w:w="2880"/>
          </w:tcPr>
          <w:p>
            <w:r>
              <w:t>AI output not extracting</w:t>
            </w:r>
          </w:p>
        </w:tc>
        <w:tc>
          <w:tcPr>
            <w:tcW w:type="dxa" w:w="2880"/>
          </w:tcPr>
          <w:p>
            <w:r>
              <w:t>Check AI response format is valid JSON, adjust AI system prompt, try different model</w:t>
            </w:r>
          </w:p>
        </w:tc>
      </w:tr>
      <w:tr>
        <w:tc>
          <w:tcPr>
            <w:tcW w:type="dxa" w:w="2880"/>
          </w:tcPr>
          <w:p>
            <w:r>
              <w:t>Performance slow</w:t>
            </w:r>
          </w:p>
        </w:tc>
        <w:tc>
          <w:tcPr>
            <w:tcW w:type="dxa" w:w="2880"/>
          </w:tcPr>
          <w:p>
            <w:r>
              <w:t>Workflow takes &gt;5 minutes</w:t>
            </w:r>
          </w:p>
        </w:tc>
        <w:tc>
          <w:tcPr>
            <w:tcW w:type="dxa" w:w="2880"/>
          </w:tcPr>
          <w:p>
            <w:r>
              <w:t>Reduce competitor list size, optimize website timeout, consider batch processing</w:t>
            </w:r>
          </w:p>
        </w:tc>
      </w:tr>
    </w:tbl>
    <w:p>
      <w:r>
        <w:br w:type="page"/>
      </w:r>
    </w:p>
    <w:p>
      <w:pPr>
        <w:pStyle w:val="Heading2"/>
      </w:pPr>
      <w:r>
        <w:t>Best Practices</w:t>
      </w:r>
    </w:p>
    <w:p>
      <w:r>
        <w:rPr>
          <w:b/>
        </w:rPr>
        <w:t>Monitor Quality Competitors</w:t>
      </w:r>
      <w:r>
        <w:t>: Focus on top 5-10 direct competitors first. Quality over quantity.</w:t>
      </w:r>
    </w:p>
    <w:p>
      <w:r>
        <w:rPr>
          <w:b/>
        </w:rPr>
        <w:t>Review AI Analyses</w:t>
      </w:r>
      <w:r>
        <w:t>: Check significance assignments match your expectations. Adjust prompts if needed.</w:t>
      </w:r>
    </w:p>
    <w:p>
      <w:r>
        <w:rPr>
          <w:b/>
        </w:rPr>
        <w:t>Track Patterns</w:t>
      </w:r>
      <w:r>
        <w:t>: Review monthly logs to identify competitor trends and strategic directions.</w:t>
      </w:r>
    </w:p>
    <w:p>
      <w:r>
        <w:rPr>
          <w:b/>
        </w:rPr>
        <w:t>Update Websites</w:t>
      </w:r>
      <w:r>
        <w:t>: Remove inactive competitors from list. Add new market entrants.</w:t>
      </w:r>
    </w:p>
    <w:p>
      <w:r>
        <w:rPr>
          <w:b/>
        </w:rPr>
        <w:t>RSS Feeds</w:t>
      </w:r>
      <w:r>
        <w:t>: Include RSS feed URLs when available for better context.</w:t>
      </w:r>
    </w:p>
    <w:p>
      <w:r>
        <w:rPr>
          <w:b/>
        </w:rPr>
        <w:t>Notification Timing</w:t>
      </w:r>
      <w:r>
        <w:t>: Current 9 AM timing good for business day start. Adjust if needed.</w:t>
      </w:r>
    </w:p>
    <w:p>
      <w:r>
        <w:rPr>
          <w:b/>
        </w:rPr>
        <w:t>Archive Old Data</w:t>
      </w:r>
      <w:r>
        <w:t>: Move historical findings to archive sheet after 6-12 months.</w:t>
      </w:r>
    </w:p>
    <w:p>
      <w:r>
        <w:rPr>
          <w:b/>
        </w:rPr>
        <w:t>Team Sharing</w:t>
      </w:r>
      <w:r>
        <w:t>: Share insights with product, marketing, and sales teams.</w:t>
      </w:r>
    </w:p>
    <w:p>
      <w:r>
        <w:rPr>
          <w:b/>
        </w:rPr>
        <w:t>Feedback Loop</w:t>
      </w:r>
      <w:r>
        <w:t>: Document your responses to competitor changes. Improve recommendations over time.</w:t>
      </w:r>
    </w:p>
    <w:p>
      <w:r>
        <w:rPr>
          <w:b/>
        </w:rPr>
        <w:t>Iterate Prompts</w:t>
      </w:r>
      <w:r>
        <w:t>: Test different AI analysis prompts. Track which produce most valuable insights.</w:t>
      </w:r>
    </w:p>
    <w:p>
      <w:pPr>
        <w:pStyle w:val="Heading2"/>
      </w:pPr>
      <w:r>
        <w:t>Performance Optimization</w:t>
      </w:r>
    </w:p>
    <w:p>
      <w:r>
        <w:t>1. MONITORING FREQUENCY</w:t>
        <w:br/>
        <w:t xml:space="preserve">   - Current: Daily at 9 AM</w:t>
        <w:br/>
        <w:t xml:space="preserve">   - For frequent changes: Increase to 2x daily (9 AM, 4 PM)</w:t>
        <w:br/>
        <w:t xml:space="preserve">   - For stable competitors: Reduce to every other day</w:t>
        <w:br/>
        <w:t xml:space="preserve">   </w:t>
        <w:br/>
        <w:t>2. BATCH PROCESSING</w:t>
        <w:br/>
        <w:t xml:space="preserve">   - Current: 2-3 competitors per batch</w:t>
        <w:br/>
        <w:t xml:space="preserve">   - Can handle: ~10 competitors per daily run</w:t>
        <w:br/>
        <w:t xml:space="preserve">   - More: Consider 2x daily execution</w:t>
        <w:br/>
        <w:t xml:space="preserve">   </w:t>
        <w:br/>
        <w:t>3. WEBSITE TIMEOUT</w:t>
        <w:br/>
        <w:t xml:space="preserve">   - Current: 10 seconds</w:t>
        <w:br/>
        <w:t xml:space="preserve">   - Increase to 15s for slow sites</w:t>
        <w:br/>
        <w:t xml:space="preserve">   - Decrease to 5s for very responsive sites</w:t>
        <w:br/>
        <w:t xml:space="preserve">   </w:t>
        <w:br/>
        <w:t>4. CONTENT LIMIT</w:t>
        <w:br/>
        <w:t xml:space="preserve">   - Current: 15,000 characters</w:t>
        <w:br/>
        <w:t xml:space="preserve">   - Larger sites: Increase to 30,000</w:t>
        <w:br/>
        <w:t xml:space="preserve">   - Smaller sites: Reduce to 5,000</w:t>
        <w:br/>
        <w:t xml:space="preserve">   </w:t>
        <w:br/>
        <w:t>5. EMAIL THRESHOLDS</w:t>
        <w:br/>
        <w:t xml:space="preserve">   - Current: medium/high only</w:t>
        <w:br/>
        <w:t xml:space="preserve">   - More alerts: Change to "low" threshold</w:t>
        <w:br/>
        <w:t xml:space="preserve">   - Fewer alerts: Require "high" only</w:t>
        <w:br/>
        <w:t xml:space="preserve">   </w:t>
        <w:br/>
        <w:t>6. COMPETITOR LIST SIZE</w:t>
        <w:br/>
        <w:t xml:space="preserve">   - 1-5 competitors: ~30 seconds per run</w:t>
        <w:br/>
        <w:t xml:space="preserve">   - 6-10 competitors: ~1-2 minutes per run</w:t>
        <w:br/>
        <w:t xml:space="preserve">   - 10+ competitors: ~5+ minutes (consider splitting)</w:t>
      </w:r>
    </w:p>
    <w:p>
      <w:pPr>
        <w:pStyle w:val="Heading2"/>
      </w:pPr>
      <w:r>
        <w:t>Security &amp; Privacy</w:t>
      </w:r>
    </w:p>
    <w:p>
      <w:r>
        <w:t>1. WEBSITE ACCESS</w:t>
        <w:br/>
        <w:t xml:space="preserve">   - Public websites only (no credentials needed)</w:t>
        <w:br/>
        <w:t xml:space="preserve">   - Respects robots.txt if implemented</w:t>
        <w:br/>
        <w:t xml:space="preserve">   - 10-second timeout prevents hanging on blocked sites</w:t>
        <w:br/>
        <w:t xml:space="preserve">   </w:t>
        <w:br/>
        <w:t>2. DATA STORAGE</w:t>
        <w:br/>
        <w:t xml:space="preserve">   - Google Sheets stores findings (not raw website copies)</w:t>
        <w:br/>
        <w:t xml:space="preserve">   - 15,000 char limit prevents storing excessive data</w:t>
        <w:br/>
        <w:t xml:space="preserve">   - Archive/delete old data regularly</w:t>
        <w:br/>
        <w:t xml:space="preserve">   </w:t>
        <w:br/>
        <w:t>3. CREDENTIALS</w:t>
        <w:br/>
        <w:t xml:space="preserve">   - Gmail credentials securely stored in n8n</w:t>
        <w:br/>
        <w:t xml:space="preserve">   - Google Sheets credentials securely stored</w:t>
        <w:br/>
        <w:t xml:space="preserve">   - Never expose in logs or exports</w:t>
        <w:br/>
        <w:t xml:space="preserve">   </w:t>
        <w:br/>
        <w:t>4. COMPETITIVE ETHICS</w:t>
        <w:br/>
        <w:t xml:space="preserve">   - Monitoring public websites only</w:t>
        <w:br/>
        <w:t xml:space="preserve">   - No scraping of protected content</w:t>
        <w:br/>
        <w:t xml:space="preserve">   - Respects competitor privacy/ToS</w:t>
        <w:br/>
        <w:t xml:space="preserve">   - Standard automated monitoring (like search engines)</w:t>
        <w:br/>
        <w:t xml:space="preserve">   </w:t>
        <w:br/>
        <w:t>5. EMAIL RECIPIENTS</w:t>
        <w:br/>
        <w:t xml:space="preserve">   - Notifications sent only to authorized stakeholders</w:t>
        <w:br/>
        <w:t xml:space="preserve">   - Verify email addresses before configuring</w:t>
        <w:br/>
        <w:t xml:space="preserve">   - Document who has access to findings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