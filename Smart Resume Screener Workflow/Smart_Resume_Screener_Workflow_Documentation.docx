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980B9"/>
          <w:sz w:val="56"/>
        </w:rPr>
        <w:t>Smart Resume Screener Workflow</w:t>
      </w:r>
    </w:p>
    <w:p>
      <w:pPr>
        <w:jc w:val="center"/>
      </w:pPr>
      <w:r>
        <w:rPr>
          <w:color w:val="646464"/>
          <w:sz w:val="36"/>
        </w:rPr>
        <w:t>Automation Documentation</w:t>
      </w:r>
    </w:p>
    <w:p/>
    <w:p>
      <w:pPr>
        <w:jc w:val="center"/>
      </w:pPr>
      <w:r>
        <w:rPr>
          <w:i/>
          <w:sz w:val="24"/>
        </w:rPr>
        <w:t>Complete Guide to n8n-Based Resume Processing and AI Evaluation System</w:t>
      </w:r>
    </w:p>
    <w:p/>
    <w:p/>
    <w:p/>
    <w:p>
      <w:pPr>
        <w:jc w:val="center"/>
      </w:pPr>
      <w:r>
        <w:t>Document Version: 1.0</w:t>
        <w:br/>
      </w:r>
      <w:r>
        <w:t>Created: March 2026</w:t>
        <w:br/>
      </w:r>
      <w:r>
        <w:t>Platform: n8n Automation Framework</w:t>
        <w:br/>
      </w:r>
    </w:p>
    <w:p>
      <w:r>
        <w:br w:type="page"/>
      </w:r>
    </w:p>
    <w:p>
      <w:pPr>
        <w:pStyle w:val="Heading1"/>
        <w:spacing w:after="240"/>
      </w:pPr>
      <w:r>
        <w:t>Table of Contents</w:t>
      </w:r>
    </w:p>
    <w:p>
      <w:pPr>
        <w:pStyle w:val="ListBullet"/>
        <w:ind w:left="432"/>
      </w:pPr>
      <w:r>
        <w:t>1. Executive Summary</w:t>
      </w:r>
    </w:p>
    <w:p>
      <w:pPr>
        <w:pStyle w:val="ListBullet"/>
        <w:ind w:left="432"/>
      </w:pPr>
      <w:r>
        <w:t>2. Workflow Overview</w:t>
      </w:r>
    </w:p>
    <w:p>
      <w:pPr>
        <w:pStyle w:val="ListBullet"/>
        <w:ind w:left="432"/>
      </w:pPr>
      <w:r>
        <w:t>3. Architecture &amp; Components</w:t>
      </w:r>
    </w:p>
    <w:p>
      <w:pPr>
        <w:pStyle w:val="ListBullet"/>
        <w:ind w:left="432"/>
      </w:pPr>
      <w:r>
        <w:t>4. Detailed Process Flow</w:t>
      </w:r>
    </w:p>
    <w:p>
      <w:pPr>
        <w:pStyle w:val="ListBullet"/>
        <w:ind w:left="432"/>
      </w:pPr>
      <w:r>
        <w:t>5. Key Features</w:t>
      </w:r>
    </w:p>
    <w:p>
      <w:pPr>
        <w:pStyle w:val="ListBullet"/>
        <w:ind w:left="432"/>
      </w:pPr>
      <w:r>
        <w:t>6. Data Flow Architecture</w:t>
      </w:r>
    </w:p>
    <w:p>
      <w:pPr>
        <w:pStyle w:val="ListBullet"/>
        <w:ind w:left="432"/>
      </w:pPr>
      <w:r>
        <w:t>7. Configuration Requirements</w:t>
      </w:r>
    </w:p>
    <w:p>
      <w:pPr>
        <w:pStyle w:val="ListBullet"/>
        <w:ind w:left="432"/>
      </w:pPr>
      <w:r>
        <w:t>8. Technical Implementation Details</w:t>
      </w:r>
    </w:p>
    <w:p>
      <w:pPr>
        <w:pStyle w:val="ListBullet"/>
        <w:ind w:left="432"/>
      </w:pPr>
      <w:r>
        <w:t>9. Integration Points</w:t>
      </w:r>
    </w:p>
    <w:p>
      <w:pPr>
        <w:pStyle w:val="ListBullet"/>
        <w:ind w:left="432"/>
      </w:pPr>
      <w:r>
        <w:t>10. Troubleshooting &amp; Best Practices</w:t>
      </w:r>
    </w:p>
    <w:p>
      <w:r>
        <w:br w:type="page"/>
      </w:r>
    </w:p>
    <w:p>
      <w:pPr>
        <w:pStyle w:val="Heading1"/>
      </w:pPr>
      <w:r>
        <w:t>1. Executive Summary</w:t>
      </w:r>
    </w:p>
    <w:p>
      <w:r>
        <w:t>The Smart Resume Screener Workflow is an n8n-based automation solution designed to streamline the recruitment process. It automatically processes resume attachments from email, extracts and standardizes resume content, evaluates candidates against job requirements using AI, and logs results to a centralized database with notifications.</w:t>
        <w:br/>
        <w:br/>
        <w:t>This workflow handles multiple file formats (PDF and DOCX), integrates with Gmail, Google Sheets, and Telegram, and uses advanced AI language models for intelligent resume analysis. The system is fully event-driven, triggering on new email arrivals with resume attachments.</w:t>
      </w:r>
    </w:p>
    <w:p>
      <w:pPr>
        <w:pStyle w:val="Heading2"/>
      </w:pPr>
      <w:r>
        <w:t>Key Capabilities</w:t>
      </w:r>
    </w:p>
    <w:p>
      <w:pPr>
        <w:pStyle w:val="ListBullet"/>
      </w:pPr>
      <w:r>
        <w:t>Automatic email monitoring and attachment processing</w:t>
      </w:r>
    </w:p>
    <w:p>
      <w:pPr>
        <w:pStyle w:val="ListBullet"/>
      </w:pPr>
      <w:r>
        <w:t>Multi-format resume extraction (PDF and DOCX)</w:t>
      </w:r>
    </w:p>
    <w:p>
      <w:pPr>
        <w:pStyle w:val="ListBullet"/>
      </w:pPr>
      <w:r>
        <w:t>Intelligent resume evaluation using AI (Llama 3.3)</w:t>
      </w:r>
    </w:p>
    <w:p>
      <w:pPr>
        <w:pStyle w:val="ListBullet"/>
      </w:pPr>
      <w:r>
        <w:t>Job description matching and skill assessment</w:t>
      </w:r>
    </w:p>
    <w:p>
      <w:pPr>
        <w:pStyle w:val="ListBullet"/>
      </w:pPr>
      <w:r>
        <w:t>Automated data logging to Google Sheets</w:t>
      </w:r>
    </w:p>
    <w:p>
      <w:pPr>
        <w:pStyle w:val="ListBullet"/>
      </w:pPr>
      <w:r>
        <w:t>Scoring and ranking of candidates</w:t>
      </w:r>
    </w:p>
    <w:p>
      <w:pPr>
        <w:pStyle w:val="ListBullet"/>
      </w:pPr>
      <w:r>
        <w:t>Real-time notifications via Telegram</w:t>
      </w:r>
    </w:p>
    <w:p>
      <w:r>
        <w:br w:type="page"/>
      </w:r>
    </w:p>
    <w:p>
      <w:pPr>
        <w:pStyle w:val="Heading1"/>
      </w:pPr>
      <w:r>
        <w:t>2. Workflow Overview</w:t>
      </w:r>
    </w:p>
    <w:p>
      <w:r>
        <w:t>The workflow operates on a triggered basis, activating whenever a new email arrives in the designated Gmail inbox with an attachment. The process follows a sequential pipeline that extracts, processes, evaluates, and stores resume data.</w:t>
      </w:r>
    </w:p>
    <w:p>
      <w:pPr>
        <w:pStyle w:val="Heading2"/>
      </w:pPr>
      <w:r>
        <w:t>Workflow Trigger</w:t>
      </w:r>
    </w:p>
    <w:p>
      <w:r>
        <w:t>The workflow is triggered by the Gmail Trigger node, which monitors the Gmail account every minute for new unread emails with attachments in the PERSONAL, INBOX categories. When conditions are met, the workflow automatically executes.</w:t>
      </w:r>
    </w:p>
    <w:p>
      <w:pPr>
        <w:pStyle w:val="Heading2"/>
      </w:pPr>
      <w:r>
        <w:t>Main Workflow Stages</w:t>
      </w:r>
    </w:p>
    <w:p>
      <w:r>
        <w:rPr>
          <w:b/>
        </w:rPr>
        <w:t>Email Reception</w:t>
      </w:r>
      <w:r>
        <w:t>: Gmail Trigger monitors and receives emails with attachments</w:t>
      </w:r>
    </w:p>
    <w:p>
      <w:r>
        <w:rPr>
          <w:b/>
        </w:rPr>
        <w:t>File Separation</w:t>
      </w:r>
      <w:r>
        <w:t>: Conditional routing based on file type (PDF vs DOCX)</w:t>
      </w:r>
    </w:p>
    <w:p>
      <w:r>
        <w:rPr>
          <w:b/>
        </w:rPr>
        <w:t>Content Extraction</w:t>
      </w:r>
      <w:r>
        <w:t>: Extract text from PDF or decompress and parse DOCX files</w:t>
      </w:r>
    </w:p>
    <w:p>
      <w:r>
        <w:rPr>
          <w:b/>
        </w:rPr>
        <w:t>Data Consolidation</w:t>
      </w:r>
      <w:r>
        <w:t>: Merge email metadata with extracted resume content</w:t>
      </w:r>
    </w:p>
    <w:p>
      <w:r>
        <w:rPr>
          <w:b/>
        </w:rPr>
        <w:t>AI Evaluation</w:t>
      </w:r>
      <w:r>
        <w:t>: Process resume against job requirements using AI</w:t>
      </w:r>
    </w:p>
    <w:p>
      <w:r>
        <w:rPr>
          <w:b/>
        </w:rPr>
        <w:t>Results Processing</w:t>
      </w:r>
      <w:r>
        <w:t>: Parse AI output and format for storage</w:t>
      </w:r>
    </w:p>
    <w:p>
      <w:r>
        <w:rPr>
          <w:b/>
        </w:rPr>
        <w:t>Data Persistence</w:t>
      </w:r>
      <w:r>
        <w:t>: Save evaluation results to Google Sheets</w:t>
      </w:r>
    </w:p>
    <w:p>
      <w:r>
        <w:rPr>
          <w:b/>
        </w:rPr>
        <w:t>Smart Filtering</w:t>
      </w:r>
      <w:r>
        <w:t>: Determine if candidate meets threshold scores</w:t>
      </w:r>
    </w:p>
    <w:p>
      <w:r>
        <w:rPr>
          <w:b/>
        </w:rPr>
        <w:t>Notifications</w:t>
      </w:r>
      <w:r>
        <w:t>: Send Telegram alerts for qualified candidates</w:t>
      </w:r>
    </w:p>
    <w:p>
      <w:r>
        <w:br w:type="page"/>
      </w:r>
    </w:p>
    <w:p>
      <w:pPr>
        <w:pStyle w:val="Heading1"/>
      </w:pPr>
      <w:r>
        <w:t>3. Architecture &amp; Components</w:t>
      </w:r>
    </w:p>
    <w:p>
      <w:pPr>
        <w:pStyle w:val="Heading2"/>
      </w:pPr>
      <w:r>
        <w:t>System Architecture</w:t>
      </w:r>
    </w:p>
    <w:p>
      <w:r>
        <w:t>The workflow consists of 14 interconnected nodes organized into functional groups. The architecture follows a linear pipeline with conditional branching for multi-format support, ensuring robust handling of different resume file types.</w:t>
      </w:r>
    </w:p>
    <w:p>
      <w:pPr>
        <w:pStyle w:val="Heading2"/>
      </w:pPr>
      <w:r>
        <w:t>Core Components</w:t>
      </w:r>
    </w:p>
    <w:tbl>
      <w:tblPr>
        <w:tblStyle w:val="LightGrid-Accent1"/>
        <w:tblW w:type="auto" w:w="0"/>
        <w:tblLook w:firstColumn="1" w:firstRow="1" w:lastColumn="0" w:lastRow="0" w:noHBand="0" w:noVBand="1" w:val="04A0"/>
      </w:tblPr>
      <w:tblGrid>
        <w:gridCol w:w="2880"/>
        <w:gridCol w:w="2880"/>
        <w:gridCol w:w="2880"/>
      </w:tblGrid>
      <w:tr>
        <w:tc>
          <w:tcPr>
            <w:tcW w:type="dxa" w:w="2880"/>
            <w:shd w:fill="D3D3D3"/>
          </w:tcPr>
          <w:p>
            <w:r>
              <w:t>Component</w:t>
            </w:r>
          </w:p>
        </w:tc>
        <w:tc>
          <w:tcPr>
            <w:tcW w:type="dxa" w:w="2880"/>
            <w:shd w:fill="D3D3D3"/>
          </w:tcPr>
          <w:p>
            <w:r>
              <w:t>Type</w:t>
            </w:r>
          </w:p>
        </w:tc>
        <w:tc>
          <w:tcPr>
            <w:tcW w:type="dxa" w:w="2880"/>
            <w:shd w:fill="D3D3D3"/>
          </w:tcPr>
          <w:p>
            <w:r>
              <w:t>Purpose</w:t>
            </w:r>
          </w:p>
        </w:tc>
      </w:tr>
      <w:tr>
        <w:tc>
          <w:tcPr>
            <w:tcW w:type="dxa" w:w="2880"/>
          </w:tcPr>
          <w:p>
            <w:r>
              <w:t>Gmail Trigger</w:t>
            </w:r>
          </w:p>
        </w:tc>
        <w:tc>
          <w:tcPr>
            <w:tcW w:type="dxa" w:w="2880"/>
          </w:tcPr>
          <w:p>
            <w:r>
              <w:t>Event Trigger</w:t>
            </w:r>
          </w:p>
        </w:tc>
        <w:tc>
          <w:tcPr>
            <w:tcW w:type="dxa" w:w="2880"/>
          </w:tcPr>
          <w:p>
            <w:r>
              <w:t>Monitor inbox for emails with attachments</w:t>
            </w:r>
          </w:p>
        </w:tc>
      </w:tr>
      <w:tr>
        <w:tc>
          <w:tcPr>
            <w:tcW w:type="dxa" w:w="2880"/>
          </w:tcPr>
          <w:p>
            <w:r>
              <w:t>Separate pdf and docx</w:t>
            </w:r>
          </w:p>
        </w:tc>
        <w:tc>
          <w:tcPr>
            <w:tcW w:type="dxa" w:w="2880"/>
          </w:tcPr>
          <w:p>
            <w:r>
              <w:t>Conditional Router</w:t>
            </w:r>
          </w:p>
        </w:tc>
        <w:tc>
          <w:tcPr>
            <w:tcW w:type="dxa" w:w="2880"/>
          </w:tcPr>
          <w:p>
            <w:r>
              <w:t>Route based on file type</w:t>
            </w:r>
          </w:p>
        </w:tc>
      </w:tr>
      <w:tr>
        <w:tc>
          <w:tcPr>
            <w:tcW w:type="dxa" w:w="2880"/>
          </w:tcPr>
          <w:p>
            <w:r>
              <w:t>Extract pdf content</w:t>
            </w:r>
          </w:p>
        </w:tc>
        <w:tc>
          <w:tcPr>
            <w:tcW w:type="dxa" w:w="2880"/>
          </w:tcPr>
          <w:p>
            <w:r>
              <w:t>Content Extractor</w:t>
            </w:r>
          </w:p>
        </w:tc>
        <w:tc>
          <w:tcPr>
            <w:tcW w:type="dxa" w:w="2880"/>
          </w:tcPr>
          <w:p>
            <w:r>
              <w:t>Extract text from PDF files</w:t>
            </w:r>
          </w:p>
        </w:tc>
      </w:tr>
      <w:tr>
        <w:tc>
          <w:tcPr>
            <w:tcW w:type="dxa" w:w="2880"/>
          </w:tcPr>
          <w:p>
            <w:r>
              <w:t>Extract from xml</w:t>
            </w:r>
          </w:p>
        </w:tc>
        <w:tc>
          <w:tcPr>
            <w:tcW w:type="dxa" w:w="2880"/>
          </w:tcPr>
          <w:p>
            <w:r>
              <w:t>XML Parser</w:t>
            </w:r>
          </w:p>
        </w:tc>
        <w:tc>
          <w:tcPr>
            <w:tcW w:type="dxa" w:w="2880"/>
          </w:tcPr>
          <w:p>
            <w:r>
              <w:t>Parse DOCX content via XML</w:t>
            </w:r>
          </w:p>
        </w:tc>
      </w:tr>
      <w:tr>
        <w:tc>
          <w:tcPr>
            <w:tcW w:type="dxa" w:w="2880"/>
          </w:tcPr>
          <w:p>
            <w:r>
              <w:t>Merge Nodes</w:t>
            </w:r>
          </w:p>
        </w:tc>
        <w:tc>
          <w:tcPr>
            <w:tcW w:type="dxa" w:w="2880"/>
          </w:tcPr>
          <w:p>
            <w:r>
              <w:t>Data Merger</w:t>
            </w:r>
          </w:p>
        </w:tc>
        <w:tc>
          <w:tcPr>
            <w:tcW w:type="dxa" w:w="2880"/>
          </w:tcPr>
          <w:p>
            <w:r>
              <w:t>Combine email metadata with content</w:t>
            </w:r>
          </w:p>
        </w:tc>
      </w:tr>
      <w:tr>
        <w:tc>
          <w:tcPr>
            <w:tcW w:type="dxa" w:w="2880"/>
          </w:tcPr>
          <w:p>
            <w:r>
              <w:t>Parse Nodes</w:t>
            </w:r>
          </w:p>
        </w:tc>
        <w:tc>
          <w:tcPr>
            <w:tcW w:type="dxa" w:w="2880"/>
          </w:tcPr>
          <w:p>
            <w:r>
              <w:t>Data Formatter</w:t>
            </w:r>
          </w:p>
        </w:tc>
        <w:tc>
          <w:tcPr>
            <w:tcW w:type="dxa" w:w="2880"/>
          </w:tcPr>
          <w:p>
            <w:r>
              <w:t>Standardize and structure data</w:t>
            </w:r>
          </w:p>
        </w:tc>
      </w:tr>
      <w:tr>
        <w:tc>
          <w:tcPr>
            <w:tcW w:type="dxa" w:w="2880"/>
          </w:tcPr>
          <w:p>
            <w:r>
              <w:t>Job Description Lookup</w:t>
            </w:r>
          </w:p>
        </w:tc>
        <w:tc>
          <w:tcPr>
            <w:tcW w:type="dxa" w:w="2880"/>
          </w:tcPr>
          <w:p>
            <w:r>
              <w:t>Database Query</w:t>
            </w:r>
          </w:p>
        </w:tc>
        <w:tc>
          <w:tcPr>
            <w:tcW w:type="dxa" w:w="2880"/>
          </w:tcPr>
          <w:p>
            <w:r>
              <w:t>Retrieve job requirements</w:t>
            </w:r>
          </w:p>
        </w:tc>
      </w:tr>
      <w:tr>
        <w:tc>
          <w:tcPr>
            <w:tcW w:type="dxa" w:w="2880"/>
          </w:tcPr>
          <w:p>
            <w:r>
              <w:t>AI Agent Evaluator</w:t>
            </w:r>
          </w:p>
        </w:tc>
        <w:tc>
          <w:tcPr>
            <w:tcW w:type="dxa" w:w="2880"/>
          </w:tcPr>
          <w:p>
            <w:r>
              <w:t>AI Language Model</w:t>
            </w:r>
          </w:p>
        </w:tc>
        <w:tc>
          <w:tcPr>
            <w:tcW w:type="dxa" w:w="2880"/>
          </w:tcPr>
          <w:p>
            <w:r>
              <w:t>Evaluate resume against job requirements</w:t>
            </w:r>
          </w:p>
        </w:tc>
      </w:tr>
      <w:tr>
        <w:tc>
          <w:tcPr>
            <w:tcW w:type="dxa" w:w="2880"/>
          </w:tcPr>
          <w:p>
            <w:r>
              <w:t>Save to Sheets</w:t>
            </w:r>
          </w:p>
        </w:tc>
        <w:tc>
          <w:tcPr>
            <w:tcW w:type="dxa" w:w="2880"/>
          </w:tcPr>
          <w:p>
            <w:r>
              <w:t>Data Persistence</w:t>
            </w:r>
          </w:p>
        </w:tc>
        <w:tc>
          <w:tcPr>
            <w:tcW w:type="dxa" w:w="2880"/>
          </w:tcPr>
          <w:p>
            <w:r>
              <w:t>Log results to Google Sheets</w:t>
            </w:r>
          </w:p>
        </w:tc>
      </w:tr>
      <w:tr>
        <w:tc>
          <w:tcPr>
            <w:tcW w:type="dxa" w:w="2880"/>
          </w:tcPr>
          <w:p>
            <w:r>
              <w:t>Telegram Notifier</w:t>
            </w:r>
          </w:p>
        </w:tc>
        <w:tc>
          <w:tcPr>
            <w:tcW w:type="dxa" w:w="2880"/>
          </w:tcPr>
          <w:p>
            <w:r>
              <w:t>Alert System</w:t>
            </w:r>
          </w:p>
        </w:tc>
        <w:tc>
          <w:tcPr>
            <w:tcW w:type="dxa" w:w="2880"/>
          </w:tcPr>
          <w:p>
            <w:r>
              <w:t>Send notifications to recruiters</w:t>
            </w:r>
          </w:p>
        </w:tc>
      </w:tr>
    </w:tbl>
    <w:p>
      <w:r>
        <w:br w:type="page"/>
      </w:r>
    </w:p>
    <w:p>
      <w:pPr>
        <w:pStyle w:val="Heading1"/>
      </w:pPr>
      <w:r>
        <w:t>4. Detailed Process Flow</w:t>
      </w:r>
    </w:p>
    <w:p>
      <w:pPr>
        <w:pStyle w:val="Heading2"/>
      </w:pPr>
      <w:r>
        <w:t>Stage 1: Email Trigger &amp; Initial Processing</w:t>
      </w:r>
    </w:p>
    <w:p>
      <w:r>
        <w:t>1. Gmail Trigger Node</w:t>
        <w:br/>
        <w:t xml:space="preserve">   - Monitors designated Gmail account every minute</w:t>
        <w:br/>
        <w:t xml:space="preserve">   - Filters for: PERSONAL, INBOX, UNREAD labels</w:t>
        <w:br/>
        <w:t xml:space="preserve">   - Condition: has:attachment (ensures attachments exist)</w:t>
        <w:br/>
        <w:t xml:space="preserve">   - Downloads attachments automatically</w:t>
        <w:br/>
        <w:t xml:space="preserve">   - Triggers workflow on match</w:t>
        <w:br/>
        <w:t xml:space="preserve">   </w:t>
        <w:br/>
        <w:t>2. File Type Separation</w:t>
        <w:br/>
        <w:t xml:space="preserve">   - If condition node checks file extension</w:t>
        <w:br/>
        <w:t xml:space="preserve">   - Routes PDF files → PDF extraction pipeline</w:t>
        <w:br/>
        <w:t xml:space="preserve">   - Routes DOCX files → DOCX extraction pipeline</w:t>
        <w:br/>
        <w:t xml:space="preserve">   - Ensures optimal processing for each format</w:t>
      </w:r>
    </w:p>
    <w:p>
      <w:pPr>
        <w:pStyle w:val="Heading2"/>
      </w:pPr>
      <w:r>
        <w:t>Stage 2A: PDF Processing Pipeline</w:t>
      </w:r>
    </w:p>
    <w:p>
      <w:r>
        <w:t>1. Extract PDF Content</w:t>
        <w:br/>
        <w:t xml:space="preserve">   - Operates on attachment_0 binary</w:t>
        <w:br/>
        <w:t xml:space="preserve">   - Extracts all text from PDF document</w:t>
        <w:br/>
        <w:t xml:space="preserve">   - Preserves text structure where possible</w:t>
        <w:br/>
        <w:t xml:space="preserve">   - Output includes: text content, page count, PDF metadata</w:t>
        <w:br/>
        <w:t xml:space="preserve">   </w:t>
        <w:br/>
        <w:t>2. Merge Mail and PDF Content</w:t>
        <w:br/>
        <w:t xml:space="preserve">   - Combines Gmail metadata with extracted text</w:t>
        <w:br/>
        <w:t xml:space="preserve">   - Preserves email subject, body, sender info</w:t>
        <w:br/>
        <w:t xml:space="preserve">   - Consolidates into single data structure</w:t>
        <w:br/>
        <w:t xml:space="preserve">   </w:t>
        <w:br/>
        <w:t>3. Parse Required Field</w:t>
        <w:br/>
        <w:t xml:space="preserve">   - Standardizes extracted data</w:t>
        <w:br/>
        <w:t xml:space="preserve">   - Extracts sender email and name</w:t>
        <w:br/>
        <w:t xml:space="preserve">   - Normalizes timestamps</w:t>
        <w:br/>
        <w:t xml:space="preserve">   - Creates structured output with:</w:t>
        <w:br/>
        <w:t xml:space="preserve">     * candidateEmail</w:t>
        <w:br/>
        <w:t xml:space="preserve">     * candidateName</w:t>
        <w:br/>
        <w:t xml:space="preserve">     * emailSubject</w:t>
        <w:br/>
        <w:t xml:space="preserve">     * emailBody</w:t>
        <w:br/>
        <w:t xml:space="preserve">     * resumeText</w:t>
        <w:br/>
        <w:t xml:space="preserve">     * receivedDate</w:t>
        <w:br/>
        <w:t xml:space="preserve">     * fileMetadata</w:t>
      </w:r>
    </w:p>
    <w:p>
      <w:pPr>
        <w:pStyle w:val="Heading2"/>
      </w:pPr>
      <w:r>
        <w:t>Stage 2B: DOCX Processing Pipeline</w:t>
      </w:r>
    </w:p>
    <w:p>
      <w:r>
        <w:t>1. Convert DOCX to ZIP</w:t>
        <w:br/>
        <w:t xml:space="preserve">   - DOCX files are ZIP archives containing XML</w:t>
        <w:br/>
        <w:t xml:space="preserve">   - Modifies file extension for decompression</w:t>
        <w:br/>
        <w:t xml:space="preserve">   - Updates MIME type to application/zip</w:t>
        <w:br/>
        <w:t xml:space="preserve">   </w:t>
        <w:br/>
        <w:t>2. Decompress ZIP File</w:t>
        <w:br/>
        <w:t xml:space="preserve">   - Extracts internal ZIP structure</w:t>
        <w:br/>
        <w:t xml:space="preserve">   - Isolates document.xml file</w:t>
        <w:br/>
        <w:t xml:space="preserve">   </w:t>
        <w:br/>
        <w:t>3. Extract Content in XML</w:t>
        <w:br/>
        <w:t xml:space="preserve">   - Locates document.xml from decompressed content</w:t>
        <w:br/>
        <w:t xml:space="preserve">   - Isolates XML data for parsing</w:t>
        <w:br/>
        <w:t xml:space="preserve">   </w:t>
        <w:br/>
        <w:t>4. Parse XML to Text</w:t>
        <w:br/>
        <w:t xml:space="preserve">   - Extracts all paragraph tags (&lt;w:p&gt;)</w:t>
        <w:br/>
        <w:t xml:space="preserve">   - Extracts text runs (&lt;w:t&gt;) within paragraphs</w:t>
        <w:br/>
        <w:t xml:space="preserve">   - Cleans and normalizes whitespace</w:t>
        <w:br/>
        <w:t xml:space="preserve">   - Produces clean readable text</w:t>
        <w:br/>
        <w:t xml:space="preserve">   </w:t>
        <w:br/>
        <w:t>5. Merge Mail and DOCX Content</w:t>
        <w:br/>
        <w:t xml:space="preserve">   - Combines email metadata with extracted text</w:t>
        <w:br/>
        <w:t xml:space="preserve">   - Preserves all email information</w:t>
        <w:br/>
        <w:t xml:space="preserve">   </w:t>
        <w:br/>
        <w:t>6. Parse Required Content</w:t>
        <w:br/>
        <w:t xml:space="preserve">   - Standardizes DOCX-extracted data</w:t>
        <w:br/>
        <w:t xml:space="preserve">   - Extracts sender email and name</w:t>
        <w:br/>
        <w:t xml:space="preserve">   - Normalizes timestamps</w:t>
        <w:br/>
        <w:t xml:space="preserve">   - Creates matching output structure to PDF pipeline</w:t>
      </w:r>
    </w:p>
    <w:p>
      <w:pPr>
        <w:pStyle w:val="Heading2"/>
      </w:pPr>
      <w:r>
        <w:t>Stage 3: Job Description &amp; AI Evaluation</w:t>
      </w:r>
    </w:p>
    <w:p>
      <w:r>
        <w:t>1. Check Job Description</w:t>
        <w:br/>
        <w:t xml:space="preserve">   - Queries Google Sheets for job requirements</w:t>
        <w:br/>
        <w:t xml:space="preserve">   - Retrieves current job description</w:t>
        <w:br/>
        <w:t xml:space="preserve">   - Handles missing descriptions gracefully</w:t>
        <w:br/>
        <w:t xml:space="preserve">   </w:t>
        <w:br/>
        <w:t>2. Merge Job Description and Resume Data</w:t>
        <w:br/>
        <w:t xml:space="preserve">   - Combines standardized resume data</w:t>
        <w:br/>
        <w:t xml:space="preserve">   - Adds job requirements context</w:t>
        <w:br/>
        <w:t xml:space="preserve">   - Prepares comprehensive evaluation input</w:t>
        <w:br/>
        <w:t xml:space="preserve">   </w:t>
        <w:br/>
        <w:t>3. AI Agent Evaluation</w:t>
        <w:br/>
        <w:t xml:space="preserve">   - Uses OpenRouter API (Llama 3.3 70B model)</w:t>
        <w:br/>
        <w:t xml:space="preserve">   - Evaluates resume against job requirements</w:t>
        <w:br/>
        <w:t xml:space="preserve">   - Analyzes: skills, experience, qualifications</w:t>
        <w:br/>
        <w:t xml:space="preserve">   - Generates: scores, matches, recommendations</w:t>
        <w:br/>
        <w:t xml:space="preserve">   - Output: structured JSON with evaluation results</w:t>
        <w:br/>
        <w:t xml:space="preserve">   </w:t>
        <w:br/>
        <w:t>4. Parse AI Output</w:t>
        <w:br/>
        <w:t xml:space="preserve">   - Extracts scores and rankings</w:t>
        <w:br/>
        <w:t xml:space="preserve">   - Formats results for storage</w:t>
        <w:br/>
        <w:t xml:space="preserve">   - Validates output structure</w:t>
      </w:r>
    </w:p>
    <w:p>
      <w:pPr>
        <w:pStyle w:val="Heading2"/>
      </w:pPr>
      <w:r>
        <w:t>Stage 4: Storage &amp; Notifications</w:t>
      </w:r>
    </w:p>
    <w:p>
      <w:r>
        <w:t>1. Save to Google Sheets</w:t>
        <w:br/>
        <w:t xml:space="preserve">   - Appends new row with evaluation results</w:t>
        <w:br/>
        <w:t xml:space="preserve">   - Includes: candidate info, scores, evaluation summary</w:t>
        <w:br/>
        <w:t xml:space="preserve">   - Maintains historical record</w:t>
        <w:br/>
        <w:t xml:space="preserve">   </w:t>
        <w:br/>
        <w:t>2. Check Overall Score</w:t>
        <w:br/>
        <w:t xml:space="preserve">   - Evaluates candidate score against threshold</w:t>
        <w:br/>
        <w:t xml:space="preserve">   - Determines if candidate is qualified</w:t>
        <w:br/>
        <w:t xml:space="preserve">   </w:t>
        <w:br/>
        <w:t>3. Send Telegram Notification</w:t>
        <w:br/>
        <w:t xml:space="preserve">   - For qualified candidates, sends alert</w:t>
        <w:br/>
        <w:t xml:space="preserve">   - Includes: candidate name, score, key qualifications</w:t>
        <w:br/>
        <w:t xml:space="preserve">   - Enables real-time recruiter response</w:t>
      </w:r>
    </w:p>
    <w:p>
      <w:r>
        <w:br w:type="page"/>
      </w:r>
    </w:p>
    <w:p>
      <w:pPr>
        <w:pStyle w:val="Heading1"/>
      </w:pPr>
      <w:r>
        <w:t>5. Key Features</w:t>
      </w:r>
    </w:p>
    <w:p>
      <w:pPr>
        <w:pStyle w:val="Heading2"/>
      </w:pPr>
      <w:r>
        <w:t>Multi-Format Support</w:t>
      </w:r>
    </w:p>
    <w:p>
      <w:r>
        <w:t>Handles both PDF and DOCX resume formats with specialized extraction pipelines optimized for each format type.</w:t>
      </w:r>
    </w:p>
    <w:p>
      <w:pPr>
        <w:pStyle w:val="Heading2"/>
      </w:pPr>
      <w:r>
        <w:t>Intelligent Evaluation</w:t>
      </w:r>
    </w:p>
    <w:p>
      <w:r>
        <w:t>Uses state-of-the-art Llama 3.3 70B language model via OpenRouter for deep semantic analysis of resume content against job requirements.</w:t>
      </w:r>
    </w:p>
    <w:p>
      <w:pPr>
        <w:pStyle w:val="Heading2"/>
      </w:pPr>
      <w:r>
        <w:t>Real-Time Processing</w:t>
      </w:r>
    </w:p>
    <w:p>
      <w:r>
        <w:t>Event-driven architecture ensures immediate processing upon email receipt, minimizing delay between submission and evaluation.</w:t>
      </w:r>
    </w:p>
    <w:p>
      <w:pPr>
        <w:pStyle w:val="Heading2"/>
      </w:pPr>
      <w:r>
        <w:t>Data Persistence</w:t>
      </w:r>
    </w:p>
    <w:p>
      <w:r>
        <w:t>Maintains comprehensive audit trail in Google Sheets with all evaluation data, enabling historical analysis and compliance documentation.</w:t>
      </w:r>
    </w:p>
    <w:p>
      <w:pPr>
        <w:pStyle w:val="Heading2"/>
      </w:pPr>
      <w:r>
        <w:t>Intelligent Routing</w:t>
      </w:r>
    </w:p>
    <w:p>
      <w:r>
        <w:t>Conditional logic routes candidates based on evaluation scores, ensuring only qualified candidates trigger notifications.</w:t>
      </w:r>
    </w:p>
    <w:p>
      <w:pPr>
        <w:pStyle w:val="Heading2"/>
      </w:pPr>
      <w:r>
        <w:t>Email Metadata Preservation</w:t>
      </w:r>
    </w:p>
    <w:p>
      <w:r>
        <w:t>Captures and stores sender information, subject lines, and timestamps, providing complete context for each application.</w:t>
      </w:r>
    </w:p>
    <w:p>
      <w:r>
        <w:br w:type="page"/>
      </w:r>
    </w:p>
    <w:p>
      <w:pPr>
        <w:pStyle w:val="Heading1"/>
      </w:pPr>
      <w:r>
        <w:t>6. Data Flow Architecture</w:t>
      </w:r>
    </w:p>
    <w:p>
      <w:pPr>
        <w:pStyle w:val="Heading2"/>
      </w:pPr>
      <w:r>
        <w:t>High-Level Data Flow</w:t>
      </w:r>
    </w:p>
    <w:p>
      <w:pPr/>
      <w:r>
        <w:t>Email Attachment</w:t>
        <w:br/>
        <w:t xml:space="preserve">        ↓</w:t>
        <w:br/>
        <w:t xml:space="preserve">    [Gmail Trigger]</w:t>
        <w:br/>
        <w:t xml:space="preserve">        ↓</w:t>
        <w:br/>
        <w:t xml:space="preserve">    [File Type Router]</w:t>
        <w:br/>
        <w:t xml:space="preserve">        ├─→ PDF Format ──→ [PDF Extraction] ──→ [Merge PDF+Email] ──→ [Parse Fields]</w:t>
        <w:br/>
        <w:t xml:space="preserve">        │                                                                    ↓</w:t>
        <w:br/>
        <w:t xml:space="preserve">        └─→ DOCX Format ──→ [ZIP Convert] ──→ [Decompress] ──→ [Extract XML] ──→ [Parse XML] ──→ [Merge DOCX+Email] ──→ [Parse Content]</w:t>
        <w:br/>
        <w:t xml:space="preserve">                                                                                                                                ↓</w:t>
        <w:br/>
        <w:t xml:space="preserve">                                                                [Consolidated Resume Data]</w:t>
        <w:br/>
        <w:t xml:space="preserve">                                                                        ↓</w:t>
        <w:br/>
        <w:t xml:space="preserve">                                                        [Get Job Description from Sheets]</w:t>
        <w:br/>
        <w:t xml:space="preserve">                                                                        ↓</w:t>
        <w:br/>
        <w:t xml:space="preserve">                                                            [Merge Resume + Job Description]</w:t>
        <w:br/>
        <w:t xml:space="preserve">                                                                        ↓</w:t>
        <w:br/>
        <w:t xml:space="preserve">                                                        [AI Agent: Evaluate &amp; Score]</w:t>
        <w:br/>
        <w:t xml:space="preserve">                                                                        ↓</w:t>
        <w:br/>
        <w:t xml:space="preserve">                                                            [Parse AI Results]</w:t>
        <w:br/>
        <w:t xml:space="preserve">                                                                        ↓</w:t>
        <w:br/>
        <w:t xml:space="preserve">                                                        [Save to Google Sheets]</w:t>
        <w:br/>
        <w:t xml:space="preserve">                                                                        ↓</w:t>
        <w:br/>
        <w:t xml:space="preserve">                                                        [Score Threshold Check]</w:t>
        <w:br/>
        <w:t xml:space="preserve">                                                                        ↓</w:t>
        <w:br/>
        <w:t xml:space="preserve">                                                        [Telegram Notification]</w:t>
      </w:r>
    </w:p>
    <w:p>
      <w:pPr>
        <w:pStyle w:val="Heading2"/>
      </w:pPr>
      <w:r>
        <w:t>Data Structure at Key Points</w:t>
      </w:r>
    </w:p>
    <w:p>
      <w:pPr>
        <w:pStyle w:val="Heading3"/>
      </w:pPr>
      <w:r>
        <w:t>After Email Reception</w:t>
      </w:r>
    </w:p>
    <w:p>
      <w:r>
        <w:t>from: sender's email address</w:t>
        <w:br/>
        <w:t>subject: email subject line</w:t>
        <w:br/>
        <w:t>text: email body content</w:t>
        <w:br/>
        <w:t>messageId: unique message identifier</w:t>
        <w:br/>
        <w:t>threadId: conversation thread ID</w:t>
        <w:br/>
        <w:t>attachment_0: binary file attachment</w:t>
      </w:r>
    </w:p>
    <w:p>
      <w:pPr>
        <w:pStyle w:val="Heading3"/>
      </w:pPr>
      <w:r>
        <w:t>After Resume Extraction</w:t>
      </w:r>
    </w:p>
    <w:p>
      <w:r>
        <w:t>candidateEmail: candidate's email address</w:t>
        <w:br/>
        <w:t>candidateName: candidate's name</w:t>
        <w:br/>
        <w:t>emailSubject: subject line</w:t>
        <w:br/>
        <w:t>emailBody: message content</w:t>
        <w:br/>
        <w:t>resumeText: extracted resume content</w:t>
        <w:br/>
        <w:t>receivedDate: timestamp (ISO 8601)</w:t>
        <w:br/>
        <w:t>fileName: original attachment filename</w:t>
        <w:br/>
        <w:t>fileExtension: file type (pdf/docx)</w:t>
        <w:br/>
        <w:t>mimeType: MIME type</w:t>
      </w:r>
    </w:p>
    <w:p>
      <w:pPr>
        <w:pStyle w:val="Heading3"/>
      </w:pPr>
      <w:r>
        <w:t>After AI Evaluation</w:t>
      </w:r>
    </w:p>
    <w:p>
      <w:r>
        <w:t>[All fields above plus:]</w:t>
        <w:br/>
        <w:t>overallScore: numeric score (0-100)</w:t>
        <w:br/>
        <w:t>matchPercentage: job match %</w:t>
        <w:br/>
        <w:t>skillMatches: matched skills array</w:t>
        <w:br/>
        <w:t>missingSkills: required but missing skills</w:t>
        <w:br/>
        <w:t>recommendation: hire/maybe/pass</w:t>
        <w:br/>
        <w:t>evaluationSummary: detailed assessment text</w:t>
        <w:br/>
        <w:t>evaluationDate: evaluation timestamp</w:t>
      </w:r>
    </w:p>
    <w:p>
      <w:r>
        <w:br w:type="page"/>
      </w:r>
    </w:p>
    <w:p>
      <w:pPr>
        <w:pStyle w:val="Heading1"/>
      </w:pPr>
      <w:r>
        <w:t>7. Configuration Requirements</w:t>
      </w:r>
    </w:p>
    <w:p>
      <w:pPr>
        <w:pStyle w:val="Heading2"/>
      </w:pPr>
      <w:r>
        <w:t>Required Integrations</w:t>
      </w:r>
    </w:p>
    <w:tbl>
      <w:tblPr>
        <w:tblStyle w:val="LightGrid-Accent1"/>
        <w:tblW w:type="auto" w:w="0"/>
        <w:tblLook w:firstColumn="1" w:firstRow="1" w:lastColumn="0" w:lastRow="0" w:noHBand="0" w:noVBand="1" w:val="04A0"/>
      </w:tblPr>
      <w:tblGrid>
        <w:gridCol w:w="2880"/>
        <w:gridCol w:w="2880"/>
        <w:gridCol w:w="2880"/>
      </w:tblGrid>
      <w:tr>
        <w:tc>
          <w:tcPr>
            <w:tcW w:type="dxa" w:w="2880"/>
            <w:shd w:fill="D3D3D3"/>
          </w:tcPr>
          <w:p>
            <w:r>
              <w:t>Service</w:t>
            </w:r>
          </w:p>
        </w:tc>
        <w:tc>
          <w:tcPr>
            <w:tcW w:type="dxa" w:w="2880"/>
            <w:shd w:fill="D3D3D3"/>
          </w:tcPr>
          <w:p>
            <w:r>
              <w:t>Purpose</w:t>
            </w:r>
          </w:p>
        </w:tc>
        <w:tc>
          <w:tcPr>
            <w:tcW w:type="dxa" w:w="2880"/>
            <w:shd w:fill="D3D3D3"/>
          </w:tcPr>
          <w:p>
            <w:r>
              <w:t>Configuration</w:t>
            </w:r>
          </w:p>
        </w:tc>
      </w:tr>
      <w:tr>
        <w:tc>
          <w:tcPr>
            <w:tcW w:type="dxa" w:w="2880"/>
          </w:tcPr>
          <w:p>
            <w:r>
              <w:t>Gmail</w:t>
            </w:r>
          </w:p>
        </w:tc>
        <w:tc>
          <w:tcPr>
            <w:tcW w:type="dxa" w:w="2880"/>
          </w:tcPr>
          <w:p>
            <w:r>
              <w:t>Email monitoring &amp; attachment download</w:t>
            </w:r>
          </w:p>
        </w:tc>
        <w:tc>
          <w:tcPr>
            <w:tcW w:type="dxa" w:w="2880"/>
          </w:tcPr>
          <w:p>
            <w:r>
              <w:t>OAuth2 credentials required</w:t>
            </w:r>
          </w:p>
        </w:tc>
      </w:tr>
      <w:tr>
        <w:tc>
          <w:tcPr>
            <w:tcW w:type="dxa" w:w="2880"/>
          </w:tcPr>
          <w:p>
            <w:r>
              <w:t>Google Sheets</w:t>
            </w:r>
          </w:p>
        </w:tc>
        <w:tc>
          <w:tcPr>
            <w:tcW w:type="dxa" w:w="2880"/>
          </w:tcPr>
          <w:p>
            <w:r>
              <w:t>Results storage &amp; job description lookup</w:t>
            </w:r>
          </w:p>
        </w:tc>
        <w:tc>
          <w:tcPr>
            <w:tcW w:type="dxa" w:w="2880"/>
          </w:tcPr>
          <w:p>
            <w:r>
              <w:t>Service account or OAuth2</w:t>
            </w:r>
          </w:p>
        </w:tc>
      </w:tr>
      <w:tr>
        <w:tc>
          <w:tcPr>
            <w:tcW w:type="dxa" w:w="2880"/>
          </w:tcPr>
          <w:p>
            <w:r>
              <w:t>OpenRouter API</w:t>
            </w:r>
          </w:p>
        </w:tc>
        <w:tc>
          <w:tcPr>
            <w:tcW w:type="dxa" w:w="2880"/>
          </w:tcPr>
          <w:p>
            <w:r>
              <w:t>AI language model access (Llama 3.3)</w:t>
            </w:r>
          </w:p>
        </w:tc>
        <w:tc>
          <w:tcPr>
            <w:tcW w:type="dxa" w:w="2880"/>
          </w:tcPr>
          <w:p>
            <w:r>
              <w:t>API key configuration</w:t>
            </w:r>
          </w:p>
        </w:tc>
      </w:tr>
      <w:tr>
        <w:tc>
          <w:tcPr>
            <w:tcW w:type="dxa" w:w="2880"/>
          </w:tcPr>
          <w:p>
            <w:r>
              <w:t>Telegram</w:t>
            </w:r>
          </w:p>
        </w:tc>
        <w:tc>
          <w:tcPr>
            <w:tcW w:type="dxa" w:w="2880"/>
          </w:tcPr>
          <w:p>
            <w:r>
              <w:t>Real-time notifications</w:t>
            </w:r>
          </w:p>
        </w:tc>
        <w:tc>
          <w:tcPr>
            <w:tcW w:type="dxa" w:w="2880"/>
          </w:tcPr>
          <w:p>
            <w:r>
              <w:t>Bot token &amp; chat ID</w:t>
            </w:r>
          </w:p>
        </w:tc>
      </w:tr>
    </w:tbl>
    <w:p>
      <w:pPr>
        <w:pStyle w:val="Heading2"/>
      </w:pPr>
      <w:r>
        <w:t>Gmail Configuration</w:t>
      </w:r>
    </w:p>
    <w:p>
      <w:r>
        <w:t>1. Authentication</w:t>
        <w:br/>
        <w:t xml:space="preserve">   - Use Gmail OAuth2 credentials</w:t>
        <w:br/>
        <w:t xml:space="preserve">   - Account: Gmail account to monitor</w:t>
        <w:br/>
        <w:t xml:space="preserve">   - Scope: Read emails, download attachments</w:t>
        <w:br/>
        <w:t xml:space="preserve">   </w:t>
        <w:br/>
        <w:t>2. Trigger Settings</w:t>
        <w:br/>
        <w:t xml:space="preserve">   - Poll Interval: Every 1 minute</w:t>
        <w:br/>
        <w:t xml:space="preserve">   - Labels: PERSONAL, INBOX, UNREAD</w:t>
        <w:br/>
        <w:t xml:space="preserve">   - Filter: has:attachment</w:t>
        <w:br/>
        <w:t xml:space="preserve">   - Download Attachments: Enabled</w:t>
        <w:br/>
        <w:t xml:space="preserve">   - Binary Attachment Naming: attachment_[n]</w:t>
      </w:r>
    </w:p>
    <w:p>
      <w:pPr>
        <w:pStyle w:val="Heading2"/>
      </w:pPr>
      <w:r>
        <w:t>Google Sheets Configuration</w:t>
      </w:r>
    </w:p>
    <w:p>
      <w:r>
        <w:t>1. Resume Screener Config Sheet</w:t>
        <w:br/>
        <w:t xml:space="preserve">   - Document ID: 1Airo-3aC-wT4jL8mrwKUKFhmh55LLbAINQyFI37D9As</w:t>
        <w:br/>
        <w:t xml:space="preserve">   - Contains job description in specific format</w:t>
        <w:br/>
        <w:t xml:space="preserve">   </w:t>
        <w:br/>
        <w:t>2. Results Sheet</w:t>
        <w:br/>
        <w:t xml:space="preserve">   - Sheet Name: configured in node properties</w:t>
        <w:br/>
        <w:t xml:space="preserve">   - Columns: Candidate Name, Email, Score, Match %, Recommendation, etc.</w:t>
        <w:br/>
        <w:t xml:space="preserve">   - Append mode: New rows added to bottom</w:t>
      </w:r>
    </w:p>
    <w:p>
      <w:pPr>
        <w:pStyle w:val="Heading2"/>
      </w:pPr>
      <w:r>
        <w:t>OpenRouter API Configuration</w:t>
      </w:r>
    </w:p>
    <w:p>
      <w:r>
        <w:t>1. Model Selection</w:t>
        <w:br/>
        <w:t xml:space="preserve">   - Model: meta-llama/llama-3.3-70b-instruct:free</w:t>
        <w:br/>
        <w:t xml:space="preserve">   - Provider: OpenRouter</w:t>
        <w:br/>
        <w:t xml:space="preserve">   - Pricing: Uses free tier when available</w:t>
        <w:br/>
        <w:t xml:space="preserve">   </w:t>
        <w:br/>
        <w:t>2. Credentials</w:t>
        <w:br/>
        <w:t xml:space="preserve">   - Account name: OpenRouter account for AI Journal</w:t>
        <w:br/>
        <w:t xml:space="preserve">   - API Key: Must be configured in n8n credentials</w:t>
        <w:br/>
        <w:t xml:space="preserve">   </w:t>
        <w:br/>
        <w:t>3. Request Parameters</w:t>
        <w:br/>
        <w:t xml:space="preserve">   - Temperature: Default (not specified = optimal)</w:t>
        <w:br/>
        <w:t xml:space="preserve">   - Max Tokens: Default</w:t>
        <w:br/>
        <w:t xml:space="preserve">   - System Prompt: Included in AI Agent node</w:t>
      </w:r>
    </w:p>
    <w:p>
      <w:pPr>
        <w:pStyle w:val="Heading2"/>
      </w:pPr>
      <w:r>
        <w:t>Telegram Configuration</w:t>
      </w:r>
    </w:p>
    <w:p>
      <w:r>
        <w:t>1. Bot Setup</w:t>
        <w:br/>
        <w:t xml:space="preserve">   - Bot Token: Must be configured</w:t>
        <w:br/>
        <w:t xml:space="preserve">   - Chat ID: Target recipient for notifications</w:t>
        <w:br/>
        <w:t xml:space="preserve">   </w:t>
        <w:br/>
        <w:t>2. Message Format</w:t>
        <w:br/>
        <w:t xml:space="preserve">   - Includes candidate name</w:t>
        <w:br/>
        <w:t xml:space="preserve">   - Includes evaluation score</w:t>
        <w:br/>
        <w:t xml:space="preserve">   - Includes match percentage</w:t>
        <w:br/>
        <w:t xml:space="preserve">   - Conditional: Only sent for qualified candidates</w:t>
      </w:r>
    </w:p>
    <w:p>
      <w:r>
        <w:br w:type="page"/>
      </w:r>
    </w:p>
    <w:p>
      <w:pPr>
        <w:pStyle w:val="Heading1"/>
      </w:pPr>
      <w:r>
        <w:t>8. Technical Implementation Details</w:t>
      </w:r>
    </w:p>
    <w:p>
      <w:pPr>
        <w:pStyle w:val="Heading2"/>
      </w:pPr>
      <w:r>
        <w:t>DOCX Processing Technical Details</w:t>
      </w:r>
    </w:p>
    <w:p>
      <w:r>
        <w:t>DOCX files are ZIP archives containing XML files. The workflow processes them through:</w:t>
        <w:br/>
        <w:br/>
        <w:t>1. ZIP Conversion</w:t>
        <w:br/>
        <w:t xml:space="preserve">   - Renames .docx to .zip for decompression</w:t>
        <w:br/>
        <w:t xml:space="preserve">   - Updates MIME type to application/zip</w:t>
        <w:br/>
        <w:t xml:space="preserve">   </w:t>
        <w:br/>
        <w:t>2. Decompression</w:t>
        <w:br/>
        <w:t xml:space="preserve">   - Extracts all internal files from ZIP</w:t>
        <w:br/>
        <w:t xml:space="preserve">   - Isolates document.xml (main content file)</w:t>
        <w:br/>
        <w:t xml:space="preserve">   </w:t>
        <w:br/>
        <w:t>3. XML Parsing</w:t>
        <w:br/>
        <w:t xml:space="preserve">   - Targets &lt;w:p&gt; (paragraph) elements</w:t>
        <w:br/>
        <w:t xml:space="preserve">   - Extracts &lt;w:t&gt; (text) elements within paragraphs</w:t>
        <w:br/>
        <w:t xml:space="preserve">   - Applies regex patterns for robust extraction:</w:t>
        <w:br/>
        <w:t xml:space="preserve">     * Paragraph regex: /&lt;w:p[^&gt;]*?&gt;([\s\S]*?)&lt;\/w:p&gt;/g</w:t>
        <w:br/>
        <w:t xml:space="preserve">     * Text regex: /&lt;w:t[^&gt;]*?&gt;(.*?)&lt;\/w:t&gt;/g</w:t>
        <w:br/>
        <w:t xml:space="preserve">   - Cleans whitespace and normalizes output</w:t>
        <w:br/>
        <w:t xml:space="preserve">   </w:t>
        <w:br/>
        <w:t>4. Error Handling</w:t>
        <w:br/>
        <w:t xml:space="preserve">   - Gracefully handles missing or malformed XML</w:t>
        <w:br/>
        <w:t xml:space="preserve">   - Provides clear error messages for debugging</w:t>
        <w:br/>
        <w:t xml:space="preserve">   - Validates extracted text before further processing</w:t>
      </w:r>
    </w:p>
    <w:p>
      <w:pPr>
        <w:pStyle w:val="Heading2"/>
      </w:pPr>
      <w:r>
        <w:t>PDF Processing Technical Details</w:t>
      </w:r>
    </w:p>
    <w:p>
      <w:r>
        <w:t>PDF processing uses n8n's built-in extraction capabilities:</w:t>
        <w:br/>
        <w:br/>
        <w:t>1. Format: PDF</w:t>
        <w:br/>
        <w:t>2. Binary Property: attachment_0</w:t>
        <w:br/>
        <w:t>3. Options: Keep source (maintains binary for reference)</w:t>
        <w:br/>
        <w:t xml:space="preserve">4. Output: </w:t>
        <w:br/>
        <w:t xml:space="preserve">   - text: extracted text content</w:t>
        <w:br/>
        <w:t xml:space="preserve">   - numpages: total page count</w:t>
        <w:br/>
        <w:t xml:space="preserve">   - info: PDF metadata object</w:t>
        <w:br/>
        <w:t>5. Limitations:</w:t>
        <w:br/>
        <w:t xml:space="preserve">   - Handles text-based PDFs (not scanned images)</w:t>
        <w:br/>
        <w:t xml:space="preserve">   - Preserves text but may lose complex formatting</w:t>
        <w:br/>
        <w:t xml:space="preserve">   - Includes all text without filtering</w:t>
      </w:r>
    </w:p>
    <w:p>
      <w:pPr>
        <w:pStyle w:val="Heading2"/>
      </w:pPr>
      <w:r>
        <w:t>Code Components</w:t>
      </w:r>
    </w:p>
    <w:p>
      <w:r>
        <w:t>Several nodes contain JavaScript code for data transformation:</w:t>
        <w:br/>
        <w:br/>
        <w:t>1. Parse Required Field (PDF path)</w:t>
        <w:br/>
        <w:t xml:space="preserve">   - Combines email and extraction metadata</w:t>
        <w:br/>
        <w:t xml:space="preserve">   - Normalizes sender information</w:t>
        <w:br/>
        <w:t xml:space="preserve">   - Validates timestamps</w:t>
        <w:br/>
        <w:t xml:space="preserve">   - Creates standardized output structure</w:t>
        <w:br/>
        <w:br/>
        <w:t>2. Parse Required Content (DOCX path)</w:t>
        <w:br/>
        <w:t xml:space="preserve">   - Similar to PDF but adapted for DOCX structure</w:t>
        <w:br/>
        <w:t xml:space="preserve">   - Handles email.text as extraction source</w:t>
        <w:br/>
        <w:br/>
        <w:t>3. Convert DOCX to ZIP</w:t>
        <w:br/>
        <w:t xml:space="preserve">   - Modifies file extension for processing</w:t>
        <w:br/>
        <w:t xml:space="preserve">   - Updates metadata for decompression</w:t>
        <w:br/>
        <w:br/>
        <w:t>4. Extract Content in XML</w:t>
        <w:br/>
        <w:t xml:space="preserve">   - Searches binary objects for document.xml</w:t>
        <w:br/>
        <w:t xml:space="preserve">   - Isolates specific file from decompressed archive</w:t>
        <w:br/>
        <w:br/>
        <w:t>5. Parse XML to Required Text</w:t>
        <w:br/>
        <w:t xml:space="preserve">   - Regex-based XML parsing</w:t>
        <w:br/>
        <w:t xml:space="preserve">   - Extracts paragraphs and text runs</w:t>
        <w:br/>
        <w:t xml:space="preserve">   - Normalizes whitespace</w:t>
      </w:r>
    </w:p>
    <w:p>
      <w:pPr>
        <w:pStyle w:val="Heading2"/>
      </w:pPr>
      <w:r>
        <w:t>AI Evaluation Details</w:t>
      </w:r>
    </w:p>
    <w:p>
      <w:r>
        <w:t>The AI Agent node performs:</w:t>
        <w:br/>
        <w:br/>
        <w:t>1. Model: Llama 3.3 70B Instruct</w:t>
        <w:br/>
        <w:t xml:space="preserve">   - Advanced language model trained for instruction following</w:t>
        <w:br/>
        <w:t xml:space="preserve">   - Free tier available via OpenRouter</w:t>
        <w:br/>
        <w:t xml:space="preserve">   </w:t>
        <w:br/>
        <w:t>2. Processing</w:t>
        <w:br/>
        <w:t xml:space="preserve">   - Receives combined resume + job description</w:t>
        <w:br/>
        <w:t xml:space="preserve">   - Analyzes skill alignment</w:t>
        <w:br/>
        <w:t xml:space="preserve">   - Evaluates experience relevance</w:t>
        <w:br/>
        <w:t xml:space="preserve">   - Generates structured assessment</w:t>
        <w:br/>
        <w:t xml:space="preserve">   </w:t>
        <w:br/>
        <w:t>3. Output Format</w:t>
        <w:br/>
        <w:t xml:space="preserve">   - JSON structured response</w:t>
        <w:br/>
        <w:t xml:space="preserve">   - Includes numeric scoring</w:t>
        <w:br/>
        <w:t xml:space="preserve">   - Provides reasoning</w:t>
        <w:br/>
        <w:t xml:space="preserve">   - Gives recommendations</w:t>
        <w:br/>
        <w:t xml:space="preserve">   </w:t>
        <w:br/>
        <w:t>4. Integration</w:t>
        <w:br/>
        <w:t xml:space="preserve">   - Results parsed and formatted</w:t>
        <w:br/>
        <w:t xml:space="preserve">   - Scores extracted for thresholding</w:t>
        <w:br/>
        <w:t xml:space="preserve">   - Summary preserved for records</w:t>
      </w:r>
    </w:p>
    <w:p>
      <w:r>
        <w:br w:type="page"/>
      </w:r>
    </w:p>
    <w:p>
      <w:pPr>
        <w:pStyle w:val="Heading1"/>
      </w:pPr>
      <w:r>
        <w:t>9. Integration Points</w:t>
      </w:r>
    </w:p>
    <w:p>
      <w:pPr>
        <w:pStyle w:val="Heading2"/>
      </w:pPr>
      <w:r>
        <w:t>Email Integration (Gmail)</w:t>
      </w:r>
    </w:p>
    <w:p>
      <w:r>
        <w:t>Entry Point: Emails with resume attachments sent to monitored Gmail account</w:t>
        <w:br/>
        <w:br/>
        <w:t>Flow:</w:t>
        <w:br/>
        <w:t>- Email arrives → Gmail Trigger detects</w:t>
        <w:br/>
        <w:t>- Attachment downloaded → Processing begins</w:t>
        <w:br/>
        <w:t>- Metadata extracted → Email info preserved</w:t>
        <w:br/>
        <w:br/>
        <w:t>Exit Points:</w:t>
        <w:br/>
        <w:t>- Success: Results logged, notification sent if qualified</w:t>
        <w:br/>
        <w:t>- Failure: Handled based on error type</w:t>
        <w:br/>
        <w:t xml:space="preserve">  * Invalid format: Logged but not processed</w:t>
        <w:br/>
        <w:t xml:space="preserve">  * Extraction error: Logged with error details</w:t>
      </w:r>
    </w:p>
    <w:p>
      <w:pPr>
        <w:pStyle w:val="Heading2"/>
      </w:pPr>
      <w:r>
        <w:t>Google Sheets Integration</w:t>
      </w:r>
    </w:p>
    <w:p>
      <w:r>
        <w:t>Read Points:</w:t>
        <w:br/>
        <w:t>- Resume Screener Config: Job description lookup</w:t>
        <w:br/>
        <w:t xml:space="preserve">  * Queries for current job requirements</w:t>
        <w:br/>
        <w:t xml:space="preserve">  * Provides context for AI evaluation</w:t>
        <w:br/>
        <w:br/>
        <w:t>Write Points:</w:t>
        <w:br/>
        <w:t>- Results Storage: Append new evaluation record</w:t>
        <w:br/>
        <w:t xml:space="preserve">  * Timestamp, candidate info, scores</w:t>
        <w:br/>
        <w:t xml:space="preserve">  * Maintains complete audit trail</w:t>
        <w:br/>
        <w:t xml:space="preserve">  * Enables analytics and reporting</w:t>
      </w:r>
    </w:p>
    <w:p>
      <w:pPr>
        <w:pStyle w:val="Heading2"/>
      </w:pPr>
      <w:r>
        <w:t>AI/LLM Integration (OpenRouter)</w:t>
      </w:r>
    </w:p>
    <w:p>
      <w:r>
        <w:t>Request: Combined resume and job description text</w:t>
        <w:br/>
        <w:t>Response: Structured evaluation with scores</w:t>
        <w:br/>
        <w:br/>
        <w:t>Data Exchange:</w:t>
        <w:br/>
        <w:t>- Input: Resume text, job requirements, candidate metadata</w:t>
        <w:br/>
        <w:t>- Processing: AI analysis (reasoning, matching)</w:t>
        <w:br/>
        <w:t>- Output: JSON with evaluation, scores, recommendations</w:t>
        <w:br/>
        <w:br/>
        <w:t>Error Handling:</w:t>
        <w:br/>
        <w:t>- API failures: Logged and propagated</w:t>
        <w:br/>
        <w:t>- Token limits: Handled by text truncation if needed</w:t>
        <w:br/>
        <w:t>- Invalid responses: Validation before processing</w:t>
      </w:r>
    </w:p>
    <w:p>
      <w:pPr>
        <w:pStyle w:val="Heading2"/>
      </w:pPr>
      <w:r>
        <w:t>Notification Integration (Telegram)</w:t>
      </w:r>
    </w:p>
    <w:p>
      <w:r>
        <w:t>Trigger: Qualified candidate (score meets threshold)</w:t>
        <w:br/>
        <w:br/>
        <w:t>Message Content:</w:t>
        <w:br/>
        <w:t>- Candidate name and email</w:t>
        <w:br/>
        <w:t>- Overall evaluation score</w:t>
        <w:br/>
        <w:t>- Key matched skills</w:t>
        <w:br/>
        <w:t>- Job match percentage</w:t>
        <w:br/>
        <w:t>- Recommendation status</w:t>
        <w:br/>
        <w:br/>
        <w:t>Real-time Alerts:</w:t>
        <w:br/>
        <w:t>- Immediate notification upon qualification</w:t>
        <w:br/>
        <w:t>- Enables rapid recruiter response</w:t>
        <w:br/>
        <w:t>- Supports quick candidate engagement</w:t>
      </w:r>
    </w:p>
    <w:p>
      <w:r>
        <w:br w:type="page"/>
      </w:r>
    </w:p>
    <w:p>
      <w:pPr>
        <w:pStyle w:val="Heading1"/>
      </w:pPr>
      <w:r>
        <w:t>10. Troubleshooting &amp; Best Practices</w:t>
      </w:r>
    </w:p>
    <w:p>
      <w:pPr>
        <w:pStyle w:val="Heading2"/>
      </w:pPr>
      <w:r>
        <w:t>Common Issues and Solutions</w:t>
      </w:r>
    </w:p>
    <w:tbl>
      <w:tblPr>
        <w:tblStyle w:val="LightGrid-Accent1"/>
        <w:tblW w:type="auto" w:w="0"/>
        <w:tblLook w:firstColumn="1" w:firstRow="1" w:lastColumn="0" w:lastRow="0" w:noHBand="0" w:noVBand="1" w:val="04A0"/>
      </w:tblPr>
      <w:tblGrid>
        <w:gridCol w:w="2880"/>
        <w:gridCol w:w="2880"/>
        <w:gridCol w:w="2880"/>
      </w:tblGrid>
      <w:tr>
        <w:tc>
          <w:tcPr>
            <w:tcW w:type="dxa" w:w="2880"/>
            <w:shd w:fill="D3D3D3"/>
          </w:tcPr>
          <w:p>
            <w:r>
              <w:t>Issue</w:t>
            </w:r>
          </w:p>
        </w:tc>
        <w:tc>
          <w:tcPr>
            <w:tcW w:type="dxa" w:w="2880"/>
            <w:shd w:fill="D3D3D3"/>
          </w:tcPr>
          <w:p>
            <w:r>
              <w:t>Symptoms</w:t>
            </w:r>
          </w:p>
        </w:tc>
        <w:tc>
          <w:tcPr>
            <w:tcW w:type="dxa" w:w="2880"/>
            <w:shd w:fill="D3D3D3"/>
          </w:tcPr>
          <w:p>
            <w:r>
              <w:t>Solution</w:t>
            </w:r>
          </w:p>
        </w:tc>
      </w:tr>
      <w:tr>
        <w:tc>
          <w:tcPr>
            <w:tcW w:type="dxa" w:w="2880"/>
          </w:tcPr>
          <w:p>
            <w:r>
              <w:t>Emails Not Triggering</w:t>
            </w:r>
          </w:p>
        </w:tc>
        <w:tc>
          <w:tcPr>
            <w:tcW w:type="dxa" w:w="2880"/>
          </w:tcPr>
          <w:p>
            <w:r>
              <w:t>Workflow not activating on new emails</w:t>
            </w:r>
          </w:p>
        </w:tc>
        <w:tc>
          <w:tcPr>
            <w:tcW w:type="dxa" w:w="2880"/>
          </w:tcPr>
          <w:p>
            <w:r>
              <w:t>Check Gmail credentials, verify filter labels match account labels, ensure attachments present</w:t>
            </w:r>
          </w:p>
        </w:tc>
      </w:tr>
      <w:tr>
        <w:tc>
          <w:tcPr>
            <w:tcW w:type="dxa" w:w="2880"/>
          </w:tcPr>
          <w:p>
            <w:r>
              <w:t>Failed PDF Extraction</w:t>
            </w:r>
          </w:p>
        </w:tc>
        <w:tc>
          <w:tcPr>
            <w:tcW w:type="dxa" w:w="2880"/>
          </w:tcPr>
          <w:p>
            <w:r>
              <w:t>PDF node errors or empty text</w:t>
            </w:r>
          </w:p>
        </w:tc>
        <w:tc>
          <w:tcPr>
            <w:tcW w:type="dxa" w:w="2880"/>
          </w:tcPr>
          <w:p>
            <w:r>
              <w:t>Verify PDF is text-based (not scanned images), check if PDF is corrupted</w:t>
            </w:r>
          </w:p>
        </w:tc>
      </w:tr>
      <w:tr>
        <w:tc>
          <w:tcPr>
            <w:tcW w:type="dxa" w:w="2880"/>
          </w:tcPr>
          <w:p>
            <w:r>
              <w:t>DOCX Processing Errors</w:t>
            </w:r>
          </w:p>
        </w:tc>
        <w:tc>
          <w:tcPr>
            <w:tcW w:type="dxa" w:w="2880"/>
          </w:tcPr>
          <w:p>
            <w:r>
              <w:t>XML parsing fails or no text extracted</w:t>
            </w:r>
          </w:p>
        </w:tc>
        <w:tc>
          <w:tcPr>
            <w:tcW w:type="dxa" w:w="2880"/>
          </w:tcPr>
          <w:p>
            <w:r>
              <w:t>Confirm DOCX file is valid, check for unusual internal structure</w:t>
            </w:r>
          </w:p>
        </w:tc>
      </w:tr>
      <w:tr>
        <w:tc>
          <w:tcPr>
            <w:tcW w:type="dxa" w:w="2880"/>
          </w:tcPr>
          <w:p>
            <w:r>
              <w:t>AI Evaluation Timeouts</w:t>
            </w:r>
          </w:p>
        </w:tc>
        <w:tc>
          <w:tcPr>
            <w:tcW w:type="dxa" w:w="2880"/>
          </w:tcPr>
          <w:p>
            <w:r>
              <w:t>AI node times out or fails</w:t>
            </w:r>
          </w:p>
        </w:tc>
        <w:tc>
          <w:tcPr>
            <w:tcW w:type="dxa" w:w="2880"/>
          </w:tcPr>
          <w:p>
            <w:r>
              <w:t>Check OpenRouter API status, verify API key valid, reduce input text size if needed</w:t>
            </w:r>
          </w:p>
        </w:tc>
      </w:tr>
      <w:tr>
        <w:tc>
          <w:tcPr>
            <w:tcW w:type="dxa" w:w="2880"/>
          </w:tcPr>
          <w:p>
            <w:r>
              <w:t>Google Sheets Write Failure</w:t>
            </w:r>
          </w:p>
        </w:tc>
        <w:tc>
          <w:tcPr>
            <w:tcW w:type="dxa" w:w="2880"/>
          </w:tcPr>
          <w:p>
            <w:r>
              <w:t>Results not saving</w:t>
            </w:r>
          </w:p>
        </w:tc>
        <w:tc>
          <w:tcPr>
            <w:tcW w:type="dxa" w:w="2880"/>
          </w:tcPr>
          <w:p>
            <w:r>
              <w:t>Verify sheet exists and permissions granted, check column headers match</w:t>
            </w:r>
          </w:p>
        </w:tc>
      </w:tr>
      <w:tr>
        <w:tc>
          <w:tcPr>
            <w:tcW w:type="dxa" w:w="2880"/>
          </w:tcPr>
          <w:p>
            <w:r>
              <w:t>Telegram Not Sending</w:t>
            </w:r>
          </w:p>
        </w:tc>
        <w:tc>
          <w:tcPr>
            <w:tcW w:type="dxa" w:w="2880"/>
          </w:tcPr>
          <w:p>
            <w:r>
              <w:t>No notifications received</w:t>
            </w:r>
          </w:p>
        </w:tc>
        <w:tc>
          <w:tcPr>
            <w:tcW w:type="dxa" w:w="2880"/>
          </w:tcPr>
          <w:p>
            <w:r>
              <w:t>Verify bot token valid, confirm chat ID correct, check score threshold value</w:t>
            </w:r>
          </w:p>
        </w:tc>
      </w:tr>
      <w:tr>
        <w:tc>
          <w:tcPr>
            <w:tcW w:type="dxa" w:w="2880"/>
          </w:tcPr>
          <w:p>
            <w:r>
              <w:t>Empty Resume Text</w:t>
            </w:r>
          </w:p>
        </w:tc>
        <w:tc>
          <w:tcPr>
            <w:tcW w:type="dxa" w:w="2880"/>
          </w:tcPr>
          <w:p>
            <w:r>
              <w:t>No content extracted from attachment</w:t>
            </w:r>
          </w:p>
        </w:tc>
        <w:tc>
          <w:tcPr>
            <w:tcW w:type="dxa" w:w="2880"/>
          </w:tcPr>
          <w:p>
            <w:r>
              <w:t>File format may not be supported, try different resume format, check file encoding</w:t>
            </w:r>
          </w:p>
        </w:tc>
      </w:tr>
    </w:tbl>
    <w:p>
      <w:r>
        <w:br w:type="page"/>
      </w:r>
    </w:p>
    <w:p>
      <w:pPr>
        <w:pStyle w:val="Heading2"/>
      </w:pPr>
      <w:r>
        <w:t>Best Practices</w:t>
      </w:r>
    </w:p>
    <w:p>
      <w:r>
        <w:rPr>
          <w:b/>
        </w:rPr>
        <w:t>Monitor Execution History</w:t>
      </w:r>
      <w:r>
        <w:t>: Regularly review n8n execution logs to catch issues early</w:t>
      </w:r>
    </w:p>
    <w:p>
      <w:r>
        <w:rPr>
          <w:b/>
        </w:rPr>
        <w:t>Test with Sample Resumes</w:t>
      </w:r>
      <w:r>
        <w:t>: Before production, test with various resume formats and contents</w:t>
      </w:r>
    </w:p>
    <w:p>
      <w:r>
        <w:rPr>
          <w:b/>
        </w:rPr>
        <w:t>Maintain Job Descriptions</w:t>
      </w:r>
      <w:r>
        <w:t>: Keep Google Sheets job descriptions updated and detailed</w:t>
      </w:r>
    </w:p>
    <w:p>
      <w:r>
        <w:rPr>
          <w:b/>
        </w:rPr>
        <w:t>Set Appropriate Thresholds</w:t>
      </w:r>
      <w:r>
        <w:t>: Calibrate score thresholds based on your hiring standards</w:t>
      </w:r>
    </w:p>
    <w:p>
      <w:r>
        <w:rPr>
          <w:b/>
        </w:rPr>
        <w:t>Audit Results Regularly</w:t>
      </w:r>
      <w:r>
        <w:t>: Review Google Sheets to ensure AI evaluations align with expectations</w:t>
      </w:r>
    </w:p>
    <w:p>
      <w:r>
        <w:rPr>
          <w:b/>
        </w:rPr>
        <w:t>Backup Credentials</w:t>
      </w:r>
      <w:r>
        <w:t>: Store API keys securely, rotate periodically</w:t>
      </w:r>
    </w:p>
    <w:p>
      <w:r>
        <w:rPr>
          <w:b/>
        </w:rPr>
        <w:t>Monitor Token Usage</w:t>
      </w:r>
      <w:r>
        <w:t>: Track OpenRouter API usage to manage costs</w:t>
      </w:r>
    </w:p>
    <w:p>
      <w:r>
        <w:rPr>
          <w:b/>
        </w:rPr>
        <w:t>Handle Edge Cases</w:t>
      </w:r>
      <w:r>
        <w:t>: Test with incomplete resumes, unusual formats, multilingual content</w:t>
      </w:r>
    </w:p>
    <w:p>
      <w:r>
        <w:rPr>
          <w:b/>
        </w:rPr>
        <w:t>Document Customizations</w:t>
      </w:r>
      <w:r>
        <w:t>: Record any modifications to default prompts or thresholds</w:t>
      </w:r>
    </w:p>
    <w:p>
      <w:r>
        <w:rPr>
          <w:b/>
        </w:rPr>
        <w:t>Maintain Audit Trail</w:t>
      </w:r>
      <w:r>
        <w:t>: Preserve all evaluation records for compliance and analysis</w:t>
      </w:r>
    </w:p>
    <w:p>
      <w:pPr>
        <w:pStyle w:val="Heading2"/>
      </w:pPr>
      <w:r>
        <w:t>Performance Optimization</w:t>
      </w:r>
    </w:p>
    <w:p>
      <w:r>
        <w:t>1. Gmail Polling</w:t>
        <w:br/>
        <w:t xml:space="preserve">   - Current interval: 1 minute</w:t>
        <w:br/>
        <w:t xml:space="preserve">   - Adjust based on email volume and latency tolerance</w:t>
        <w:br/>
        <w:t xml:space="preserve">   - Higher frequency = more API calls</w:t>
        <w:br/>
        <w:t xml:space="preserve">   </w:t>
        <w:br/>
        <w:t>2. File Processing</w:t>
        <w:br/>
        <w:t xml:space="preserve">   - DOCX processing slower than PDF due to ZIP operations</w:t>
        <w:br/>
        <w:t xml:space="preserve">   - Consider pre-filtering large files</w:t>
        <w:br/>
        <w:t xml:space="preserve">   </w:t>
        <w:br/>
        <w:t>3. AI Evaluation</w:t>
        <w:br/>
        <w:t xml:space="preserve">   - Model response time: typically 5-10 seconds</w:t>
        <w:br/>
        <w:t xml:space="preserve">   - Longer inputs may take more time</w:t>
        <w:br/>
        <w:t xml:space="preserve">   - Consider summarizing extremely long resumes</w:t>
        <w:br/>
        <w:t xml:space="preserve">   </w:t>
        <w:br/>
        <w:t>4. Sheets Operations</w:t>
        <w:br/>
        <w:t xml:space="preserve">   - Append operations are fast</w:t>
        <w:br/>
        <w:t xml:space="preserve">   - Large historical queries slower</w:t>
        <w:br/>
        <w:t xml:space="preserve">   - Consider archiving old data periodically</w:t>
      </w:r>
    </w:p>
    <w:p>
      <w:pPr>
        <w:pStyle w:val="Heading2"/>
      </w:pPr>
      <w:r>
        <w:t>Security Considerations</w:t>
      </w:r>
    </w:p>
    <w:p>
      <w:r>
        <w:t>1. Credentials Management</w:t>
        <w:br/>
        <w:t xml:space="preserve">   - Store all API keys securely in n8n</w:t>
        <w:br/>
        <w:t xml:space="preserve">   - Use OAuth2 where available</w:t>
        <w:br/>
        <w:t xml:space="preserve">   - Rotate credentials periodically</w:t>
        <w:br/>
        <w:t xml:space="preserve">   - Don't expose credentials in logs</w:t>
        <w:br/>
        <w:t xml:space="preserve">   </w:t>
        <w:br/>
        <w:t>2. Data Privacy</w:t>
        <w:br/>
        <w:t xml:space="preserve">   - All resume data stored in Google Sheets</w:t>
        <w:br/>
        <w:t xml:space="preserve">   - Ensure appropriate access controls on sheets</w:t>
        <w:br/>
        <w:t xml:space="preserve">   - Consider data retention policies</w:t>
        <w:br/>
        <w:t xml:space="preserve">   - GDPR compliance for candidate data</w:t>
        <w:br/>
        <w:t xml:space="preserve">   </w:t>
        <w:br/>
        <w:t>3. Email Security</w:t>
        <w:br/>
        <w:t xml:space="preserve">   - Monitor sender addresses for suspicious activity</w:t>
        <w:br/>
        <w:t xml:space="preserve">   - Consider domain restrictions if needed</w:t>
        <w:br/>
        <w:t xml:space="preserve">   - Validate file types before processing</w:t>
        <w:br/>
        <w:t xml:space="preserve">   </w:t>
        <w:br/>
        <w:t>4. API Rate Limiting</w:t>
        <w:br/>
        <w:t xml:space="preserve">   - OpenRouter has rate limits</w:t>
        <w:br/>
        <w:t xml:space="preserve">   - Implement backoff strategies</w:t>
        <w:br/>
        <w:t xml:space="preserve">   - Monitor for unusual usage patterns</w:t>
      </w:r>
    </w:p>
    <w:p>
      <w:r>
        <w:br w:type="page"/>
      </w:r>
    </w:p>
    <w:p>
      <w:pPr>
        <w:pStyle w:val="Heading1"/>
      </w:pPr>
      <w:r>
        <w:t>Appendix: Node Reference</w:t>
      </w:r>
    </w:p>
    <w:p>
      <w:pPr>
        <w:pStyle w:val="Heading2"/>
      </w:pPr>
      <w:r>
        <w:t>Complete Node List with Configuration</w:t>
      </w:r>
    </w:p>
    <w:p>
      <w:pPr>
        <w:spacing w:after="120"/>
      </w:pPr>
      <w:r>
        <w:rPr>
          <w:b/>
        </w:rPr>
        <w:t>Gmail Trigger</w:t>
      </w:r>
      <w:r>
        <w:br/>
        <w:t xml:space="preserve">  Type: n8n-nodes-base.gmailTrigger v1.3</w:t>
        <w:br/>
        <w:t xml:space="preserve">  Purpose: Polls every minute for unread emails with attachments in PERSONAL, INBOX labels</w:t>
      </w:r>
    </w:p>
    <w:p>
      <w:pPr>
        <w:spacing w:after="120"/>
      </w:pPr>
      <w:r>
        <w:rPr>
          <w:b/>
        </w:rPr>
        <w:t>Separate pdf and docx</w:t>
      </w:r>
      <w:r>
        <w:br/>
        <w:t xml:space="preserve">  Type: n8n-nodes-base.if v2.2</w:t>
        <w:br/>
        <w:t xml:space="preserve">  Purpose: Routes based on file extension: PDF or DOCX</w:t>
      </w:r>
    </w:p>
    <w:p>
      <w:pPr>
        <w:spacing w:after="120"/>
      </w:pPr>
      <w:r>
        <w:rPr>
          <w:b/>
        </w:rPr>
        <w:t>Extract pdf content</w:t>
      </w:r>
      <w:r>
        <w:br/>
        <w:t xml:space="preserve">  Type: n8n-nodes-base.extractFromFile v1.1</w:t>
        <w:br/>
        <w:t xml:space="preserve">  Purpose: Extracts text from PDF using PDF operation</w:t>
      </w:r>
    </w:p>
    <w:p>
      <w:pPr>
        <w:spacing w:after="120"/>
      </w:pPr>
      <w:r>
        <w:rPr>
          <w:b/>
        </w:rPr>
        <w:t>Merge mail and pdf content</w:t>
      </w:r>
      <w:r>
        <w:br/>
        <w:t xml:space="preserve">  Type: n8n-nodes-base.merge v3.2</w:t>
        <w:br/>
        <w:t xml:space="preserve">  Purpose: Combines email and PDF extraction using combineAll method</w:t>
      </w:r>
    </w:p>
    <w:p>
      <w:pPr>
        <w:spacing w:after="120"/>
      </w:pPr>
      <w:r>
        <w:rPr>
          <w:b/>
        </w:rPr>
        <w:t>Parse required field</w:t>
      </w:r>
      <w:r>
        <w:br/>
        <w:t xml:space="preserve">  Type: n8n-nodes-base.code v2</w:t>
        <w:br/>
        <w:t xml:space="preserve">  Purpose: JavaScript code to standardize data structure</w:t>
      </w:r>
    </w:p>
    <w:p>
      <w:pPr>
        <w:spacing w:after="120"/>
      </w:pPr>
      <w:r>
        <w:rPr>
          <w:b/>
        </w:rPr>
        <w:t>convert docx to zip</w:t>
      </w:r>
      <w:r>
        <w:br/>
        <w:t xml:space="preserve">  Type: n8n-nodes-base.code v2</w:t>
        <w:br/>
        <w:t xml:space="preserve">  Purpose: Modifies file metadata for decompression</w:t>
      </w:r>
    </w:p>
    <w:p>
      <w:pPr>
        <w:spacing w:after="120"/>
      </w:pPr>
      <w:r>
        <w:rPr>
          <w:b/>
        </w:rPr>
        <w:t>Decompress zip file</w:t>
      </w:r>
      <w:r>
        <w:br/>
        <w:t xml:space="preserve">  Type: n8n-nodes-base.compression v1.1</w:t>
        <w:br/>
        <w:t xml:space="preserve">  Purpose: Extracts ZIP file contents</w:t>
      </w:r>
    </w:p>
    <w:p>
      <w:pPr>
        <w:spacing w:after="120"/>
      </w:pPr>
      <w:r>
        <w:rPr>
          <w:b/>
        </w:rPr>
        <w:t>extract content in xml</w:t>
      </w:r>
      <w:r>
        <w:br/>
        <w:t xml:space="preserve">  Type: n8n-nodes-base.code v2</w:t>
        <w:br/>
        <w:t xml:space="preserve">  Purpose: Locates document.xml from decompressed contents</w:t>
      </w:r>
    </w:p>
    <w:p>
      <w:pPr>
        <w:spacing w:after="120"/>
      </w:pPr>
      <w:r>
        <w:rPr>
          <w:b/>
        </w:rPr>
        <w:t>Extract from xml</w:t>
      </w:r>
      <w:r>
        <w:br/>
        <w:t xml:space="preserve">  Type: n8n-nodes-base.extractFromFile v1.1</w:t>
        <w:br/>
        <w:t xml:space="preserve">  Purpose: Parses XML file operation</w:t>
      </w:r>
    </w:p>
    <w:p>
      <w:pPr>
        <w:spacing w:after="120"/>
      </w:pPr>
      <w:r>
        <w:rPr>
          <w:b/>
        </w:rPr>
        <w:t>Parse xml to required text</w:t>
      </w:r>
      <w:r>
        <w:br/>
        <w:t xml:space="preserve">  Type: n8n-nodes-base.code v2</w:t>
        <w:br/>
        <w:t xml:space="preserve">  Purpose: Regex-based extraction of paragraphs and text</w:t>
      </w:r>
    </w:p>
    <w:p>
      <w:pPr>
        <w:spacing w:after="120"/>
      </w:pPr>
      <w:r>
        <w:rPr>
          <w:b/>
        </w:rPr>
        <w:t>Merge mail and docx content</w:t>
      </w:r>
      <w:r>
        <w:br/>
        <w:t xml:space="preserve">  Type: n8n-nodes-base.merge v3.2</w:t>
        <w:br/>
        <w:t xml:space="preserve">  Purpose: Combines email and DOCX extraction</w:t>
      </w:r>
    </w:p>
    <w:p>
      <w:pPr>
        <w:spacing w:after="120"/>
      </w:pPr>
      <w:r>
        <w:rPr>
          <w:b/>
        </w:rPr>
        <w:t>Parse required content</w:t>
      </w:r>
      <w:r>
        <w:br/>
        <w:t xml:space="preserve">  Type: n8n-nodes-base.code v2</w:t>
        <w:br/>
        <w:t xml:space="preserve">  Purpose: Standardizes DOCX-extracted data</w:t>
      </w:r>
    </w:p>
    <w:p>
      <w:pPr>
        <w:spacing w:after="120"/>
      </w:pPr>
      <w:r>
        <w:rPr>
          <w:b/>
        </w:rPr>
        <w:t>Check job description</w:t>
      </w:r>
      <w:r>
        <w:br/>
        <w:t xml:space="preserve">  Type: Google Sheets Lookup</w:t>
        <w:br/>
        <w:t xml:space="preserve">  Purpose: Retrieves job requirements from Google Sheets</w:t>
      </w:r>
    </w:p>
    <w:p>
      <w:pPr>
        <w:spacing w:after="120"/>
      </w:pPr>
      <w:r>
        <w:rPr>
          <w:b/>
        </w:rPr>
        <w:t>Merge job description and required field</w:t>
      </w:r>
      <w:r>
        <w:br/>
        <w:t xml:space="preserve">  Type: n8n-nodes-base.merge v3.2</w:t>
        <w:br/>
        <w:t xml:space="preserve">  Purpose: Combines resume data with job requirements</w:t>
      </w:r>
    </w:p>
    <w:p>
      <w:pPr>
        <w:spacing w:after="120"/>
      </w:pPr>
      <w:r>
        <w:rPr>
          <w:b/>
        </w:rPr>
        <w:t>OpenRouter Chat Model</w:t>
      </w:r>
      <w:r>
        <w:br/>
        <w:t xml:space="preserve">  Type: @n8n/n8n-nodes-langchain.lmChatOpenRouter v1</w:t>
        <w:br/>
        <w:t xml:space="preserve">  Purpose: Provides Llama 3.3 70B language model</w:t>
      </w:r>
    </w:p>
    <w:p>
      <w:pPr>
        <w:spacing w:after="120"/>
      </w:pPr>
      <w:r>
        <w:rPr>
          <w:b/>
        </w:rPr>
        <w:t>AI Agent to evaluate resume</w:t>
      </w:r>
      <w:r>
        <w:br/>
        <w:t xml:space="preserve">  Type: n8n-nodes-base.agent v1.2</w:t>
        <w:br/>
        <w:t xml:space="preserve">  Purpose: Evaluates resume against job requirements</w:t>
      </w:r>
    </w:p>
    <w:p>
      <w:pPr>
        <w:spacing w:after="120"/>
      </w:pPr>
      <w:r>
        <w:rPr>
          <w:b/>
        </w:rPr>
        <w:t>Parse ai agent output</w:t>
      </w:r>
      <w:r>
        <w:br/>
        <w:t xml:space="preserve">  Type: n8n-nodes-base.code v2</w:t>
        <w:br/>
        <w:t xml:space="preserve">  Purpose: Extracts scores and recommendations</w:t>
      </w:r>
    </w:p>
    <w:p>
      <w:pPr>
        <w:spacing w:after="120"/>
      </w:pPr>
      <w:r>
        <w:rPr>
          <w:b/>
        </w:rPr>
        <w:t>Save to sheets</w:t>
      </w:r>
      <w:r>
        <w:br/>
        <w:t xml:space="preserve">  Type: Google Sheets Append</w:t>
        <w:br/>
        <w:t xml:space="preserve">  Purpose: Stores evaluation results in Google Sheets</w:t>
      </w:r>
    </w:p>
    <w:p>
      <w:pPr>
        <w:spacing w:after="120"/>
      </w:pPr>
      <w:r>
        <w:rPr>
          <w:b/>
        </w:rPr>
        <w:t>check overall score</w:t>
      </w:r>
      <w:r>
        <w:br/>
        <w:t xml:space="preserve">  Type: n8n-nodes-base.if v2.2</w:t>
        <w:br/>
        <w:t xml:space="preserve">  Purpose: Filters candidates based on score threshold</w:t>
      </w:r>
    </w:p>
    <w:p>
      <w:pPr>
        <w:spacing w:after="120"/>
      </w:pPr>
      <w:r>
        <w:rPr>
          <w:b/>
        </w:rPr>
        <w:t>Send telegram notification</w:t>
      </w:r>
      <w:r>
        <w:br/>
        <w:t xml:space="preserve">  Type: n8n-nodes-base.telegram v1</w:t>
        <w:br/>
        <w:t xml:space="preserve">  Purpose: Sends alert notification for qualified candidates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